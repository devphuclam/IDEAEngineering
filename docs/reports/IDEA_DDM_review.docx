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53544" w14:textId="77777777" w:rsidR="004F4C16" w:rsidRDefault="009443E7">
      <w:pPr>
        <w:spacing w:after="240"/>
        <w:jc w:val="right"/>
      </w:pPr>
      <w:r>
        <w:rPr>
          <w:noProof/>
        </w:rPr>
        <w:drawing>
          <wp:inline distT="0" distB="0" distL="0" distR="0" wp14:anchorId="3D5AC096" wp14:editId="5D9B17A0">
            <wp:extent cx="1475999" cy="6303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a-logo-word.png"/>
                    <pic:cNvPicPr/>
                  </pic:nvPicPr>
                  <pic:blipFill>
                    <a:blip r:embed="rId8"/>
                    <a:stretch>
                      <a:fillRect/>
                    </a:stretch>
                  </pic:blipFill>
                  <pic:spPr>
                    <a:xfrm>
                      <a:off x="0" y="0"/>
                      <a:ext cx="1475999" cy="630329"/>
                    </a:xfrm>
                    <a:prstGeom prst="rect">
                      <a:avLst/>
                    </a:prstGeom>
                  </pic:spPr>
                </pic:pic>
              </a:graphicData>
            </a:graphic>
          </wp:inline>
        </w:drawing>
      </w:r>
    </w:p>
    <w:p w14:paraId="35492A6D" w14:textId="77777777" w:rsidR="004F4C16" w:rsidRPr="007A143A" w:rsidRDefault="009443E7" w:rsidP="005475C2">
      <w:pPr>
        <w:pStyle w:val="Covermetadata"/>
        <w:spacing w:line="480" w:lineRule="auto"/>
        <w:rPr>
          <w:sz w:val="24"/>
          <w:szCs w:val="24"/>
        </w:rPr>
      </w:pPr>
      <w:r w:rsidRPr="007A143A">
        <w:rPr>
          <w:b/>
          <w:bCs/>
          <w:sz w:val="24"/>
          <w:szCs w:val="24"/>
        </w:rPr>
        <w:t>Người phụ trách:</w:t>
      </w:r>
      <w:r w:rsidRPr="007A143A">
        <w:rPr>
          <w:sz w:val="24"/>
          <w:szCs w:val="24"/>
        </w:rPr>
        <w:t xml:space="preserve"> Nguyễn Huỳnh Phúc Lâm</w:t>
      </w:r>
    </w:p>
    <w:p w14:paraId="52ED5E54" w14:textId="77777777" w:rsidR="004F4C16" w:rsidRPr="007A143A" w:rsidRDefault="009443E7" w:rsidP="005475C2">
      <w:pPr>
        <w:pStyle w:val="Covermetadata"/>
        <w:spacing w:line="480" w:lineRule="auto"/>
        <w:rPr>
          <w:sz w:val="24"/>
          <w:szCs w:val="24"/>
        </w:rPr>
      </w:pPr>
      <w:r w:rsidRPr="007A143A">
        <w:rPr>
          <w:b/>
          <w:bCs/>
          <w:sz w:val="24"/>
          <w:szCs w:val="24"/>
        </w:rPr>
        <w:t>Phòng ban:</w:t>
      </w:r>
      <w:r w:rsidRPr="007A143A">
        <w:rPr>
          <w:sz w:val="24"/>
          <w:szCs w:val="24"/>
        </w:rPr>
        <w:t xml:space="preserve"> Phòng phát triển sản phẩm nội bộ</w:t>
      </w:r>
    </w:p>
    <w:p w14:paraId="7748A856" w14:textId="77777777" w:rsidR="004F4C16" w:rsidRPr="007A143A" w:rsidRDefault="009443E7" w:rsidP="005475C2">
      <w:pPr>
        <w:pStyle w:val="Covermetadata"/>
        <w:spacing w:line="480" w:lineRule="auto"/>
        <w:rPr>
          <w:sz w:val="24"/>
          <w:szCs w:val="24"/>
        </w:rPr>
      </w:pPr>
      <w:r w:rsidRPr="007A143A">
        <w:rPr>
          <w:b/>
          <w:bCs/>
          <w:sz w:val="24"/>
          <w:szCs w:val="24"/>
        </w:rPr>
        <w:t>Ngày soạn thảo:</w:t>
      </w:r>
      <w:r w:rsidRPr="007A143A">
        <w:rPr>
          <w:sz w:val="24"/>
          <w:szCs w:val="24"/>
        </w:rPr>
        <w:t xml:space="preserve"> 08/09/2026</w:t>
      </w:r>
    </w:p>
    <w:p w14:paraId="396ED3B1" w14:textId="4C109279" w:rsidR="004F4C16" w:rsidRPr="00FE51AB" w:rsidRDefault="009443E7">
      <w:pPr>
        <w:pStyle w:val="Title"/>
        <w:spacing w:before="1440"/>
        <w:rPr>
          <w:bCs/>
        </w:rPr>
      </w:pPr>
      <w:r w:rsidRPr="00FE51AB">
        <w:rPr>
          <w:bCs/>
        </w:rPr>
        <w:t xml:space="preserve">Tính năng và </w:t>
      </w:r>
      <w:r w:rsidR="00FE51AB">
        <w:rPr>
          <w:bCs/>
        </w:rPr>
        <w:t>miêu tả chi tiết</w:t>
      </w:r>
    </w:p>
    <w:p w14:paraId="6BBC0F3B" w14:textId="77777777" w:rsidR="004F4C16" w:rsidRPr="00FE51AB" w:rsidRDefault="009443E7">
      <w:pPr>
        <w:pStyle w:val="Title"/>
        <w:rPr>
          <w:bCs/>
        </w:rPr>
      </w:pPr>
      <w:r w:rsidRPr="00FE51AB">
        <w:rPr>
          <w:bCs/>
        </w:rPr>
        <w:t>IDEA DDM</w:t>
      </w:r>
    </w:p>
    <w:p w14:paraId="28A133C9" w14:textId="09F44AE0" w:rsidR="004F4C16" w:rsidRDefault="007A143A">
      <w:pPr>
        <w:pStyle w:val="Coversubtitle"/>
        <w:spacing w:before="600"/>
      </w:pPr>
      <w:r>
        <w:t>Xây dựng phần mềm giống như DDM</w:t>
      </w:r>
    </w:p>
    <w:p w14:paraId="4B4C687B" w14:textId="41F688B5" w:rsidR="004F4C16" w:rsidRPr="007A143A" w:rsidRDefault="009443E7">
      <w:pPr>
        <w:pStyle w:val="Coverproject"/>
        <w:spacing w:before="560"/>
        <w:rPr>
          <w:sz w:val="24"/>
          <w:szCs w:val="24"/>
        </w:rPr>
      </w:pPr>
      <w:r w:rsidRPr="007A143A">
        <w:rPr>
          <w:bCs/>
          <w:sz w:val="24"/>
          <w:szCs w:val="24"/>
        </w:rPr>
        <w:t>Tên dự án:</w:t>
      </w:r>
      <w:r w:rsidRPr="007A143A">
        <w:rPr>
          <w:b w:val="0"/>
          <w:sz w:val="24"/>
          <w:szCs w:val="24"/>
        </w:rPr>
        <w:t xml:space="preserve"> </w:t>
      </w:r>
      <w:r w:rsidRPr="007A143A">
        <w:rPr>
          <w:bCs/>
          <w:sz w:val="24"/>
          <w:szCs w:val="24"/>
        </w:rPr>
        <w:t xml:space="preserve">IDEA </w:t>
      </w:r>
      <w:r w:rsidR="00097EDF" w:rsidRPr="007A143A">
        <w:rPr>
          <w:bCs/>
          <w:sz w:val="24"/>
          <w:szCs w:val="24"/>
        </w:rPr>
        <w:t>DDM</w:t>
      </w:r>
    </w:p>
    <w:p w14:paraId="3A9D4EB9" w14:textId="77777777" w:rsidR="004F4C16" w:rsidRDefault="009443E7">
      <w:pPr>
        <w:spacing w:after="0" w:line="240" w:lineRule="auto"/>
      </w:pPr>
      <w:r>
        <w:rPr>
          <w:sz w:val="2"/>
        </w:rPr>
        <w:br w:type="page"/>
      </w:r>
    </w:p>
    <w:p w14:paraId="3FE1DBA2" w14:textId="77777777" w:rsidR="004F4C16" w:rsidRDefault="009443E7">
      <w:pPr>
        <w:pStyle w:val="TOCHeading"/>
      </w:pPr>
      <w:r>
        <w:rPr>
          <w:b w:val="0"/>
        </w:rPr>
        <w:lastRenderedPageBreak/>
        <w:t>Mục lục</w:t>
      </w:r>
    </w:p>
    <w:p w14:paraId="01C5D104" w14:textId="56B6C1A2" w:rsidR="00B32241" w:rsidRDefault="009443E7">
      <w:pPr>
        <w:pStyle w:val="TOC1"/>
        <w:tabs>
          <w:tab w:val="right" w:leader="dot" w:pos="10456"/>
        </w:tabs>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"1-2" \h \z \u </w:instrText>
      </w:r>
      <w:r>
        <w:fldChar w:fldCharType="separate"/>
      </w:r>
      <w:hyperlink w:anchor="_Toc239837263" w:history="1">
        <w:r w:rsidR="00B32241" w:rsidRPr="00641ED2">
          <w:rPr>
            <w:rStyle w:val="Hyperlink"/>
            <w:noProof/>
          </w:rPr>
          <w:t>Phần I. Tổng quan và phạm vi</w:t>
        </w:r>
        <w:r w:rsidR="00B32241">
          <w:rPr>
            <w:noProof/>
            <w:webHidden/>
          </w:rPr>
          <w:tab/>
        </w:r>
        <w:r w:rsidR="00B32241">
          <w:rPr>
            <w:noProof/>
            <w:webHidden/>
          </w:rPr>
          <w:fldChar w:fldCharType="begin"/>
        </w:r>
        <w:r w:rsidR="00B32241">
          <w:rPr>
            <w:noProof/>
            <w:webHidden/>
          </w:rPr>
          <w:instrText xml:space="preserve"> PAGEREF _Toc239837263 \h </w:instrText>
        </w:r>
        <w:r w:rsidR="00B32241">
          <w:rPr>
            <w:noProof/>
            <w:webHidden/>
          </w:rPr>
        </w:r>
        <w:r w:rsidR="00B32241">
          <w:rPr>
            <w:noProof/>
            <w:webHidden/>
          </w:rPr>
          <w:fldChar w:fldCharType="separate"/>
        </w:r>
        <w:r w:rsidR="00B32241">
          <w:rPr>
            <w:noProof/>
            <w:webHidden/>
          </w:rPr>
          <w:t>3</w:t>
        </w:r>
        <w:r w:rsidR="00B32241">
          <w:rPr>
            <w:noProof/>
            <w:webHidden/>
          </w:rPr>
          <w:fldChar w:fldCharType="end"/>
        </w:r>
      </w:hyperlink>
    </w:p>
    <w:p w14:paraId="1CF02B18" w14:textId="7EBFBA0B" w:rsidR="00B32241" w:rsidRDefault="00B32241">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9837264" w:history="1">
        <w:r w:rsidRPr="00641ED2">
          <w:rPr>
            <w:rStyle w:val="Hyperlink"/>
            <w:noProof/>
          </w:rPr>
          <w:t>Phạm vi phiên bản đầu</w:t>
        </w:r>
        <w:r>
          <w:rPr>
            <w:noProof/>
            <w:webHidden/>
          </w:rPr>
          <w:tab/>
        </w:r>
        <w:r>
          <w:rPr>
            <w:noProof/>
            <w:webHidden/>
          </w:rPr>
          <w:fldChar w:fldCharType="begin"/>
        </w:r>
        <w:r>
          <w:rPr>
            <w:noProof/>
            <w:webHidden/>
          </w:rPr>
          <w:instrText xml:space="preserve"> PAGEREF _Toc239837264 \h </w:instrText>
        </w:r>
        <w:r>
          <w:rPr>
            <w:noProof/>
            <w:webHidden/>
          </w:rPr>
        </w:r>
        <w:r>
          <w:rPr>
            <w:noProof/>
            <w:webHidden/>
          </w:rPr>
          <w:fldChar w:fldCharType="separate"/>
        </w:r>
        <w:r>
          <w:rPr>
            <w:noProof/>
            <w:webHidden/>
          </w:rPr>
          <w:t>3</w:t>
        </w:r>
        <w:r>
          <w:rPr>
            <w:noProof/>
            <w:webHidden/>
          </w:rPr>
          <w:fldChar w:fldCharType="end"/>
        </w:r>
      </w:hyperlink>
    </w:p>
    <w:p w14:paraId="44B20ABE" w14:textId="70E9053D" w:rsidR="00B32241" w:rsidRDefault="00B32241">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9837265" w:history="1">
        <w:r w:rsidRPr="00641ED2">
          <w:rPr>
            <w:rStyle w:val="Hyperlink"/>
            <w:noProof/>
          </w:rPr>
          <w:t>Những phần chưa làm trong phiên bản đầu</w:t>
        </w:r>
        <w:r>
          <w:rPr>
            <w:noProof/>
            <w:webHidden/>
          </w:rPr>
          <w:tab/>
        </w:r>
        <w:r>
          <w:rPr>
            <w:noProof/>
            <w:webHidden/>
          </w:rPr>
          <w:fldChar w:fldCharType="begin"/>
        </w:r>
        <w:r>
          <w:rPr>
            <w:noProof/>
            <w:webHidden/>
          </w:rPr>
          <w:instrText xml:space="preserve"> PAGEREF _Toc239837265 \h </w:instrText>
        </w:r>
        <w:r>
          <w:rPr>
            <w:noProof/>
            <w:webHidden/>
          </w:rPr>
        </w:r>
        <w:r>
          <w:rPr>
            <w:noProof/>
            <w:webHidden/>
          </w:rPr>
          <w:fldChar w:fldCharType="separate"/>
        </w:r>
        <w:r>
          <w:rPr>
            <w:noProof/>
            <w:webHidden/>
          </w:rPr>
          <w:t>3</w:t>
        </w:r>
        <w:r>
          <w:rPr>
            <w:noProof/>
            <w:webHidden/>
          </w:rPr>
          <w:fldChar w:fldCharType="end"/>
        </w:r>
      </w:hyperlink>
    </w:p>
    <w:p w14:paraId="7D52EF64" w14:textId="227D8CA4" w:rsidR="00B32241" w:rsidRDefault="00B32241">
      <w:pPr>
        <w:pStyle w:val="TOC1"/>
        <w:tabs>
          <w:tab w:val="right" w:leader="dot" w:pos="10456"/>
        </w:tabs>
        <w:rPr>
          <w:rFonts w:asciiTheme="minorHAnsi" w:eastAsiaTheme="minorEastAsia" w:hAnsiTheme="minorHAnsi" w:cstheme="minorBidi"/>
          <w:b w:val="0"/>
          <w:noProof/>
          <w:color w:val="auto"/>
          <w:kern w:val="2"/>
          <w:sz w:val="24"/>
          <w:szCs w:val="24"/>
          <w14:ligatures w14:val="standardContextual"/>
        </w:rPr>
      </w:pPr>
      <w:hyperlink w:anchor="_Toc239837266" w:history="1">
        <w:r w:rsidRPr="00641ED2">
          <w:rPr>
            <w:rStyle w:val="Hyperlink"/>
            <w:noProof/>
          </w:rPr>
          <w:t>Phần II. Tính năng (Feature)</w:t>
        </w:r>
        <w:r>
          <w:rPr>
            <w:noProof/>
            <w:webHidden/>
          </w:rPr>
          <w:tab/>
        </w:r>
        <w:r>
          <w:rPr>
            <w:noProof/>
            <w:webHidden/>
          </w:rPr>
          <w:fldChar w:fldCharType="begin"/>
        </w:r>
        <w:r>
          <w:rPr>
            <w:noProof/>
            <w:webHidden/>
          </w:rPr>
          <w:instrText xml:space="preserve"> PAGEREF _Toc239837266 \h </w:instrText>
        </w:r>
        <w:r>
          <w:rPr>
            <w:noProof/>
            <w:webHidden/>
          </w:rPr>
        </w:r>
        <w:r>
          <w:rPr>
            <w:noProof/>
            <w:webHidden/>
          </w:rPr>
          <w:fldChar w:fldCharType="separate"/>
        </w:r>
        <w:r>
          <w:rPr>
            <w:noProof/>
            <w:webHidden/>
          </w:rPr>
          <w:t>4</w:t>
        </w:r>
        <w:r>
          <w:rPr>
            <w:noProof/>
            <w:webHidden/>
          </w:rPr>
          <w:fldChar w:fldCharType="end"/>
        </w:r>
      </w:hyperlink>
    </w:p>
    <w:p w14:paraId="71B6BD65" w14:textId="3A96B04D" w:rsidR="00B32241" w:rsidRDefault="00B32241">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9837267" w:history="1">
        <w:r w:rsidRPr="00641ED2">
          <w:rPr>
            <w:rStyle w:val="Hyperlink"/>
            <w:noProof/>
          </w:rPr>
          <w:t>1. Làm việc với tài liệu và cấu trúc</w:t>
        </w:r>
        <w:r>
          <w:rPr>
            <w:noProof/>
            <w:webHidden/>
          </w:rPr>
          <w:tab/>
        </w:r>
        <w:r>
          <w:rPr>
            <w:noProof/>
            <w:webHidden/>
          </w:rPr>
          <w:fldChar w:fldCharType="begin"/>
        </w:r>
        <w:r>
          <w:rPr>
            <w:noProof/>
            <w:webHidden/>
          </w:rPr>
          <w:instrText xml:space="preserve"> PAGEREF _Toc239837267 \h </w:instrText>
        </w:r>
        <w:r>
          <w:rPr>
            <w:noProof/>
            <w:webHidden/>
          </w:rPr>
        </w:r>
        <w:r>
          <w:rPr>
            <w:noProof/>
            <w:webHidden/>
          </w:rPr>
          <w:fldChar w:fldCharType="separate"/>
        </w:r>
        <w:r>
          <w:rPr>
            <w:noProof/>
            <w:webHidden/>
          </w:rPr>
          <w:t>4</w:t>
        </w:r>
        <w:r>
          <w:rPr>
            <w:noProof/>
            <w:webHidden/>
          </w:rPr>
          <w:fldChar w:fldCharType="end"/>
        </w:r>
      </w:hyperlink>
    </w:p>
    <w:p w14:paraId="0A8CC574" w14:textId="1F062640" w:rsidR="00B32241" w:rsidRDefault="00B32241">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9837268" w:history="1">
        <w:r w:rsidRPr="00641ED2">
          <w:rPr>
            <w:rStyle w:val="Hyperlink"/>
            <w:noProof/>
          </w:rPr>
          <w:t>2. Xét duyệt, phát hành và quản trị</w:t>
        </w:r>
        <w:r>
          <w:rPr>
            <w:noProof/>
            <w:webHidden/>
          </w:rPr>
          <w:tab/>
        </w:r>
        <w:r>
          <w:rPr>
            <w:noProof/>
            <w:webHidden/>
          </w:rPr>
          <w:fldChar w:fldCharType="begin"/>
        </w:r>
        <w:r>
          <w:rPr>
            <w:noProof/>
            <w:webHidden/>
          </w:rPr>
          <w:instrText xml:space="preserve"> PAGEREF _Toc239837268 \h </w:instrText>
        </w:r>
        <w:r>
          <w:rPr>
            <w:noProof/>
            <w:webHidden/>
          </w:rPr>
        </w:r>
        <w:r>
          <w:rPr>
            <w:noProof/>
            <w:webHidden/>
          </w:rPr>
          <w:fldChar w:fldCharType="separate"/>
        </w:r>
        <w:r>
          <w:rPr>
            <w:noProof/>
            <w:webHidden/>
          </w:rPr>
          <w:t>5</w:t>
        </w:r>
        <w:r>
          <w:rPr>
            <w:noProof/>
            <w:webHidden/>
          </w:rPr>
          <w:fldChar w:fldCharType="end"/>
        </w:r>
      </w:hyperlink>
    </w:p>
    <w:p w14:paraId="557FAD0F" w14:textId="0280F957" w:rsidR="00B32241" w:rsidRDefault="00B32241">
      <w:pPr>
        <w:pStyle w:val="TOC1"/>
        <w:tabs>
          <w:tab w:val="right" w:leader="dot" w:pos="10456"/>
        </w:tabs>
        <w:rPr>
          <w:rFonts w:asciiTheme="minorHAnsi" w:eastAsiaTheme="minorEastAsia" w:hAnsiTheme="minorHAnsi" w:cstheme="minorBidi"/>
          <w:b w:val="0"/>
          <w:noProof/>
          <w:color w:val="auto"/>
          <w:kern w:val="2"/>
          <w:sz w:val="24"/>
          <w:szCs w:val="24"/>
          <w14:ligatures w14:val="standardContextual"/>
        </w:rPr>
      </w:pPr>
      <w:hyperlink w:anchor="_Toc239837269" w:history="1">
        <w:r w:rsidRPr="00641ED2">
          <w:rPr>
            <w:rStyle w:val="Hyperlink"/>
            <w:noProof/>
          </w:rPr>
          <w:t>Phần III. Miêu tả chi tiết (Spec)</w:t>
        </w:r>
        <w:r>
          <w:rPr>
            <w:noProof/>
            <w:webHidden/>
          </w:rPr>
          <w:tab/>
        </w:r>
        <w:r>
          <w:rPr>
            <w:noProof/>
            <w:webHidden/>
          </w:rPr>
          <w:fldChar w:fldCharType="begin"/>
        </w:r>
        <w:r>
          <w:rPr>
            <w:noProof/>
            <w:webHidden/>
          </w:rPr>
          <w:instrText xml:space="preserve"> PAGEREF _Toc239837269 \h </w:instrText>
        </w:r>
        <w:r>
          <w:rPr>
            <w:noProof/>
            <w:webHidden/>
          </w:rPr>
        </w:r>
        <w:r>
          <w:rPr>
            <w:noProof/>
            <w:webHidden/>
          </w:rPr>
          <w:fldChar w:fldCharType="separate"/>
        </w:r>
        <w:r>
          <w:rPr>
            <w:noProof/>
            <w:webHidden/>
          </w:rPr>
          <w:t>5</w:t>
        </w:r>
        <w:r>
          <w:rPr>
            <w:noProof/>
            <w:webHidden/>
          </w:rPr>
          <w:fldChar w:fldCharType="end"/>
        </w:r>
      </w:hyperlink>
    </w:p>
    <w:p w14:paraId="1E1F01F3" w14:textId="3A45902D" w:rsidR="00B32241" w:rsidRDefault="00B32241">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9837270" w:history="1">
        <w:r w:rsidRPr="00641ED2">
          <w:rPr>
            <w:rStyle w:val="Hyperlink"/>
            <w:noProof/>
          </w:rPr>
          <w:t>1. Thông tin và phiên bản tài liệu</w:t>
        </w:r>
        <w:r>
          <w:rPr>
            <w:noProof/>
            <w:webHidden/>
          </w:rPr>
          <w:tab/>
        </w:r>
        <w:r>
          <w:rPr>
            <w:noProof/>
            <w:webHidden/>
          </w:rPr>
          <w:fldChar w:fldCharType="begin"/>
        </w:r>
        <w:r>
          <w:rPr>
            <w:noProof/>
            <w:webHidden/>
          </w:rPr>
          <w:instrText xml:space="preserve"> PAGEREF _Toc239837270 \h </w:instrText>
        </w:r>
        <w:r>
          <w:rPr>
            <w:noProof/>
            <w:webHidden/>
          </w:rPr>
        </w:r>
        <w:r>
          <w:rPr>
            <w:noProof/>
            <w:webHidden/>
          </w:rPr>
          <w:fldChar w:fldCharType="separate"/>
        </w:r>
        <w:r>
          <w:rPr>
            <w:noProof/>
            <w:webHidden/>
          </w:rPr>
          <w:t>5</w:t>
        </w:r>
        <w:r>
          <w:rPr>
            <w:noProof/>
            <w:webHidden/>
          </w:rPr>
          <w:fldChar w:fldCharType="end"/>
        </w:r>
      </w:hyperlink>
    </w:p>
    <w:p w14:paraId="269A9787" w14:textId="655A0EFD" w:rsidR="00B32241" w:rsidRDefault="00B32241">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9837271" w:history="1">
        <w:r w:rsidRPr="00641ED2">
          <w:rPr>
            <w:rStyle w:val="Hyperlink"/>
            <w:noProof/>
          </w:rPr>
          <w:t>2. Checkout, Reference và Check-in</w:t>
        </w:r>
        <w:r>
          <w:rPr>
            <w:noProof/>
            <w:webHidden/>
          </w:rPr>
          <w:tab/>
        </w:r>
        <w:r>
          <w:rPr>
            <w:noProof/>
            <w:webHidden/>
          </w:rPr>
          <w:fldChar w:fldCharType="begin"/>
        </w:r>
        <w:r>
          <w:rPr>
            <w:noProof/>
            <w:webHidden/>
          </w:rPr>
          <w:instrText xml:space="preserve"> PAGEREF _Toc239837271 \h </w:instrText>
        </w:r>
        <w:r>
          <w:rPr>
            <w:noProof/>
            <w:webHidden/>
          </w:rPr>
        </w:r>
        <w:r>
          <w:rPr>
            <w:noProof/>
            <w:webHidden/>
          </w:rPr>
          <w:fldChar w:fldCharType="separate"/>
        </w:r>
        <w:r>
          <w:rPr>
            <w:noProof/>
            <w:webHidden/>
          </w:rPr>
          <w:t>6</w:t>
        </w:r>
        <w:r>
          <w:rPr>
            <w:noProof/>
            <w:webHidden/>
          </w:rPr>
          <w:fldChar w:fldCharType="end"/>
        </w:r>
      </w:hyperlink>
    </w:p>
    <w:p w14:paraId="13B3DE21" w14:textId="08CDDE75" w:rsidR="00B32241" w:rsidRDefault="00B32241">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9837272" w:history="1">
        <w:r w:rsidRPr="00641ED2">
          <w:rPr>
            <w:rStyle w:val="Hyperlink"/>
            <w:noProof/>
          </w:rPr>
          <w:t>3. Khi bản làm việc đã cũ hoặc gặp lỗi</w:t>
        </w:r>
        <w:r>
          <w:rPr>
            <w:noProof/>
            <w:webHidden/>
          </w:rPr>
          <w:tab/>
        </w:r>
        <w:r>
          <w:rPr>
            <w:noProof/>
            <w:webHidden/>
          </w:rPr>
          <w:fldChar w:fldCharType="begin"/>
        </w:r>
        <w:r>
          <w:rPr>
            <w:noProof/>
            <w:webHidden/>
          </w:rPr>
          <w:instrText xml:space="preserve"> PAGEREF _Toc239837272 \h </w:instrText>
        </w:r>
        <w:r>
          <w:rPr>
            <w:noProof/>
            <w:webHidden/>
          </w:rPr>
        </w:r>
        <w:r>
          <w:rPr>
            <w:noProof/>
            <w:webHidden/>
          </w:rPr>
          <w:fldChar w:fldCharType="separate"/>
        </w:r>
        <w:r>
          <w:rPr>
            <w:noProof/>
            <w:webHidden/>
          </w:rPr>
          <w:t>7</w:t>
        </w:r>
        <w:r>
          <w:rPr>
            <w:noProof/>
            <w:webHidden/>
          </w:rPr>
          <w:fldChar w:fldCharType="end"/>
        </w:r>
      </w:hyperlink>
    </w:p>
    <w:p w14:paraId="765D416C" w14:textId="7CB2523F" w:rsidR="00B32241" w:rsidRDefault="00B32241">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9837273" w:history="1">
        <w:r w:rsidRPr="00641ED2">
          <w:rPr>
            <w:rStyle w:val="Hyperlink"/>
            <w:noProof/>
          </w:rPr>
          <w:t>4. Cấu trúc sản phẩm, BOM và bản xuất</w:t>
        </w:r>
        <w:r>
          <w:rPr>
            <w:noProof/>
            <w:webHidden/>
          </w:rPr>
          <w:tab/>
        </w:r>
        <w:r>
          <w:rPr>
            <w:noProof/>
            <w:webHidden/>
          </w:rPr>
          <w:fldChar w:fldCharType="begin"/>
        </w:r>
        <w:r>
          <w:rPr>
            <w:noProof/>
            <w:webHidden/>
          </w:rPr>
          <w:instrText xml:space="preserve"> PAGEREF _Toc239837273 \h </w:instrText>
        </w:r>
        <w:r>
          <w:rPr>
            <w:noProof/>
            <w:webHidden/>
          </w:rPr>
        </w:r>
        <w:r>
          <w:rPr>
            <w:noProof/>
            <w:webHidden/>
          </w:rPr>
          <w:fldChar w:fldCharType="separate"/>
        </w:r>
        <w:r>
          <w:rPr>
            <w:noProof/>
            <w:webHidden/>
          </w:rPr>
          <w:t>8</w:t>
        </w:r>
        <w:r>
          <w:rPr>
            <w:noProof/>
            <w:webHidden/>
          </w:rPr>
          <w:fldChar w:fldCharType="end"/>
        </w:r>
      </w:hyperlink>
    </w:p>
    <w:p w14:paraId="72A3B73B" w14:textId="01EBC5BB" w:rsidR="00B32241" w:rsidRDefault="00B32241">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9837274" w:history="1">
        <w:r w:rsidRPr="00641ED2">
          <w:rPr>
            <w:rStyle w:val="Hyperlink"/>
            <w:noProof/>
          </w:rPr>
          <w:t>5. Xét duyệt và phát hành theo phạm vi</w:t>
        </w:r>
        <w:r>
          <w:rPr>
            <w:noProof/>
            <w:webHidden/>
          </w:rPr>
          <w:tab/>
        </w:r>
        <w:r>
          <w:rPr>
            <w:noProof/>
            <w:webHidden/>
          </w:rPr>
          <w:fldChar w:fldCharType="begin"/>
        </w:r>
        <w:r>
          <w:rPr>
            <w:noProof/>
            <w:webHidden/>
          </w:rPr>
          <w:instrText xml:space="preserve"> PAGEREF _Toc239837274 \h </w:instrText>
        </w:r>
        <w:r>
          <w:rPr>
            <w:noProof/>
            <w:webHidden/>
          </w:rPr>
        </w:r>
        <w:r>
          <w:rPr>
            <w:noProof/>
            <w:webHidden/>
          </w:rPr>
          <w:fldChar w:fldCharType="separate"/>
        </w:r>
        <w:r>
          <w:rPr>
            <w:noProof/>
            <w:webHidden/>
          </w:rPr>
          <w:t>9</w:t>
        </w:r>
        <w:r>
          <w:rPr>
            <w:noProof/>
            <w:webHidden/>
          </w:rPr>
          <w:fldChar w:fldCharType="end"/>
        </w:r>
      </w:hyperlink>
    </w:p>
    <w:p w14:paraId="0DB93AF6" w14:textId="0FD8A7BF" w:rsidR="00B32241" w:rsidRDefault="00B32241">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9837275" w:history="1">
        <w:r w:rsidRPr="00641ED2">
          <w:rPr>
            <w:rStyle w:val="Hyperlink"/>
            <w:noProof/>
          </w:rPr>
          <w:t>6. Phân quyền và lịch sử</w:t>
        </w:r>
        <w:r>
          <w:rPr>
            <w:noProof/>
            <w:webHidden/>
          </w:rPr>
          <w:tab/>
        </w:r>
        <w:r>
          <w:rPr>
            <w:noProof/>
            <w:webHidden/>
          </w:rPr>
          <w:fldChar w:fldCharType="begin"/>
        </w:r>
        <w:r>
          <w:rPr>
            <w:noProof/>
            <w:webHidden/>
          </w:rPr>
          <w:instrText xml:space="preserve"> PAGEREF _Toc239837275 \h </w:instrText>
        </w:r>
        <w:r>
          <w:rPr>
            <w:noProof/>
            <w:webHidden/>
          </w:rPr>
        </w:r>
        <w:r>
          <w:rPr>
            <w:noProof/>
            <w:webHidden/>
          </w:rPr>
          <w:fldChar w:fldCharType="separate"/>
        </w:r>
        <w:r>
          <w:rPr>
            <w:noProof/>
            <w:webHidden/>
          </w:rPr>
          <w:t>9</w:t>
        </w:r>
        <w:r>
          <w:rPr>
            <w:noProof/>
            <w:webHidden/>
          </w:rPr>
          <w:fldChar w:fldCharType="end"/>
        </w:r>
      </w:hyperlink>
    </w:p>
    <w:p w14:paraId="7A9F3891" w14:textId="1617B1D5" w:rsidR="004F4C16" w:rsidRDefault="009443E7" w:rsidP="00FE51AB">
      <w:r>
        <w:fldChar w:fldCharType="end"/>
      </w:r>
      <w:r>
        <w:rPr>
          <w:sz w:val="2"/>
        </w:rPr>
        <w:br w:type="page"/>
      </w:r>
    </w:p>
    <w:p w14:paraId="494A1C9E" w14:textId="77777777" w:rsidR="004F4C16" w:rsidRDefault="009443E7">
      <w:pPr>
        <w:pStyle w:val="Heading1"/>
      </w:pPr>
      <w:bookmarkStart w:id="0" w:name="_Toc239837263"/>
      <w:r>
        <w:lastRenderedPageBreak/>
        <w:t>Phần I. Tổng quan và phạm vi</w:t>
      </w:r>
      <w:bookmarkEnd w:id="0"/>
    </w:p>
    <w:p w14:paraId="5B864385" w14:textId="72F568C8" w:rsidR="00146FF7" w:rsidRPr="00146FF7" w:rsidRDefault="009443E7" w:rsidP="00146FF7">
      <w:pPr>
        <w:pStyle w:val="ListParagraph"/>
        <w:numPr>
          <w:ilvl w:val="0"/>
          <w:numId w:val="12"/>
        </w:numPr>
        <w:jc w:val="both"/>
        <w:rPr>
          <w:sz w:val="24"/>
          <w:szCs w:val="24"/>
        </w:rPr>
      </w:pPr>
      <w:r w:rsidRPr="00146FF7">
        <w:rPr>
          <w:sz w:val="24"/>
          <w:szCs w:val="24"/>
        </w:rPr>
        <w:t xml:space="preserve">IDEA DDM quản lý tài liệu kỹ thuật, </w:t>
      </w:r>
      <w:r w:rsidR="00682E69">
        <w:rPr>
          <w:sz w:val="24"/>
          <w:szCs w:val="24"/>
        </w:rPr>
        <w:t xml:space="preserve">BOM </w:t>
      </w:r>
      <w:r w:rsidR="000D1742">
        <w:rPr>
          <w:sz w:val="24"/>
          <w:szCs w:val="24"/>
        </w:rPr>
        <w:t xml:space="preserve">list </w:t>
      </w:r>
      <w:r w:rsidRPr="00146FF7">
        <w:rPr>
          <w:sz w:val="24"/>
          <w:szCs w:val="24"/>
        </w:rPr>
        <w:t>và q</w:t>
      </w:r>
      <w:r w:rsidR="005475C2">
        <w:rPr>
          <w:sz w:val="24"/>
          <w:szCs w:val="24"/>
        </w:rPr>
        <w:t>uy trình</w:t>
      </w:r>
      <w:r w:rsidRPr="00146FF7">
        <w:rPr>
          <w:sz w:val="24"/>
          <w:szCs w:val="24"/>
        </w:rPr>
        <w:t xml:space="preserve"> xét duyệt, phát hành</w:t>
      </w:r>
      <w:r w:rsidR="005475C2">
        <w:rPr>
          <w:sz w:val="24"/>
          <w:szCs w:val="24"/>
        </w:rPr>
        <w:t xml:space="preserve"> dự án.</w:t>
      </w:r>
    </w:p>
    <w:p w14:paraId="1CEBE9FF" w14:textId="77777777" w:rsidR="00146FF7" w:rsidRDefault="00146FF7" w:rsidP="00146FF7">
      <w:pPr>
        <w:pStyle w:val="ListParagraph"/>
        <w:numPr>
          <w:ilvl w:val="0"/>
          <w:numId w:val="12"/>
        </w:numPr>
        <w:jc w:val="both"/>
        <w:rPr>
          <w:sz w:val="24"/>
          <w:szCs w:val="24"/>
        </w:rPr>
      </w:pPr>
      <w:r w:rsidRPr="00146FF7">
        <w:rPr>
          <w:sz w:val="24"/>
          <w:szCs w:val="24"/>
        </w:rPr>
        <w:t xml:space="preserve">Sản phẩm </w:t>
      </w:r>
      <w:r w:rsidR="009443E7" w:rsidRPr="00146FF7">
        <w:rPr>
          <w:sz w:val="24"/>
          <w:szCs w:val="24"/>
        </w:rPr>
        <w:t xml:space="preserve">tham khảo cách làm việc của DDM. </w:t>
      </w:r>
    </w:p>
    <w:p w14:paraId="3B38C2AC" w14:textId="2D2FDC29" w:rsidR="004F4C16" w:rsidRPr="00146FF7" w:rsidRDefault="009443E7" w:rsidP="00146FF7">
      <w:pPr>
        <w:pStyle w:val="ListParagraph"/>
        <w:numPr>
          <w:ilvl w:val="0"/>
          <w:numId w:val="12"/>
        </w:numPr>
        <w:jc w:val="both"/>
        <w:rPr>
          <w:sz w:val="24"/>
          <w:szCs w:val="24"/>
        </w:rPr>
      </w:pPr>
      <w:r w:rsidRPr="00146FF7">
        <w:rPr>
          <w:sz w:val="24"/>
          <w:szCs w:val="24"/>
        </w:rPr>
        <w:t xml:space="preserve">Kỹ sư tiếp tục tạo và sửa nội dung bằng CAD, Office; IDEA </w:t>
      </w:r>
      <w:r w:rsidR="005475C2">
        <w:rPr>
          <w:sz w:val="24"/>
          <w:szCs w:val="24"/>
        </w:rPr>
        <w:t>DDM là một phần mềm độc lập, không phải là add-in trong CAD.</w:t>
      </w:r>
    </w:p>
    <w:p w14:paraId="0B912232" w14:textId="127036D8" w:rsidR="004F4C16" w:rsidRDefault="005475C2" w:rsidP="002E0D03">
      <w:pPr>
        <w:pStyle w:val="Heading2"/>
        <w:jc w:val="both"/>
      </w:pPr>
      <w:bookmarkStart w:id="1" w:name="_Toc239837264"/>
      <w:r>
        <w:t>P</w:t>
      </w:r>
      <w:r w:rsidR="009443E7">
        <w:t xml:space="preserve">hiên bản </w:t>
      </w:r>
      <w:bookmarkEnd w:id="1"/>
      <w:r>
        <w:t>v0</w:t>
      </w:r>
    </w:p>
    <w:p w14:paraId="59D9863E" w14:textId="316991A9" w:rsidR="004F4C16" w:rsidRPr="00146FF7" w:rsidRDefault="009443E7" w:rsidP="00146FF7">
      <w:pPr>
        <w:pStyle w:val="ListParagraph"/>
        <w:numPr>
          <w:ilvl w:val="0"/>
          <w:numId w:val="12"/>
        </w:numPr>
        <w:jc w:val="both"/>
        <w:rPr>
          <w:sz w:val="24"/>
          <w:szCs w:val="24"/>
        </w:rPr>
      </w:pPr>
      <w:r w:rsidRPr="00146FF7">
        <w:rPr>
          <w:sz w:val="24"/>
          <w:szCs w:val="24"/>
        </w:rPr>
        <w:t xml:space="preserve">Phiên bản đầu phục vụ quá trình: tiếp nhận tài liệu → chỉnh sửa → xét duyệt → phát hành → lấy lại đúng hồ sơ đã phát hành.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2268"/>
        <w:gridCol w:w="8198"/>
      </w:tblGrid>
      <w:tr w:rsidR="004F4C16" w14:paraId="673A8734" w14:textId="77777777">
        <w:trPr>
          <w:cantSplit/>
          <w:tblHeader/>
          <w:jc w:val="center"/>
        </w:trPr>
        <w:tc>
          <w:tcPr>
            <w:tcW w:w="2268" w:type="dxa"/>
            <w:shd w:val="clear" w:color="auto" w:fill="EDF1F5"/>
            <w:vAlign w:val="center"/>
          </w:tcPr>
          <w:p w14:paraId="08FFED91" w14:textId="77777777" w:rsidR="004F4C16" w:rsidRPr="00FE51AB" w:rsidRDefault="009443E7" w:rsidP="002E0D03">
            <w:pPr>
              <w:pStyle w:val="ReviewTable"/>
              <w:spacing w:after="0"/>
              <w:jc w:val="both"/>
              <w:rPr>
                <w:sz w:val="24"/>
                <w:szCs w:val="28"/>
              </w:rPr>
            </w:pPr>
            <w:r w:rsidRPr="00FE51AB">
              <w:rPr>
                <w:b/>
                <w:sz w:val="24"/>
                <w:szCs w:val="28"/>
              </w:rPr>
              <w:t>Nội dung</w:t>
            </w:r>
          </w:p>
        </w:tc>
        <w:tc>
          <w:tcPr>
            <w:tcW w:w="8198" w:type="dxa"/>
            <w:shd w:val="clear" w:color="auto" w:fill="EDF1F5"/>
            <w:vAlign w:val="center"/>
          </w:tcPr>
          <w:p w14:paraId="5D497C83" w14:textId="405D80D0" w:rsidR="004F4C16" w:rsidRPr="00FE51AB" w:rsidRDefault="00146FF7" w:rsidP="002E0D03">
            <w:pPr>
              <w:pStyle w:val="ReviewTable"/>
              <w:spacing w:after="0"/>
              <w:jc w:val="both"/>
              <w:rPr>
                <w:sz w:val="24"/>
                <w:szCs w:val="28"/>
              </w:rPr>
            </w:pPr>
            <w:r>
              <w:rPr>
                <w:b/>
                <w:sz w:val="24"/>
                <w:szCs w:val="28"/>
              </w:rPr>
              <w:t>Miêu tả</w:t>
            </w:r>
          </w:p>
        </w:tc>
      </w:tr>
      <w:tr w:rsidR="004F4C16" w14:paraId="51E4E024" w14:textId="77777777">
        <w:trPr>
          <w:cantSplit/>
          <w:jc w:val="center"/>
        </w:trPr>
        <w:tc>
          <w:tcPr>
            <w:tcW w:w="2268" w:type="dxa"/>
            <w:vAlign w:val="center"/>
          </w:tcPr>
          <w:p w14:paraId="4B61B905" w14:textId="0542FB46" w:rsidR="004F4C16" w:rsidRPr="00FE51AB" w:rsidRDefault="009A1558" w:rsidP="002E0D03">
            <w:pPr>
              <w:pStyle w:val="ReviewTable"/>
              <w:spacing w:after="0"/>
              <w:jc w:val="both"/>
              <w:rPr>
                <w:sz w:val="24"/>
                <w:szCs w:val="28"/>
              </w:rPr>
            </w:pPr>
            <w:r>
              <w:rPr>
                <w:sz w:val="24"/>
                <w:szCs w:val="28"/>
              </w:rPr>
              <w:t>Thực trạng hiện tại</w:t>
            </w:r>
            <w:r w:rsidR="00146FF7">
              <w:rPr>
                <w:sz w:val="24"/>
                <w:szCs w:val="28"/>
              </w:rPr>
              <w:t xml:space="preserve"> </w:t>
            </w:r>
            <w:r>
              <w:rPr>
                <w:sz w:val="24"/>
                <w:szCs w:val="28"/>
              </w:rPr>
              <w:t>IDEA</w:t>
            </w:r>
          </w:p>
        </w:tc>
        <w:tc>
          <w:tcPr>
            <w:tcW w:w="8198" w:type="dxa"/>
            <w:vAlign w:val="center"/>
          </w:tcPr>
          <w:p w14:paraId="7F03DA91" w14:textId="1EEBAF45" w:rsidR="004F4C16" w:rsidRPr="00FE51AB" w:rsidRDefault="008850D2" w:rsidP="002E0D03">
            <w:pPr>
              <w:pStyle w:val="ReviewTable"/>
              <w:spacing w:after="0"/>
              <w:jc w:val="both"/>
              <w:rPr>
                <w:sz w:val="24"/>
                <w:szCs w:val="28"/>
              </w:rPr>
            </w:pPr>
            <w:r>
              <w:rPr>
                <w:sz w:val="24"/>
                <w:szCs w:val="28"/>
              </w:rPr>
              <w:t>D</w:t>
            </w:r>
            <w:r w:rsidR="009443E7" w:rsidRPr="00FE51AB">
              <w:rPr>
                <w:sz w:val="24"/>
                <w:szCs w:val="28"/>
              </w:rPr>
              <w:t>ự kiến 50–100 người dùng; máy kỹ sư Windows</w:t>
            </w:r>
            <w:r>
              <w:rPr>
                <w:sz w:val="24"/>
                <w:szCs w:val="28"/>
              </w:rPr>
              <w:t xml:space="preserve"> 10/ 11</w:t>
            </w:r>
            <w:r w:rsidR="009443E7" w:rsidRPr="00FE51AB">
              <w:rPr>
                <w:sz w:val="24"/>
                <w:szCs w:val="28"/>
              </w:rPr>
              <w:t>.</w:t>
            </w:r>
          </w:p>
        </w:tc>
      </w:tr>
      <w:tr w:rsidR="004F4C16" w14:paraId="4FC1CB6A" w14:textId="77777777">
        <w:trPr>
          <w:cantSplit/>
          <w:jc w:val="center"/>
        </w:trPr>
        <w:tc>
          <w:tcPr>
            <w:tcW w:w="2268" w:type="dxa"/>
            <w:vAlign w:val="center"/>
          </w:tcPr>
          <w:p w14:paraId="54779B78" w14:textId="77777777" w:rsidR="004F4C16" w:rsidRPr="00FE51AB" w:rsidRDefault="009443E7" w:rsidP="002E0D03">
            <w:pPr>
              <w:pStyle w:val="ReviewTable"/>
              <w:spacing w:after="0"/>
              <w:jc w:val="both"/>
              <w:rPr>
                <w:sz w:val="24"/>
                <w:szCs w:val="28"/>
              </w:rPr>
            </w:pPr>
            <w:r w:rsidRPr="00FE51AB">
              <w:rPr>
                <w:sz w:val="24"/>
                <w:szCs w:val="28"/>
              </w:rPr>
              <w:t>Hồ sơ và dữ liệu</w:t>
            </w:r>
          </w:p>
        </w:tc>
        <w:tc>
          <w:tcPr>
            <w:tcW w:w="8198" w:type="dxa"/>
            <w:vAlign w:val="center"/>
          </w:tcPr>
          <w:p w14:paraId="0B9434FF" w14:textId="0563B662" w:rsidR="004F4C16" w:rsidRPr="00FE51AB" w:rsidRDefault="009443E7" w:rsidP="002E0D03">
            <w:pPr>
              <w:pStyle w:val="ReviewTable"/>
              <w:spacing w:after="0"/>
              <w:jc w:val="both"/>
              <w:rPr>
                <w:sz w:val="24"/>
                <w:szCs w:val="28"/>
              </w:rPr>
            </w:pPr>
            <w:r w:rsidRPr="00FE51AB">
              <w:rPr>
                <w:sz w:val="24"/>
                <w:szCs w:val="28"/>
              </w:rPr>
              <w:t>Tài liệu Office, CAD, PDF, hồ sơ kỹ thuật và đầu ra phòng ban; BOM</w:t>
            </w:r>
            <w:r w:rsidR="00F52E38">
              <w:rPr>
                <w:sz w:val="24"/>
                <w:szCs w:val="28"/>
              </w:rPr>
              <w:t>;</w:t>
            </w:r>
            <w:r w:rsidRPr="00FE51AB">
              <w:rPr>
                <w:sz w:val="24"/>
                <w:szCs w:val="28"/>
              </w:rPr>
              <w:t xml:space="preserve"> </w:t>
            </w:r>
            <w:r w:rsidR="00F52E38">
              <w:rPr>
                <w:sz w:val="24"/>
                <w:szCs w:val="28"/>
              </w:rPr>
              <w:t xml:space="preserve">luồng </w:t>
            </w:r>
            <w:r w:rsidRPr="00FE51AB">
              <w:rPr>
                <w:sz w:val="24"/>
                <w:szCs w:val="28"/>
              </w:rPr>
              <w:t>xét duyệt, phát hành.</w:t>
            </w:r>
          </w:p>
        </w:tc>
      </w:tr>
      <w:tr w:rsidR="004F4C16" w14:paraId="1528A2DF" w14:textId="77777777">
        <w:trPr>
          <w:cantSplit/>
          <w:jc w:val="center"/>
        </w:trPr>
        <w:tc>
          <w:tcPr>
            <w:tcW w:w="2268" w:type="dxa"/>
            <w:vAlign w:val="center"/>
          </w:tcPr>
          <w:p w14:paraId="6B11EA3D" w14:textId="77777777" w:rsidR="00F54B3A" w:rsidRDefault="009443E7" w:rsidP="002E0D03">
            <w:pPr>
              <w:pStyle w:val="ReviewTable"/>
              <w:spacing w:after="0"/>
              <w:jc w:val="both"/>
              <w:rPr>
                <w:sz w:val="24"/>
                <w:szCs w:val="28"/>
              </w:rPr>
            </w:pPr>
            <w:r w:rsidRPr="00FE51AB">
              <w:rPr>
                <w:sz w:val="24"/>
                <w:szCs w:val="28"/>
              </w:rPr>
              <w:t xml:space="preserve">Tài khoản và </w:t>
            </w:r>
          </w:p>
          <w:p w14:paraId="58A584DD" w14:textId="6DD6F8C1" w:rsidR="004F4C16" w:rsidRPr="00FE51AB" w:rsidRDefault="009443E7" w:rsidP="002E0D03">
            <w:pPr>
              <w:pStyle w:val="ReviewTable"/>
              <w:spacing w:after="0"/>
              <w:jc w:val="both"/>
              <w:rPr>
                <w:sz w:val="24"/>
                <w:szCs w:val="28"/>
              </w:rPr>
            </w:pPr>
            <w:r w:rsidRPr="00FE51AB">
              <w:rPr>
                <w:sz w:val="24"/>
                <w:szCs w:val="28"/>
              </w:rPr>
              <w:t>cấu hình</w:t>
            </w:r>
          </w:p>
        </w:tc>
        <w:tc>
          <w:tcPr>
            <w:tcW w:w="8198" w:type="dxa"/>
            <w:vAlign w:val="center"/>
          </w:tcPr>
          <w:p w14:paraId="60E6E694" w14:textId="5F162EA1" w:rsidR="004F4C16" w:rsidRPr="00FE51AB" w:rsidRDefault="009443E7" w:rsidP="002E0D03">
            <w:pPr>
              <w:pStyle w:val="ReviewTable"/>
              <w:spacing w:after="0"/>
              <w:jc w:val="both"/>
              <w:rPr>
                <w:sz w:val="24"/>
                <w:szCs w:val="28"/>
              </w:rPr>
            </w:pPr>
            <w:r w:rsidRPr="00FE51AB">
              <w:rPr>
                <w:sz w:val="24"/>
                <w:szCs w:val="28"/>
              </w:rPr>
              <w:t xml:space="preserve">Tài khoản </w:t>
            </w:r>
            <w:r w:rsidR="002C2C95">
              <w:rPr>
                <w:sz w:val="24"/>
                <w:szCs w:val="28"/>
              </w:rPr>
              <w:t>user</w:t>
            </w:r>
            <w:r w:rsidRPr="00FE51AB">
              <w:rPr>
                <w:sz w:val="24"/>
                <w:szCs w:val="28"/>
              </w:rPr>
              <w:t xml:space="preserve"> do người có quyền</w:t>
            </w:r>
            <w:r w:rsidR="00031FDA">
              <w:rPr>
                <w:sz w:val="24"/>
                <w:szCs w:val="28"/>
              </w:rPr>
              <w:t xml:space="preserve"> quản trị tài khoản cấp</w:t>
            </w:r>
            <w:r w:rsidRPr="00FE51AB">
              <w:rPr>
                <w:sz w:val="24"/>
                <w:szCs w:val="28"/>
              </w:rPr>
              <w:t xml:space="preserve">. </w:t>
            </w:r>
            <w:r w:rsidR="00031FDA">
              <w:rPr>
                <w:sz w:val="24"/>
                <w:szCs w:val="28"/>
              </w:rPr>
              <w:t>Quản trị viên c</w:t>
            </w:r>
            <w:r w:rsidRPr="00FE51AB">
              <w:rPr>
                <w:sz w:val="24"/>
                <w:szCs w:val="28"/>
              </w:rPr>
              <w:t>ấu hình loại tài liệu, biểu mẫu, đánh số, nhóm quyền và quy trình; giao diện Việt, Anh, Nhật.</w:t>
            </w:r>
          </w:p>
        </w:tc>
      </w:tr>
      <w:tr w:rsidR="004F4C16" w14:paraId="4F5DB384" w14:textId="77777777">
        <w:trPr>
          <w:cantSplit/>
          <w:jc w:val="center"/>
        </w:trPr>
        <w:tc>
          <w:tcPr>
            <w:tcW w:w="2268" w:type="dxa"/>
            <w:vAlign w:val="center"/>
          </w:tcPr>
          <w:p w14:paraId="100C3D37" w14:textId="77777777" w:rsidR="00F96608" w:rsidRDefault="009443E7" w:rsidP="002E0D03">
            <w:pPr>
              <w:pStyle w:val="ReviewTable"/>
              <w:spacing w:after="0"/>
              <w:jc w:val="both"/>
              <w:rPr>
                <w:sz w:val="24"/>
                <w:szCs w:val="28"/>
              </w:rPr>
            </w:pPr>
            <w:r w:rsidRPr="00FE51AB">
              <w:rPr>
                <w:sz w:val="24"/>
                <w:szCs w:val="28"/>
              </w:rPr>
              <w:t xml:space="preserve">Định dạng và </w:t>
            </w:r>
          </w:p>
          <w:p w14:paraId="52FCF617" w14:textId="02B5B5CD" w:rsidR="004F4C16" w:rsidRPr="00FE51AB" w:rsidRDefault="009443E7" w:rsidP="002E0D03">
            <w:pPr>
              <w:pStyle w:val="ReviewTable"/>
              <w:spacing w:after="0"/>
              <w:jc w:val="both"/>
              <w:rPr>
                <w:sz w:val="24"/>
                <w:szCs w:val="28"/>
              </w:rPr>
            </w:pPr>
            <w:r w:rsidRPr="00FE51AB">
              <w:rPr>
                <w:sz w:val="24"/>
                <w:szCs w:val="28"/>
              </w:rPr>
              <w:t>tích hợp</w:t>
            </w:r>
            <w:r w:rsidR="00F54B3A">
              <w:rPr>
                <w:sz w:val="24"/>
                <w:szCs w:val="28"/>
              </w:rPr>
              <w:t xml:space="preserve"> của file</w:t>
            </w:r>
          </w:p>
        </w:tc>
        <w:tc>
          <w:tcPr>
            <w:tcW w:w="8198" w:type="dxa"/>
            <w:vAlign w:val="center"/>
          </w:tcPr>
          <w:p w14:paraId="4D79A938" w14:textId="2C251956" w:rsidR="004F4C16" w:rsidRPr="00FE51AB" w:rsidRDefault="009443E7" w:rsidP="002E0D03">
            <w:pPr>
              <w:pStyle w:val="ReviewTable"/>
              <w:spacing w:after="0"/>
              <w:jc w:val="both"/>
              <w:rPr>
                <w:sz w:val="24"/>
                <w:szCs w:val="28"/>
              </w:rPr>
            </w:pPr>
            <w:r w:rsidRPr="00FE51AB">
              <w:rPr>
                <w:sz w:val="24"/>
                <w:szCs w:val="28"/>
              </w:rPr>
              <w:t xml:space="preserve">Ưu tiên tiếp nhận file hiện có và </w:t>
            </w:r>
            <w:r w:rsidR="009202C3">
              <w:rPr>
                <w:sz w:val="24"/>
                <w:szCs w:val="28"/>
              </w:rPr>
              <w:t>hỗ trợ</w:t>
            </w:r>
            <w:r w:rsidRPr="00FE51AB">
              <w:rPr>
                <w:sz w:val="24"/>
                <w:szCs w:val="28"/>
              </w:rPr>
              <w:t xml:space="preserve"> IRONCAD trước. Khả năng đọc dữ liệu, cấu trúc.</w:t>
            </w:r>
          </w:p>
        </w:tc>
      </w:tr>
    </w:tbl>
    <w:p w14:paraId="58BCB78D" w14:textId="77777777" w:rsidR="004F4C16" w:rsidRDefault="004F4C16" w:rsidP="002E0D03">
      <w:pPr>
        <w:spacing w:after="40" w:line="120" w:lineRule="auto"/>
        <w:jc w:val="both"/>
      </w:pPr>
    </w:p>
    <w:p w14:paraId="5ADA8BF0" w14:textId="6F471FDC" w:rsidR="004F4C16" w:rsidRDefault="009443E7" w:rsidP="002E0D03">
      <w:pPr>
        <w:pStyle w:val="Heading2"/>
        <w:jc w:val="both"/>
      </w:pPr>
      <w:bookmarkStart w:id="2" w:name="_Toc239837265"/>
      <w:r>
        <w:t xml:space="preserve">Những phần chưa làm trong phiên bản </w:t>
      </w:r>
      <w:bookmarkEnd w:id="2"/>
      <w:r w:rsidR="00F96608">
        <w:t>v0</w:t>
      </w:r>
      <w:r w:rsidR="00D04A4E">
        <w:t xml:space="preserve"> </w:t>
      </w:r>
    </w:p>
    <w:p w14:paraId="0D376FBA" w14:textId="29696C7E" w:rsidR="004F4C16" w:rsidRPr="00FE51AB" w:rsidRDefault="009443E7" w:rsidP="002E0D03">
      <w:pPr>
        <w:ind w:left="198" w:hanging="198"/>
        <w:jc w:val="both"/>
        <w:rPr>
          <w:sz w:val="24"/>
          <w:szCs w:val="24"/>
        </w:rPr>
      </w:pPr>
      <w:r>
        <w:t xml:space="preserve">• </w:t>
      </w:r>
      <w:r w:rsidRPr="00FE51AB">
        <w:rPr>
          <w:sz w:val="24"/>
          <w:szCs w:val="24"/>
        </w:rPr>
        <w:t>ERP/MRP, tính chi phí, mua hàng, điều hành sản xuất và quản lý tiến độ. Có thể lưu thông tin liên quan để tham khảo</w:t>
      </w:r>
      <w:r w:rsidR="00FE51AB" w:rsidRPr="00FE51AB">
        <w:rPr>
          <w:sz w:val="24"/>
          <w:szCs w:val="24"/>
        </w:rPr>
        <w:t xml:space="preserve"> và mở rộng để sau này có các tính năng trên</w:t>
      </w:r>
    </w:p>
    <w:p w14:paraId="22C5D783" w14:textId="77777777" w:rsidR="004F4C16" w:rsidRPr="00FE51AB" w:rsidRDefault="009443E7" w:rsidP="002E0D03">
      <w:pPr>
        <w:ind w:left="198" w:hanging="198"/>
        <w:jc w:val="both"/>
        <w:rPr>
          <w:sz w:val="24"/>
          <w:szCs w:val="24"/>
        </w:rPr>
      </w:pPr>
      <w:r w:rsidRPr="00FE51AB">
        <w:rPr>
          <w:sz w:val="24"/>
          <w:szCs w:val="24"/>
        </w:rPr>
        <w:t>• Tìm kiếm nâng cao và truy vấn lưu sẵn; trình thiết kế quy trình kéo thả; quản lý thay đổi ECR/ECO đầy đủ. Tìm kiếm cơ bản, cấu hình quy trình và tạo Revision mới vẫn phải có.</w:t>
      </w:r>
    </w:p>
    <w:p w14:paraId="1AE9851F" w14:textId="5F0A51E8" w:rsidR="004F4C16" w:rsidRPr="00FE51AB" w:rsidRDefault="009443E7" w:rsidP="002E0D03">
      <w:pPr>
        <w:ind w:left="198" w:hanging="198"/>
        <w:jc w:val="both"/>
        <w:rPr>
          <w:sz w:val="24"/>
          <w:szCs w:val="24"/>
        </w:rPr>
      </w:pPr>
      <w:r w:rsidRPr="00FE51AB">
        <w:rPr>
          <w:sz w:val="24"/>
          <w:szCs w:val="24"/>
        </w:rPr>
        <w:t>• Đăng nhập qua hệ thống công ty, đồng bộ nhiều cơ sở</w:t>
      </w:r>
      <w:r w:rsidR="00FE51AB">
        <w:rPr>
          <w:sz w:val="24"/>
          <w:szCs w:val="24"/>
        </w:rPr>
        <w:t xml:space="preserve"> dữ liệu</w:t>
      </w:r>
      <w:r w:rsidRPr="00FE51AB">
        <w:rPr>
          <w:sz w:val="24"/>
          <w:szCs w:val="24"/>
        </w:rPr>
        <w:t>, chuyển hàng loạt lịch sử dữ liệu cũ và tự động xóa vĩnh viễn.</w:t>
      </w:r>
    </w:p>
    <w:p w14:paraId="0BA4C983" w14:textId="23A1B98A" w:rsidR="004F4C16" w:rsidRPr="00FE51AB" w:rsidRDefault="009443E7" w:rsidP="002E0D03">
      <w:pPr>
        <w:ind w:left="198" w:hanging="198"/>
        <w:jc w:val="both"/>
        <w:rPr>
          <w:sz w:val="24"/>
          <w:szCs w:val="24"/>
        </w:rPr>
      </w:pPr>
      <w:r w:rsidRPr="00FE51AB">
        <w:rPr>
          <w:sz w:val="24"/>
          <w:szCs w:val="24"/>
        </w:rPr>
        <w:t xml:space="preserve">• </w:t>
      </w:r>
      <w:r w:rsidR="001F3ECE">
        <w:rPr>
          <w:sz w:val="24"/>
          <w:szCs w:val="24"/>
        </w:rPr>
        <w:t>Hỗ trợ</w:t>
      </w:r>
      <w:r w:rsidRPr="00FE51AB">
        <w:rPr>
          <w:sz w:val="24"/>
          <w:szCs w:val="24"/>
        </w:rPr>
        <w:t xml:space="preserve"> mọi CAD ngay từ đầu.</w:t>
      </w:r>
      <w:r w:rsidR="00870ED1">
        <w:rPr>
          <w:sz w:val="24"/>
          <w:szCs w:val="24"/>
        </w:rPr>
        <w:t xml:space="preserve"> Adapter để tích hợp nhiều CAD hơn vẫn </w:t>
      </w:r>
      <w:r w:rsidR="005C67FF">
        <w:rPr>
          <w:sz w:val="24"/>
          <w:szCs w:val="24"/>
        </w:rPr>
        <w:t>phải được xây dựng</w:t>
      </w:r>
      <w:r w:rsidRPr="00FE51AB">
        <w:rPr>
          <w:sz w:val="24"/>
          <w:szCs w:val="24"/>
        </w:rPr>
        <w:t>.</w:t>
      </w:r>
    </w:p>
    <w:p w14:paraId="6E2C0A43" w14:textId="67F3B069" w:rsidR="004F4C16" w:rsidRDefault="009443E7">
      <w:pPr>
        <w:pStyle w:val="Heading1"/>
      </w:pPr>
      <w:bookmarkStart w:id="3" w:name="_Toc239837266"/>
      <w:r>
        <w:lastRenderedPageBreak/>
        <w:t>Phần II. Tính năng</w:t>
      </w:r>
      <w:bookmarkEnd w:id="3"/>
      <w:r w:rsidR="002A5598">
        <w:t xml:space="preserve"> của IDEA DDM</w:t>
      </w:r>
    </w:p>
    <w:p w14:paraId="2A92A174" w14:textId="77777777" w:rsidR="004F4C16" w:rsidRDefault="009443E7">
      <w:pPr>
        <w:pStyle w:val="Heading2"/>
      </w:pPr>
      <w:bookmarkStart w:id="4" w:name="_Toc239837267"/>
      <w:r>
        <w:t>1. Làm việc với tài liệu và cấu trúc</w:t>
      </w:r>
      <w:bookmarkEnd w:id="4"/>
    </w:p>
    <w:p w14:paraId="5648B562" w14:textId="77777777" w:rsidR="004F4C16" w:rsidRDefault="009443E7">
      <w:pPr>
        <w:keepNext/>
        <w:spacing w:after="40"/>
        <w:jc w:val="center"/>
      </w:pPr>
      <w:r>
        <w:rPr>
          <w:noProof/>
        </w:rPr>
        <w:drawing>
          <wp:inline distT="0" distB="0" distL="0" distR="0" wp14:anchorId="21E64CDD" wp14:editId="1B1F77CE">
            <wp:extent cx="6300000" cy="4200000"/>
            <wp:effectExtent l="0" t="0" r="0" b="0"/>
            <wp:docPr id="2" name="Picture 2" descr="Hình 1. Bố cục làm việc: thư mục bên trái, tìm kiếm và bảng tài liệu ở giữa, chi tiết và bản xem trước bên phải. Ảnh dùng để định hướng các vùng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workbench.png"/>
                    <pic:cNvPicPr/>
                  </pic:nvPicPr>
                  <pic:blipFill>
                    <a:blip r:embed="rId9"/>
                    <a:stretch>
                      <a:fillRect/>
                    </a:stretch>
                  </pic:blipFill>
                  <pic:spPr>
                    <a:xfrm>
                      <a:off x="0" y="0"/>
                      <a:ext cx="6300000" cy="4200000"/>
                    </a:xfrm>
                    <a:prstGeom prst="rect">
                      <a:avLst/>
                    </a:prstGeom>
                  </pic:spPr>
                </pic:pic>
              </a:graphicData>
            </a:graphic>
          </wp:inline>
        </w:drawing>
      </w:r>
    </w:p>
    <w:p w14:paraId="3E634D10" w14:textId="583A61B5" w:rsidR="004F4C16" w:rsidRPr="00FE51AB" w:rsidRDefault="009443E7" w:rsidP="002E0D03">
      <w:pPr>
        <w:pStyle w:val="Caption"/>
        <w:spacing w:after="140"/>
        <w:jc w:val="both"/>
        <w:rPr>
          <w:sz w:val="24"/>
          <w:szCs w:val="24"/>
        </w:rPr>
      </w:pPr>
      <w:r w:rsidRPr="00FE51AB">
        <w:rPr>
          <w:sz w:val="24"/>
          <w:szCs w:val="24"/>
        </w:rPr>
        <w:t>Hình 1. Bố cục làm việc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2835"/>
        <w:gridCol w:w="7631"/>
      </w:tblGrid>
      <w:tr w:rsidR="004F4C16" w:rsidRPr="00FE51AB" w14:paraId="3AD7EEE8" w14:textId="77777777">
        <w:trPr>
          <w:cantSplit/>
          <w:tblHeader/>
          <w:jc w:val="center"/>
        </w:trPr>
        <w:tc>
          <w:tcPr>
            <w:tcW w:w="2835" w:type="dxa"/>
            <w:shd w:val="clear" w:color="auto" w:fill="EDF1F5"/>
            <w:vAlign w:val="center"/>
          </w:tcPr>
          <w:p w14:paraId="02903E33" w14:textId="77777777" w:rsidR="004F4C16" w:rsidRPr="00FE51AB" w:rsidRDefault="009443E7" w:rsidP="002E0D03">
            <w:pPr>
              <w:pStyle w:val="ReviewTable"/>
              <w:spacing w:after="0"/>
              <w:jc w:val="both"/>
              <w:rPr>
                <w:sz w:val="24"/>
                <w:szCs w:val="24"/>
              </w:rPr>
            </w:pPr>
            <w:r w:rsidRPr="00FE51AB">
              <w:rPr>
                <w:b/>
                <w:sz w:val="24"/>
                <w:szCs w:val="24"/>
              </w:rPr>
              <w:t>Tính năng</w:t>
            </w:r>
          </w:p>
        </w:tc>
        <w:tc>
          <w:tcPr>
            <w:tcW w:w="7631" w:type="dxa"/>
            <w:shd w:val="clear" w:color="auto" w:fill="EDF1F5"/>
            <w:vAlign w:val="center"/>
          </w:tcPr>
          <w:p w14:paraId="72AEE6C4" w14:textId="5EEF81CC" w:rsidR="004F4C16" w:rsidRPr="00FE51AB" w:rsidRDefault="00D04A4E" w:rsidP="002E0D03">
            <w:pPr>
              <w:pStyle w:val="ReviewTable"/>
              <w:spacing w:after="0"/>
              <w:jc w:val="both"/>
              <w:rPr>
                <w:sz w:val="24"/>
                <w:szCs w:val="24"/>
              </w:rPr>
            </w:pPr>
            <w:r>
              <w:rPr>
                <w:b/>
                <w:sz w:val="24"/>
                <w:szCs w:val="24"/>
              </w:rPr>
              <w:t>Hành vi</w:t>
            </w:r>
          </w:p>
        </w:tc>
      </w:tr>
      <w:tr w:rsidR="004F4C16" w:rsidRPr="00FE51AB" w14:paraId="3AFD5F1F" w14:textId="77777777">
        <w:trPr>
          <w:cantSplit/>
          <w:jc w:val="center"/>
        </w:trPr>
        <w:tc>
          <w:tcPr>
            <w:tcW w:w="2835" w:type="dxa"/>
            <w:vAlign w:val="center"/>
          </w:tcPr>
          <w:p w14:paraId="08F514E0" w14:textId="77777777" w:rsidR="004F4C16" w:rsidRPr="00FE51AB" w:rsidRDefault="009443E7" w:rsidP="002E0D03">
            <w:pPr>
              <w:pStyle w:val="ReviewTable"/>
              <w:spacing w:after="0"/>
              <w:jc w:val="both"/>
              <w:rPr>
                <w:sz w:val="24"/>
                <w:szCs w:val="24"/>
              </w:rPr>
            </w:pPr>
            <w:r w:rsidRPr="00FE51AB">
              <w:rPr>
                <w:sz w:val="24"/>
                <w:szCs w:val="24"/>
              </w:rPr>
              <w:t>Tiếp nhận và tạo tài liệu</w:t>
            </w:r>
          </w:p>
        </w:tc>
        <w:tc>
          <w:tcPr>
            <w:tcW w:w="7631" w:type="dxa"/>
            <w:vAlign w:val="center"/>
          </w:tcPr>
          <w:p w14:paraId="3D2E79A4" w14:textId="77777777" w:rsidR="004F4C16" w:rsidRPr="00FE51AB" w:rsidRDefault="009443E7" w:rsidP="002E0D03">
            <w:pPr>
              <w:pStyle w:val="ReviewTable"/>
              <w:spacing w:after="0"/>
              <w:jc w:val="both"/>
              <w:rPr>
                <w:sz w:val="24"/>
                <w:szCs w:val="24"/>
              </w:rPr>
            </w:pPr>
            <w:r w:rsidRPr="00FE51AB">
              <w:rPr>
                <w:sz w:val="24"/>
                <w:szCs w:val="24"/>
              </w:rPr>
              <w:t>Đưa file có sẵn vào hệ thống hoặc tạo tài liệu mới; được báo khả năng trùng trước khi quyết định.</w:t>
            </w:r>
          </w:p>
        </w:tc>
      </w:tr>
      <w:tr w:rsidR="004F4C16" w:rsidRPr="00FE51AB" w14:paraId="0316F6C6" w14:textId="77777777">
        <w:trPr>
          <w:cantSplit/>
          <w:jc w:val="center"/>
        </w:trPr>
        <w:tc>
          <w:tcPr>
            <w:tcW w:w="2835" w:type="dxa"/>
            <w:vAlign w:val="center"/>
          </w:tcPr>
          <w:p w14:paraId="2536FA3C" w14:textId="77777777" w:rsidR="004F4C16" w:rsidRPr="00FE51AB" w:rsidRDefault="009443E7" w:rsidP="002E0D03">
            <w:pPr>
              <w:pStyle w:val="ReviewTable"/>
              <w:spacing w:after="0"/>
              <w:jc w:val="both"/>
              <w:rPr>
                <w:sz w:val="24"/>
                <w:szCs w:val="24"/>
              </w:rPr>
            </w:pPr>
            <w:r w:rsidRPr="00FE51AB">
              <w:rPr>
                <w:sz w:val="24"/>
                <w:szCs w:val="24"/>
              </w:rPr>
              <w:t>Mã tài liệu và lịch sử</w:t>
            </w:r>
          </w:p>
        </w:tc>
        <w:tc>
          <w:tcPr>
            <w:tcW w:w="7631" w:type="dxa"/>
            <w:vAlign w:val="center"/>
          </w:tcPr>
          <w:p w14:paraId="492A9EB2" w14:textId="77777777" w:rsidR="004F4C16" w:rsidRPr="00FE51AB" w:rsidRDefault="009443E7" w:rsidP="002E0D03">
            <w:pPr>
              <w:pStyle w:val="ReviewTable"/>
              <w:spacing w:after="0"/>
              <w:jc w:val="both"/>
              <w:rPr>
                <w:sz w:val="24"/>
                <w:szCs w:val="24"/>
              </w:rPr>
            </w:pPr>
            <w:r w:rsidRPr="00FE51AB">
              <w:rPr>
                <w:sz w:val="24"/>
                <w:szCs w:val="24"/>
              </w:rPr>
              <w:t>Theo dõi cùng tài liệu qua các lần sửa, đổi tên và chuyển thư mục; mở bản cũ hoặc tạo bản sao riêng.</w:t>
            </w:r>
          </w:p>
        </w:tc>
      </w:tr>
      <w:tr w:rsidR="004F4C16" w:rsidRPr="00FE51AB" w14:paraId="0C8EA4E8" w14:textId="77777777">
        <w:trPr>
          <w:cantSplit/>
          <w:jc w:val="center"/>
        </w:trPr>
        <w:tc>
          <w:tcPr>
            <w:tcW w:w="2835" w:type="dxa"/>
            <w:vAlign w:val="center"/>
          </w:tcPr>
          <w:p w14:paraId="2305B0D2" w14:textId="77777777" w:rsidR="004F4C16" w:rsidRPr="00FE51AB" w:rsidRDefault="009443E7" w:rsidP="002E0D03">
            <w:pPr>
              <w:pStyle w:val="ReviewTable"/>
              <w:spacing w:after="0"/>
              <w:jc w:val="both"/>
              <w:rPr>
                <w:sz w:val="24"/>
                <w:szCs w:val="24"/>
              </w:rPr>
            </w:pPr>
            <w:r w:rsidRPr="00FE51AB">
              <w:rPr>
                <w:sz w:val="24"/>
                <w:szCs w:val="24"/>
              </w:rPr>
              <w:t>Checkout và Reference</w:t>
            </w:r>
          </w:p>
        </w:tc>
        <w:tc>
          <w:tcPr>
            <w:tcW w:w="7631" w:type="dxa"/>
            <w:vAlign w:val="center"/>
          </w:tcPr>
          <w:p w14:paraId="2C5D262F" w14:textId="77777777" w:rsidR="004F4C16" w:rsidRPr="00FE51AB" w:rsidRDefault="009443E7" w:rsidP="002E0D03">
            <w:pPr>
              <w:pStyle w:val="ReviewTable"/>
              <w:spacing w:after="0"/>
              <w:jc w:val="both"/>
              <w:rPr>
                <w:sz w:val="24"/>
                <w:szCs w:val="24"/>
              </w:rPr>
            </w:pPr>
            <w:r w:rsidRPr="00FE51AB">
              <w:rPr>
                <w:sz w:val="24"/>
                <w:szCs w:val="24"/>
              </w:rPr>
              <w:t>Chọn từng tài liệu để sửa hoặc chỉ tham khảo; biết ai đang giữ quyền sửa.</w:t>
            </w:r>
          </w:p>
        </w:tc>
      </w:tr>
      <w:tr w:rsidR="004F4C16" w:rsidRPr="00FE51AB" w14:paraId="16DCF442" w14:textId="77777777">
        <w:trPr>
          <w:cantSplit/>
          <w:jc w:val="center"/>
        </w:trPr>
        <w:tc>
          <w:tcPr>
            <w:tcW w:w="2835" w:type="dxa"/>
            <w:vAlign w:val="center"/>
          </w:tcPr>
          <w:p w14:paraId="575904DD" w14:textId="77777777" w:rsidR="004F4C16" w:rsidRPr="00FE51AB" w:rsidRDefault="009443E7" w:rsidP="002E0D03">
            <w:pPr>
              <w:pStyle w:val="ReviewTable"/>
              <w:spacing w:after="0"/>
              <w:jc w:val="both"/>
              <w:rPr>
                <w:sz w:val="24"/>
                <w:szCs w:val="24"/>
              </w:rPr>
            </w:pPr>
            <w:r w:rsidRPr="00FE51AB">
              <w:rPr>
                <w:sz w:val="24"/>
                <w:szCs w:val="24"/>
              </w:rPr>
              <w:t>Làm việc với CAD và Office</w:t>
            </w:r>
          </w:p>
        </w:tc>
        <w:tc>
          <w:tcPr>
            <w:tcW w:w="7631" w:type="dxa"/>
            <w:vAlign w:val="center"/>
          </w:tcPr>
          <w:p w14:paraId="0D1C6F0D" w14:textId="77777777" w:rsidR="004F4C16" w:rsidRPr="00FE51AB" w:rsidRDefault="009443E7" w:rsidP="002E0D03">
            <w:pPr>
              <w:pStyle w:val="ReviewTable"/>
              <w:spacing w:after="0"/>
              <w:jc w:val="both"/>
              <w:rPr>
                <w:sz w:val="24"/>
                <w:szCs w:val="24"/>
              </w:rPr>
            </w:pPr>
            <w:r w:rsidRPr="00FE51AB">
              <w:rPr>
                <w:sz w:val="24"/>
                <w:szCs w:val="24"/>
              </w:rPr>
              <w:t>Lấy đúng bộ file về máy và mở bằng ứng dụng đang sử dụng.</w:t>
            </w:r>
          </w:p>
        </w:tc>
      </w:tr>
      <w:tr w:rsidR="004F4C16" w:rsidRPr="00FE51AB" w14:paraId="5A8A4436" w14:textId="77777777">
        <w:trPr>
          <w:cantSplit/>
          <w:jc w:val="center"/>
        </w:trPr>
        <w:tc>
          <w:tcPr>
            <w:tcW w:w="2835" w:type="dxa"/>
            <w:vAlign w:val="center"/>
          </w:tcPr>
          <w:p w14:paraId="359333BC" w14:textId="77777777" w:rsidR="004F4C16" w:rsidRPr="00FE51AB" w:rsidRDefault="009443E7" w:rsidP="002E0D03">
            <w:pPr>
              <w:pStyle w:val="ReviewTable"/>
              <w:spacing w:after="0"/>
              <w:jc w:val="both"/>
              <w:rPr>
                <w:sz w:val="24"/>
                <w:szCs w:val="24"/>
              </w:rPr>
            </w:pPr>
            <w:r w:rsidRPr="00FE51AB">
              <w:rPr>
                <w:sz w:val="24"/>
                <w:szCs w:val="24"/>
              </w:rPr>
              <w:t>Check-in</w:t>
            </w:r>
          </w:p>
        </w:tc>
        <w:tc>
          <w:tcPr>
            <w:tcW w:w="7631" w:type="dxa"/>
            <w:vAlign w:val="center"/>
          </w:tcPr>
          <w:p w14:paraId="6B349021" w14:textId="77777777" w:rsidR="004F4C16" w:rsidRPr="00FE51AB" w:rsidRDefault="009443E7" w:rsidP="002E0D03">
            <w:pPr>
              <w:pStyle w:val="ReviewTable"/>
              <w:spacing w:after="0"/>
              <w:jc w:val="both"/>
              <w:rPr>
                <w:sz w:val="24"/>
                <w:szCs w:val="24"/>
              </w:rPr>
            </w:pPr>
            <w:r w:rsidRPr="00FE51AB">
              <w:rPr>
                <w:sz w:val="24"/>
                <w:szCs w:val="24"/>
              </w:rPr>
              <w:t>Xác nhận phạm vi, ghi nhận thay đổi và kết thúc quyền giữ sửa khi thành công.</w:t>
            </w:r>
          </w:p>
        </w:tc>
      </w:tr>
      <w:tr w:rsidR="004F4C16" w:rsidRPr="00FE51AB" w14:paraId="2E9317D1" w14:textId="77777777">
        <w:trPr>
          <w:cantSplit/>
          <w:jc w:val="center"/>
        </w:trPr>
        <w:tc>
          <w:tcPr>
            <w:tcW w:w="2835" w:type="dxa"/>
            <w:vAlign w:val="center"/>
          </w:tcPr>
          <w:p w14:paraId="0567C022" w14:textId="77777777" w:rsidR="004F4C16" w:rsidRPr="00FE51AB" w:rsidRDefault="009443E7" w:rsidP="002E0D03">
            <w:pPr>
              <w:pStyle w:val="ReviewTable"/>
              <w:spacing w:after="0"/>
              <w:jc w:val="both"/>
              <w:rPr>
                <w:sz w:val="24"/>
                <w:szCs w:val="24"/>
              </w:rPr>
            </w:pPr>
            <w:r w:rsidRPr="00FE51AB">
              <w:rPr>
                <w:sz w:val="24"/>
                <w:szCs w:val="24"/>
              </w:rPr>
              <w:t>Xử lý bản cũ và lỗi</w:t>
            </w:r>
          </w:p>
        </w:tc>
        <w:tc>
          <w:tcPr>
            <w:tcW w:w="7631" w:type="dxa"/>
            <w:vAlign w:val="center"/>
          </w:tcPr>
          <w:p w14:paraId="78429D22" w14:textId="18959DB5" w:rsidR="004F4C16" w:rsidRPr="00FE51AB" w:rsidRDefault="00403581" w:rsidP="00403581">
            <w:pPr>
              <w:pStyle w:val="ReviewTable"/>
              <w:jc w:val="both"/>
              <w:rPr>
                <w:sz w:val="24"/>
                <w:szCs w:val="24"/>
              </w:rPr>
            </w:pPr>
            <w:r w:rsidRPr="00403581">
              <w:rPr>
                <w:sz w:val="24"/>
                <w:szCs w:val="24"/>
              </w:rPr>
              <w:t>Phát hiện khi bản trên máy không còn khớp với bản trên hệ thống</w:t>
            </w:r>
            <w:r w:rsidR="00F11F2F">
              <w:rPr>
                <w:sz w:val="24"/>
                <w:szCs w:val="24"/>
              </w:rPr>
              <w:t>, g</w:t>
            </w:r>
            <w:r w:rsidR="009443E7" w:rsidRPr="00FE51AB">
              <w:rPr>
                <w:sz w:val="24"/>
                <w:szCs w:val="24"/>
              </w:rPr>
              <w:t>iữ được file đang làm và chọn cách xử lý phù hợp.</w:t>
            </w:r>
          </w:p>
        </w:tc>
      </w:tr>
      <w:tr w:rsidR="004F4C16" w:rsidRPr="00FE51AB" w14:paraId="42D382E8" w14:textId="77777777">
        <w:trPr>
          <w:cantSplit/>
          <w:jc w:val="center"/>
        </w:trPr>
        <w:tc>
          <w:tcPr>
            <w:tcW w:w="2835" w:type="dxa"/>
            <w:vAlign w:val="center"/>
          </w:tcPr>
          <w:p w14:paraId="5C056725" w14:textId="77777777" w:rsidR="004F4C16" w:rsidRPr="00FE51AB" w:rsidRDefault="009443E7" w:rsidP="002E0D03">
            <w:pPr>
              <w:pStyle w:val="ReviewTable"/>
              <w:spacing w:after="0"/>
              <w:jc w:val="both"/>
              <w:rPr>
                <w:sz w:val="24"/>
                <w:szCs w:val="24"/>
              </w:rPr>
            </w:pPr>
            <w:r w:rsidRPr="00FE51AB">
              <w:rPr>
                <w:sz w:val="24"/>
                <w:szCs w:val="24"/>
              </w:rPr>
              <w:t>Cấu trúc sản phẩm và BOM</w:t>
            </w:r>
          </w:p>
        </w:tc>
        <w:tc>
          <w:tcPr>
            <w:tcW w:w="7631" w:type="dxa"/>
            <w:vAlign w:val="center"/>
          </w:tcPr>
          <w:p w14:paraId="5652D573" w14:textId="5E64C535" w:rsidR="004F4C16" w:rsidRPr="00FE51AB" w:rsidRDefault="00EF5BF4" w:rsidP="002E0D03">
            <w:pPr>
              <w:pStyle w:val="ReviewTable"/>
              <w:spacing w:after="0"/>
              <w:jc w:val="both"/>
              <w:rPr>
                <w:sz w:val="24"/>
                <w:szCs w:val="24"/>
              </w:rPr>
            </w:pPr>
            <w:r w:rsidRPr="00EF5BF4">
              <w:rPr>
                <w:sz w:val="24"/>
                <w:szCs w:val="24"/>
              </w:rPr>
              <w:t>Xem quan hệ cụm–chi tiết, số lượng, vị trí lắp, tài liệu liên quan, nơi sử dụng và Revision/Version được chọn cho từng thành phần.</w:t>
            </w:r>
          </w:p>
        </w:tc>
      </w:tr>
    </w:tbl>
    <w:p w14:paraId="4751C7DC" w14:textId="77777777" w:rsidR="004F4C16" w:rsidRDefault="004F4C16">
      <w:pPr>
        <w:spacing w:after="40" w:line="120" w:lineRule="auto"/>
      </w:pPr>
    </w:p>
    <w:p w14:paraId="276D2B00" w14:textId="77777777" w:rsidR="004F4C16" w:rsidRDefault="009443E7">
      <w:pPr>
        <w:spacing w:after="0" w:line="240" w:lineRule="auto"/>
      </w:pPr>
      <w:r>
        <w:rPr>
          <w:sz w:val="2"/>
        </w:rPr>
        <w:br w:type="page"/>
      </w:r>
    </w:p>
    <w:p w14:paraId="22175DF1" w14:textId="77777777" w:rsidR="004F4C16" w:rsidRDefault="009443E7">
      <w:pPr>
        <w:pStyle w:val="Heading2"/>
      </w:pPr>
      <w:bookmarkStart w:id="5" w:name="_Toc239837268"/>
      <w:r>
        <w:lastRenderedPageBreak/>
        <w:t>2. Xét duyệt, phát hành và quản trị</w:t>
      </w:r>
      <w:bookmarkEnd w:id="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2835"/>
        <w:gridCol w:w="7631"/>
      </w:tblGrid>
      <w:tr w:rsidR="004F4C16" w14:paraId="643B1727" w14:textId="77777777">
        <w:trPr>
          <w:cantSplit/>
          <w:tblHeader/>
          <w:jc w:val="center"/>
        </w:trPr>
        <w:tc>
          <w:tcPr>
            <w:tcW w:w="2835" w:type="dxa"/>
            <w:shd w:val="clear" w:color="auto" w:fill="EDF1F5"/>
            <w:vAlign w:val="center"/>
          </w:tcPr>
          <w:p w14:paraId="757BB034" w14:textId="77777777" w:rsidR="004F4C16" w:rsidRPr="00FE51AB" w:rsidRDefault="009443E7" w:rsidP="002E0D03">
            <w:pPr>
              <w:pStyle w:val="ReviewTable"/>
              <w:spacing w:after="0"/>
              <w:jc w:val="both"/>
              <w:rPr>
                <w:sz w:val="24"/>
                <w:szCs w:val="28"/>
              </w:rPr>
            </w:pPr>
            <w:r w:rsidRPr="00FE51AB">
              <w:rPr>
                <w:b/>
                <w:sz w:val="24"/>
                <w:szCs w:val="28"/>
              </w:rPr>
              <w:t>Tính năng</w:t>
            </w:r>
          </w:p>
        </w:tc>
        <w:tc>
          <w:tcPr>
            <w:tcW w:w="7631" w:type="dxa"/>
            <w:shd w:val="clear" w:color="auto" w:fill="EDF1F5"/>
            <w:vAlign w:val="center"/>
          </w:tcPr>
          <w:p w14:paraId="2523A9F0" w14:textId="77E157BD" w:rsidR="004F4C16" w:rsidRPr="00FE51AB" w:rsidRDefault="00FE51AB" w:rsidP="002E0D03">
            <w:pPr>
              <w:pStyle w:val="ReviewTable"/>
              <w:spacing w:after="0"/>
              <w:jc w:val="both"/>
              <w:rPr>
                <w:sz w:val="24"/>
                <w:szCs w:val="28"/>
              </w:rPr>
            </w:pPr>
            <w:r>
              <w:rPr>
                <w:b/>
                <w:sz w:val="24"/>
                <w:szCs w:val="28"/>
              </w:rPr>
              <w:t>Hành vi</w:t>
            </w:r>
          </w:p>
        </w:tc>
      </w:tr>
      <w:tr w:rsidR="004F4C16" w14:paraId="1A7EAE33" w14:textId="77777777">
        <w:trPr>
          <w:cantSplit/>
          <w:jc w:val="center"/>
        </w:trPr>
        <w:tc>
          <w:tcPr>
            <w:tcW w:w="2835" w:type="dxa"/>
            <w:vAlign w:val="center"/>
          </w:tcPr>
          <w:p w14:paraId="49F4317F" w14:textId="77777777" w:rsidR="004F4C16" w:rsidRPr="00FE51AB" w:rsidRDefault="009443E7" w:rsidP="002E0D03">
            <w:pPr>
              <w:pStyle w:val="ReviewTable"/>
              <w:spacing w:after="0"/>
              <w:jc w:val="both"/>
              <w:rPr>
                <w:sz w:val="24"/>
                <w:szCs w:val="28"/>
              </w:rPr>
            </w:pPr>
            <w:r w:rsidRPr="00FE51AB">
              <w:rPr>
                <w:sz w:val="24"/>
                <w:szCs w:val="28"/>
              </w:rPr>
              <w:t>Gửi xét duyệt</w:t>
            </w:r>
          </w:p>
        </w:tc>
        <w:tc>
          <w:tcPr>
            <w:tcW w:w="7631" w:type="dxa"/>
            <w:vAlign w:val="center"/>
          </w:tcPr>
          <w:p w14:paraId="381BB86B" w14:textId="77777777" w:rsidR="004F4C16" w:rsidRPr="00FE51AB" w:rsidRDefault="009443E7" w:rsidP="002E0D03">
            <w:pPr>
              <w:pStyle w:val="ReviewTable"/>
              <w:spacing w:after="0"/>
              <w:jc w:val="both"/>
              <w:rPr>
                <w:sz w:val="24"/>
                <w:szCs w:val="28"/>
              </w:rPr>
            </w:pPr>
            <w:r w:rsidRPr="00FE51AB">
              <w:rPr>
                <w:sz w:val="24"/>
                <w:szCs w:val="28"/>
              </w:rPr>
              <w:t>Gửi đúng bản; người đủ quyền phê duyệt hoặc trả lại kèm lý do; theo dõi việc chờ xử lý.</w:t>
            </w:r>
          </w:p>
        </w:tc>
      </w:tr>
      <w:tr w:rsidR="004F4C16" w14:paraId="21BEBF4C" w14:textId="77777777">
        <w:trPr>
          <w:cantSplit/>
          <w:jc w:val="center"/>
        </w:trPr>
        <w:tc>
          <w:tcPr>
            <w:tcW w:w="2835" w:type="dxa"/>
            <w:vAlign w:val="center"/>
          </w:tcPr>
          <w:p w14:paraId="08ED9F64" w14:textId="77777777" w:rsidR="004F4C16" w:rsidRPr="00FE51AB" w:rsidRDefault="009443E7" w:rsidP="002E0D03">
            <w:pPr>
              <w:pStyle w:val="ReviewTable"/>
              <w:spacing w:after="0"/>
              <w:jc w:val="both"/>
              <w:rPr>
                <w:sz w:val="24"/>
                <w:szCs w:val="28"/>
              </w:rPr>
            </w:pPr>
            <w:r w:rsidRPr="00FE51AB">
              <w:rPr>
                <w:sz w:val="24"/>
                <w:szCs w:val="28"/>
              </w:rPr>
              <w:t>Phát hành hồ sơ</w:t>
            </w:r>
          </w:p>
        </w:tc>
        <w:tc>
          <w:tcPr>
            <w:tcW w:w="7631" w:type="dxa"/>
            <w:vAlign w:val="center"/>
          </w:tcPr>
          <w:p w14:paraId="1F087009" w14:textId="77777777" w:rsidR="004F4C16" w:rsidRPr="00FE51AB" w:rsidRDefault="009443E7" w:rsidP="002E0D03">
            <w:pPr>
              <w:pStyle w:val="ReviewTable"/>
              <w:spacing w:after="0"/>
              <w:jc w:val="both"/>
              <w:rPr>
                <w:sz w:val="24"/>
                <w:szCs w:val="28"/>
              </w:rPr>
            </w:pPr>
            <w:r w:rsidRPr="00FE51AB">
              <w:rPr>
                <w:sz w:val="24"/>
                <w:szCs w:val="28"/>
              </w:rPr>
              <w:t>Xem và xác nhận bộ tài liệu đủ điều kiện; phát hành theo cụm khi phạm vi cho phép.</w:t>
            </w:r>
          </w:p>
        </w:tc>
      </w:tr>
      <w:tr w:rsidR="004F4C16" w14:paraId="77EBCA39" w14:textId="77777777">
        <w:trPr>
          <w:cantSplit/>
          <w:jc w:val="center"/>
        </w:trPr>
        <w:tc>
          <w:tcPr>
            <w:tcW w:w="2835" w:type="dxa"/>
            <w:vAlign w:val="center"/>
          </w:tcPr>
          <w:p w14:paraId="2DBD78AA" w14:textId="77777777" w:rsidR="004F4C16" w:rsidRPr="00FE51AB" w:rsidRDefault="009443E7" w:rsidP="002E0D03">
            <w:pPr>
              <w:pStyle w:val="ReviewTable"/>
              <w:spacing w:after="0"/>
              <w:jc w:val="both"/>
              <w:rPr>
                <w:sz w:val="24"/>
                <w:szCs w:val="28"/>
              </w:rPr>
            </w:pPr>
            <w:r w:rsidRPr="00FE51AB">
              <w:rPr>
                <w:sz w:val="24"/>
                <w:szCs w:val="28"/>
              </w:rPr>
              <w:t>Lấy lại hồ sơ đã phát hành</w:t>
            </w:r>
          </w:p>
        </w:tc>
        <w:tc>
          <w:tcPr>
            <w:tcW w:w="7631" w:type="dxa"/>
            <w:vAlign w:val="center"/>
          </w:tcPr>
          <w:p w14:paraId="58CAD21F" w14:textId="77777777" w:rsidR="004F4C16" w:rsidRPr="00FE51AB" w:rsidRDefault="009443E7" w:rsidP="002E0D03">
            <w:pPr>
              <w:pStyle w:val="ReviewTable"/>
              <w:spacing w:after="0"/>
              <w:jc w:val="both"/>
              <w:rPr>
                <w:sz w:val="24"/>
                <w:szCs w:val="28"/>
              </w:rPr>
            </w:pPr>
            <w:r w:rsidRPr="00FE51AB">
              <w:rPr>
                <w:sz w:val="24"/>
                <w:szCs w:val="28"/>
              </w:rPr>
              <w:t>Xuất đúng file, thông tin, cấu trúc và bằng chứng của lần phát hành cần tra cứu.</w:t>
            </w:r>
          </w:p>
        </w:tc>
      </w:tr>
      <w:tr w:rsidR="004F4C16" w14:paraId="0CCE0C06" w14:textId="77777777">
        <w:trPr>
          <w:cantSplit/>
          <w:jc w:val="center"/>
        </w:trPr>
        <w:tc>
          <w:tcPr>
            <w:tcW w:w="2835" w:type="dxa"/>
            <w:vAlign w:val="center"/>
          </w:tcPr>
          <w:p w14:paraId="2BB9DA2E" w14:textId="77777777" w:rsidR="004F4C16" w:rsidRPr="00FE51AB" w:rsidRDefault="009443E7" w:rsidP="002E0D03">
            <w:pPr>
              <w:pStyle w:val="ReviewTable"/>
              <w:spacing w:after="0"/>
              <w:jc w:val="both"/>
              <w:rPr>
                <w:sz w:val="24"/>
                <w:szCs w:val="28"/>
              </w:rPr>
            </w:pPr>
            <w:r w:rsidRPr="00FE51AB">
              <w:rPr>
                <w:sz w:val="24"/>
                <w:szCs w:val="28"/>
              </w:rPr>
              <w:t>Tài khoản, quyền và lịch sử</w:t>
            </w:r>
          </w:p>
        </w:tc>
        <w:tc>
          <w:tcPr>
            <w:tcW w:w="7631" w:type="dxa"/>
            <w:vAlign w:val="center"/>
          </w:tcPr>
          <w:p w14:paraId="13F3D8BA" w14:textId="77777777" w:rsidR="004F4C16" w:rsidRPr="00FE51AB" w:rsidRDefault="009443E7" w:rsidP="002E0D03">
            <w:pPr>
              <w:pStyle w:val="ReviewTable"/>
              <w:spacing w:after="0"/>
              <w:jc w:val="both"/>
              <w:rPr>
                <w:sz w:val="24"/>
                <w:szCs w:val="28"/>
              </w:rPr>
            </w:pPr>
            <w:r w:rsidRPr="00FE51AB">
              <w:rPr>
                <w:sz w:val="24"/>
                <w:szCs w:val="28"/>
              </w:rPr>
              <w:t>Cấp, khóa, hỗ trợ khôi phục tài khoản; phân quyền theo nhóm và công việc; tra cứu người đã thao tác.</w:t>
            </w:r>
          </w:p>
        </w:tc>
      </w:tr>
      <w:tr w:rsidR="004F4C16" w14:paraId="6498E578" w14:textId="77777777">
        <w:trPr>
          <w:cantSplit/>
          <w:jc w:val="center"/>
        </w:trPr>
        <w:tc>
          <w:tcPr>
            <w:tcW w:w="2835" w:type="dxa"/>
            <w:vAlign w:val="center"/>
          </w:tcPr>
          <w:p w14:paraId="57AFFB59" w14:textId="77777777" w:rsidR="004F4C16" w:rsidRPr="00FE51AB" w:rsidRDefault="009443E7" w:rsidP="002E0D03">
            <w:pPr>
              <w:pStyle w:val="ReviewTable"/>
              <w:spacing w:after="0"/>
              <w:jc w:val="both"/>
              <w:rPr>
                <w:sz w:val="24"/>
                <w:szCs w:val="28"/>
              </w:rPr>
            </w:pPr>
            <w:r w:rsidRPr="00FE51AB">
              <w:rPr>
                <w:sz w:val="24"/>
                <w:szCs w:val="28"/>
              </w:rPr>
              <w:t>Biểu mẫu và đánh số</w:t>
            </w:r>
          </w:p>
        </w:tc>
        <w:tc>
          <w:tcPr>
            <w:tcW w:w="7631" w:type="dxa"/>
            <w:vAlign w:val="center"/>
          </w:tcPr>
          <w:p w14:paraId="154A75E1" w14:textId="77777777" w:rsidR="004F4C16" w:rsidRPr="00FE51AB" w:rsidRDefault="009443E7" w:rsidP="002E0D03">
            <w:pPr>
              <w:pStyle w:val="ReviewTable"/>
              <w:spacing w:after="0"/>
              <w:jc w:val="both"/>
              <w:rPr>
                <w:sz w:val="24"/>
                <w:szCs w:val="28"/>
              </w:rPr>
            </w:pPr>
            <w:r w:rsidRPr="00FE51AB">
              <w:rPr>
                <w:sz w:val="24"/>
                <w:szCs w:val="28"/>
              </w:rPr>
              <w:t>Thiết lập loại tài liệu, thông tin bắt buộc, kiểm tra dữ liệu và cách cấp số phù hợp.</w:t>
            </w:r>
          </w:p>
        </w:tc>
      </w:tr>
      <w:tr w:rsidR="004F4C16" w14:paraId="62359E6C" w14:textId="77777777">
        <w:trPr>
          <w:cantSplit/>
          <w:jc w:val="center"/>
        </w:trPr>
        <w:tc>
          <w:tcPr>
            <w:tcW w:w="2835" w:type="dxa"/>
            <w:vAlign w:val="center"/>
          </w:tcPr>
          <w:p w14:paraId="58A8174A" w14:textId="77777777" w:rsidR="004F4C16" w:rsidRPr="00FE51AB" w:rsidRDefault="009443E7" w:rsidP="002E0D03">
            <w:pPr>
              <w:pStyle w:val="ReviewTable"/>
              <w:spacing w:after="0"/>
              <w:jc w:val="both"/>
              <w:rPr>
                <w:sz w:val="24"/>
                <w:szCs w:val="28"/>
              </w:rPr>
            </w:pPr>
            <w:r w:rsidRPr="00FE51AB">
              <w:rPr>
                <w:sz w:val="24"/>
                <w:szCs w:val="28"/>
              </w:rPr>
              <w:t>Quản lý định dạng</w:t>
            </w:r>
          </w:p>
        </w:tc>
        <w:tc>
          <w:tcPr>
            <w:tcW w:w="7631" w:type="dxa"/>
            <w:vAlign w:val="center"/>
          </w:tcPr>
          <w:p w14:paraId="439264E6" w14:textId="7D451151" w:rsidR="004F4C16" w:rsidRPr="00FE51AB" w:rsidRDefault="002F2769" w:rsidP="002E0D03">
            <w:pPr>
              <w:pStyle w:val="ReviewTable"/>
              <w:spacing w:after="0"/>
              <w:jc w:val="both"/>
              <w:rPr>
                <w:sz w:val="24"/>
                <w:szCs w:val="28"/>
              </w:rPr>
            </w:pPr>
            <w:r w:rsidRPr="002F2769">
              <w:rPr>
                <w:sz w:val="24"/>
                <w:szCs w:val="28"/>
              </w:rPr>
              <w:t xml:space="preserve">Quản lý file CAD, Office, PDF và các định dạng được hỗ trợ. Với từng định dạng, hệ thống phải xác định rõ khả năng lưu trữ, mở file, đọc thuộc tính, đọc cấu trúc và tạo PDF hoặc bản xem trước. </w:t>
            </w:r>
          </w:p>
        </w:tc>
      </w:tr>
      <w:tr w:rsidR="004F4C16" w14:paraId="05F63BB8" w14:textId="77777777">
        <w:trPr>
          <w:cantSplit/>
          <w:jc w:val="center"/>
        </w:trPr>
        <w:tc>
          <w:tcPr>
            <w:tcW w:w="2835" w:type="dxa"/>
            <w:vAlign w:val="center"/>
          </w:tcPr>
          <w:p w14:paraId="3E0B9164" w14:textId="77777777" w:rsidR="004F4C16" w:rsidRPr="00FE51AB" w:rsidRDefault="009443E7" w:rsidP="002E0D03">
            <w:pPr>
              <w:pStyle w:val="ReviewTable"/>
              <w:spacing w:after="0"/>
              <w:jc w:val="both"/>
              <w:rPr>
                <w:sz w:val="24"/>
                <w:szCs w:val="28"/>
              </w:rPr>
            </w:pPr>
            <w:r w:rsidRPr="00FE51AB">
              <w:rPr>
                <w:sz w:val="24"/>
                <w:szCs w:val="28"/>
              </w:rPr>
              <w:t>Giao diện và ngôn ngữ</w:t>
            </w:r>
          </w:p>
        </w:tc>
        <w:tc>
          <w:tcPr>
            <w:tcW w:w="7631" w:type="dxa"/>
            <w:vAlign w:val="center"/>
          </w:tcPr>
          <w:p w14:paraId="5CD58257" w14:textId="589E3A1F" w:rsidR="004F4C16" w:rsidRPr="00FE51AB" w:rsidRDefault="002F2769" w:rsidP="002E0D03">
            <w:pPr>
              <w:pStyle w:val="ReviewTable"/>
              <w:spacing w:after="0"/>
              <w:jc w:val="both"/>
              <w:rPr>
                <w:sz w:val="24"/>
                <w:szCs w:val="28"/>
              </w:rPr>
            </w:pPr>
            <w:r w:rsidRPr="002F2769">
              <w:rPr>
                <w:sz w:val="24"/>
                <w:szCs w:val="28"/>
              </w:rPr>
              <w:t>Người dùng có thể tìm, lọc và xem tài liệu theo quyền được cấp. Giao diện chỉ rõ thao tác tiếp theo và lý do một thao tác chưa thể thực hiện. Hệ thống hỗ trợ giao diện tiếng Việt, tiếng Anh và tiếng Nhật.</w:t>
            </w:r>
          </w:p>
        </w:tc>
      </w:tr>
    </w:tbl>
    <w:p w14:paraId="525DBBD6" w14:textId="77777777" w:rsidR="004F4C16" w:rsidRDefault="004F4C16">
      <w:pPr>
        <w:spacing w:after="40" w:line="120" w:lineRule="auto"/>
      </w:pPr>
    </w:p>
    <w:p w14:paraId="70FBF135" w14:textId="77777777" w:rsidR="004F4C16" w:rsidRDefault="009443E7">
      <w:pPr>
        <w:keepNext/>
        <w:spacing w:after="40"/>
        <w:jc w:val="center"/>
      </w:pPr>
      <w:r>
        <w:rPr>
          <w:noProof/>
        </w:rPr>
        <w:drawing>
          <wp:inline distT="0" distB="0" distL="0" distR="0" wp14:anchorId="2143D22F" wp14:editId="41E31F54">
            <wp:extent cx="6300000" cy="2610000"/>
            <wp:effectExtent l="0" t="0" r="0" b="0"/>
            <wp:docPr id="3" name="Picture 3" descr="Hình 2. Danh sách việc chờ xử lý và bản tài liệu đang được xem xét. Approve là phê duyệt; Reject là trả lại. Phê duyệt và phát hành là hai thao tác riê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view-queue.png"/>
                    <pic:cNvPicPr/>
                  </pic:nvPicPr>
                  <pic:blipFill>
                    <a:blip r:embed="rId10"/>
                    <a:stretch>
                      <a:fillRect/>
                    </a:stretch>
                  </pic:blipFill>
                  <pic:spPr>
                    <a:xfrm>
                      <a:off x="0" y="0"/>
                      <a:ext cx="6300000" cy="2610000"/>
                    </a:xfrm>
                    <a:prstGeom prst="rect">
                      <a:avLst/>
                    </a:prstGeom>
                  </pic:spPr>
                </pic:pic>
              </a:graphicData>
            </a:graphic>
          </wp:inline>
        </w:drawing>
      </w:r>
    </w:p>
    <w:p w14:paraId="0C6170BF" w14:textId="27411307" w:rsidR="004F4C16" w:rsidRPr="001A1464" w:rsidRDefault="009443E7" w:rsidP="002E0D03">
      <w:pPr>
        <w:pStyle w:val="Caption"/>
        <w:spacing w:after="140"/>
        <w:jc w:val="both"/>
        <w:rPr>
          <w:sz w:val="24"/>
          <w:szCs w:val="24"/>
        </w:rPr>
      </w:pPr>
      <w:r w:rsidRPr="001A1464">
        <w:rPr>
          <w:sz w:val="24"/>
          <w:szCs w:val="24"/>
        </w:rPr>
        <w:t>Hình 2. Danh sách việc chờ xử lý và bản tài liệu đang được xem xét.</w:t>
      </w:r>
    </w:p>
    <w:p w14:paraId="39F3AAB1" w14:textId="13D24921" w:rsidR="004F4C16" w:rsidRDefault="009443E7">
      <w:pPr>
        <w:pStyle w:val="Heading1"/>
      </w:pPr>
      <w:bookmarkStart w:id="6" w:name="_Toc239837269"/>
      <w:r>
        <w:t xml:space="preserve">Phần III. </w:t>
      </w:r>
      <w:r w:rsidR="001A1464">
        <w:t>Miêu tả chi tiết</w:t>
      </w:r>
      <w:r>
        <w:t xml:space="preserve"> </w:t>
      </w:r>
      <w:r w:rsidR="002A5598">
        <w:t>về đặc tính kỹ thuật</w:t>
      </w:r>
      <w:bookmarkEnd w:id="6"/>
    </w:p>
    <w:p w14:paraId="53E81F71" w14:textId="77777777" w:rsidR="004F4C16" w:rsidRDefault="009443E7">
      <w:pPr>
        <w:pStyle w:val="Heading2"/>
      </w:pPr>
      <w:bookmarkStart w:id="7" w:name="_Toc239837270"/>
      <w:r>
        <w:t>1. Thông tin và phiên bản tài liệu</w:t>
      </w:r>
      <w:bookmarkEnd w:id="7"/>
    </w:p>
    <w:p w14:paraId="7C3E3109" w14:textId="664825E6" w:rsidR="002F2769" w:rsidRPr="00021085" w:rsidRDefault="002F2769" w:rsidP="00021085">
      <w:pPr>
        <w:pStyle w:val="ListParagraph"/>
        <w:numPr>
          <w:ilvl w:val="0"/>
          <w:numId w:val="12"/>
        </w:numPr>
        <w:jc w:val="both"/>
        <w:rPr>
          <w:sz w:val="24"/>
          <w:szCs w:val="24"/>
        </w:rPr>
      </w:pPr>
      <w:r w:rsidRPr="00021085">
        <w:rPr>
          <w:sz w:val="24"/>
          <w:szCs w:val="24"/>
        </w:rPr>
        <w:t>Mỗi tài liệu có một mã không đổi trong suốt vòng đời. Trên danh sách và trang chi tiết, hệ thống phải hiển thị tên, loại tài liệu, Revision, Version, trạng thái và người phụ trách.</w:t>
      </w:r>
    </w:p>
    <w:p w14:paraId="07306B15" w14:textId="77777777" w:rsidR="002F2769" w:rsidRPr="00021085" w:rsidRDefault="002F2769" w:rsidP="00021085">
      <w:pPr>
        <w:pStyle w:val="ListParagraph"/>
        <w:numPr>
          <w:ilvl w:val="0"/>
          <w:numId w:val="12"/>
        </w:numPr>
        <w:jc w:val="both"/>
        <w:rPr>
          <w:sz w:val="24"/>
          <w:szCs w:val="24"/>
        </w:rPr>
      </w:pPr>
      <w:r w:rsidRPr="00021085">
        <w:rPr>
          <w:sz w:val="24"/>
          <w:szCs w:val="24"/>
        </w:rPr>
        <w:t>Mỗi loại tài liệu phải quy định rõ các trường thông tin và file bắt buộc. Nếu còn thiếu bất kỳ nội dung bắt buộc nào, tài liệu phải giữ trạng thái Draft và không được gửi xét duyệt hoặc phát hành.</w:t>
      </w:r>
    </w:p>
    <w:p w14:paraId="27668531" w14:textId="77777777" w:rsidR="00021085" w:rsidRDefault="009443E7" w:rsidP="00021085">
      <w:pPr>
        <w:pStyle w:val="ListParagraph"/>
        <w:numPr>
          <w:ilvl w:val="0"/>
          <w:numId w:val="12"/>
        </w:numPr>
        <w:jc w:val="both"/>
        <w:rPr>
          <w:sz w:val="24"/>
          <w:szCs w:val="24"/>
        </w:rPr>
      </w:pPr>
      <w:r w:rsidRPr="00021085">
        <w:rPr>
          <w:sz w:val="24"/>
          <w:szCs w:val="24"/>
        </w:rPr>
        <w:lastRenderedPageBreak/>
        <w:t xml:space="preserve">Chuyển thư mục hoặc thêm, bỏ liên kết chỉ thay đổi cách tổ chức; không tạo thêm bản tài liệu. </w:t>
      </w:r>
      <w:r w:rsidR="002F2769" w:rsidRPr="00021085">
        <w:rPr>
          <w:sz w:val="24"/>
          <w:szCs w:val="24"/>
        </w:rPr>
        <w:t xml:space="preserve">Đổi tên hiển thị, chuyển thư mục hoặc thêm, bỏ liên kết không tạo Version mới và không làm thay đổi mã hoặc lịch sử của tài liệu. </w:t>
      </w:r>
    </w:p>
    <w:p w14:paraId="17049834" w14:textId="31AA9BC0" w:rsidR="004F4C16" w:rsidRPr="001A1464" w:rsidRDefault="001A1464">
      <w:pPr>
        <w:pStyle w:val="Heading3"/>
        <w:rPr>
          <w:sz w:val="24"/>
          <w:szCs w:val="24"/>
        </w:rPr>
      </w:pPr>
      <w:r>
        <w:rPr>
          <w:sz w:val="24"/>
          <w:szCs w:val="24"/>
        </w:rPr>
        <w:t xml:space="preserve">Phân biệt </w:t>
      </w:r>
      <w:r w:rsidR="009443E7" w:rsidRPr="001A1464">
        <w:rPr>
          <w:sz w:val="24"/>
          <w:szCs w:val="24"/>
        </w:rPr>
        <w:t>Revision và Version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4535"/>
        <w:gridCol w:w="5930"/>
      </w:tblGrid>
      <w:tr w:rsidR="004F4C16" w:rsidRPr="001A1464" w14:paraId="065F9F25" w14:textId="77777777">
        <w:trPr>
          <w:cantSplit/>
          <w:tblHeader/>
          <w:jc w:val="center"/>
        </w:trPr>
        <w:tc>
          <w:tcPr>
            <w:tcW w:w="4535" w:type="dxa"/>
            <w:shd w:val="clear" w:color="auto" w:fill="EDF1F5"/>
            <w:vAlign w:val="center"/>
          </w:tcPr>
          <w:p w14:paraId="264FC521" w14:textId="77777777" w:rsidR="004F4C16" w:rsidRPr="001A1464" w:rsidRDefault="009443E7" w:rsidP="002E0D03">
            <w:pPr>
              <w:pStyle w:val="ReviewTable"/>
              <w:spacing w:after="0"/>
              <w:jc w:val="both"/>
              <w:rPr>
                <w:sz w:val="24"/>
                <w:szCs w:val="24"/>
              </w:rPr>
            </w:pPr>
            <w:r w:rsidRPr="001A1464">
              <w:rPr>
                <w:b/>
                <w:sz w:val="24"/>
                <w:szCs w:val="24"/>
              </w:rPr>
              <w:t>Tình huống</w:t>
            </w:r>
          </w:p>
        </w:tc>
        <w:tc>
          <w:tcPr>
            <w:tcW w:w="5930" w:type="dxa"/>
            <w:shd w:val="clear" w:color="auto" w:fill="EDF1F5"/>
            <w:vAlign w:val="center"/>
          </w:tcPr>
          <w:p w14:paraId="5D4A4C57" w14:textId="18EE0DB6" w:rsidR="004F4C16" w:rsidRPr="001A1464" w:rsidRDefault="009443E7" w:rsidP="002E0D03">
            <w:pPr>
              <w:pStyle w:val="ReviewTable"/>
              <w:spacing w:after="0"/>
              <w:jc w:val="both"/>
              <w:rPr>
                <w:sz w:val="24"/>
                <w:szCs w:val="24"/>
              </w:rPr>
            </w:pPr>
            <w:r w:rsidRPr="001A1464">
              <w:rPr>
                <w:b/>
                <w:sz w:val="24"/>
                <w:szCs w:val="24"/>
              </w:rPr>
              <w:t>Kết quả</w:t>
            </w:r>
          </w:p>
        </w:tc>
      </w:tr>
      <w:tr w:rsidR="004F4C16" w:rsidRPr="001A1464" w14:paraId="67AA4E98" w14:textId="77777777">
        <w:trPr>
          <w:cantSplit/>
          <w:jc w:val="center"/>
        </w:trPr>
        <w:tc>
          <w:tcPr>
            <w:tcW w:w="4535" w:type="dxa"/>
            <w:vAlign w:val="center"/>
          </w:tcPr>
          <w:p w14:paraId="1D68F362" w14:textId="38919C71" w:rsidR="004F4C16" w:rsidRPr="003A33BD" w:rsidRDefault="00B27F1D" w:rsidP="002E0D03">
            <w:pPr>
              <w:pStyle w:val="ReviewTable"/>
              <w:spacing w:after="0"/>
              <w:jc w:val="both"/>
              <w:rPr>
                <w:b/>
                <w:bCs/>
                <w:sz w:val="24"/>
                <w:szCs w:val="24"/>
              </w:rPr>
            </w:pPr>
            <w:r w:rsidRPr="003A33BD">
              <w:rPr>
                <w:b/>
                <w:bCs/>
                <w:sz w:val="24"/>
                <w:szCs w:val="24"/>
              </w:rPr>
              <w:t>Tải tài liệu lên lần đầu tiên</w:t>
            </w:r>
          </w:p>
        </w:tc>
        <w:tc>
          <w:tcPr>
            <w:tcW w:w="5930" w:type="dxa"/>
            <w:vAlign w:val="center"/>
          </w:tcPr>
          <w:p w14:paraId="5E4DBF21" w14:textId="282AA5B3" w:rsidR="004F4C16" w:rsidRPr="001A1464" w:rsidRDefault="00C43ACC" w:rsidP="002E0D03">
            <w:pPr>
              <w:pStyle w:val="ReviewTable"/>
              <w:spacing w:after="0"/>
              <w:jc w:val="both"/>
              <w:rPr>
                <w:sz w:val="24"/>
                <w:szCs w:val="24"/>
              </w:rPr>
            </w:pPr>
            <w:r>
              <w:rPr>
                <w:sz w:val="24"/>
                <w:szCs w:val="24"/>
              </w:rPr>
              <w:t>A001 (</w:t>
            </w:r>
            <w:r w:rsidR="009443E7" w:rsidRPr="001A1464">
              <w:rPr>
                <w:sz w:val="24"/>
                <w:szCs w:val="24"/>
              </w:rPr>
              <w:t>Revision A, Version 1</w:t>
            </w:r>
            <w:r>
              <w:rPr>
                <w:sz w:val="24"/>
                <w:szCs w:val="24"/>
              </w:rPr>
              <w:t>)</w:t>
            </w:r>
            <w:r w:rsidR="009443E7" w:rsidRPr="001A1464">
              <w:rPr>
                <w:sz w:val="24"/>
                <w:szCs w:val="24"/>
              </w:rPr>
              <w:t>; chỉ hiển thị là bản hợp lệ khi toàn bộ nội dung đã được ghi nhận.</w:t>
            </w:r>
          </w:p>
        </w:tc>
      </w:tr>
      <w:tr w:rsidR="004F4C16" w:rsidRPr="001A1464" w14:paraId="50369BB7" w14:textId="77777777">
        <w:trPr>
          <w:cantSplit/>
          <w:jc w:val="center"/>
        </w:trPr>
        <w:tc>
          <w:tcPr>
            <w:tcW w:w="4535" w:type="dxa"/>
            <w:vAlign w:val="center"/>
          </w:tcPr>
          <w:p w14:paraId="0B9615DB" w14:textId="4C5C284D" w:rsidR="004F4C16" w:rsidRPr="001A1464" w:rsidRDefault="009443E7" w:rsidP="002E0D03">
            <w:pPr>
              <w:pStyle w:val="ReviewTable"/>
              <w:spacing w:after="0"/>
              <w:jc w:val="both"/>
              <w:rPr>
                <w:sz w:val="24"/>
                <w:szCs w:val="24"/>
              </w:rPr>
            </w:pPr>
            <w:r w:rsidRPr="001A1464">
              <w:rPr>
                <w:sz w:val="24"/>
                <w:szCs w:val="24"/>
              </w:rPr>
              <w:t xml:space="preserve">Sửa </w:t>
            </w:r>
            <w:r w:rsidR="0049551D">
              <w:rPr>
                <w:sz w:val="24"/>
                <w:szCs w:val="24"/>
              </w:rPr>
              <w:t>A001</w:t>
            </w:r>
            <w:r w:rsidR="000F1BA2">
              <w:rPr>
                <w:sz w:val="24"/>
                <w:szCs w:val="24"/>
              </w:rPr>
              <w:t xml:space="preserve">, sau </w:t>
            </w:r>
            <w:r w:rsidR="00AB767F">
              <w:rPr>
                <w:sz w:val="24"/>
                <w:szCs w:val="24"/>
              </w:rPr>
              <w:t>đó</w:t>
            </w:r>
            <w:r w:rsidRPr="001A1464">
              <w:rPr>
                <w:sz w:val="24"/>
                <w:szCs w:val="24"/>
              </w:rPr>
              <w:t xml:space="preserve"> </w:t>
            </w:r>
            <w:r w:rsidRPr="003A33BD">
              <w:rPr>
                <w:b/>
                <w:bCs/>
                <w:sz w:val="24"/>
                <w:szCs w:val="24"/>
              </w:rPr>
              <w:t>Check-in</w:t>
            </w:r>
          </w:p>
        </w:tc>
        <w:tc>
          <w:tcPr>
            <w:tcW w:w="5930" w:type="dxa"/>
            <w:vAlign w:val="center"/>
          </w:tcPr>
          <w:p w14:paraId="17D136F9" w14:textId="6014BE13" w:rsidR="004F4C16" w:rsidRPr="001A1464" w:rsidRDefault="00AB767F" w:rsidP="002E0D03">
            <w:pPr>
              <w:pStyle w:val="ReviewTable"/>
              <w:spacing w:after="0"/>
              <w:jc w:val="both"/>
              <w:rPr>
                <w:sz w:val="24"/>
                <w:szCs w:val="24"/>
              </w:rPr>
            </w:pPr>
            <w:r>
              <w:rPr>
                <w:sz w:val="24"/>
                <w:szCs w:val="24"/>
              </w:rPr>
              <w:t>A002 (</w:t>
            </w:r>
            <w:r w:rsidR="009443E7" w:rsidRPr="001A1464">
              <w:rPr>
                <w:sz w:val="24"/>
                <w:szCs w:val="24"/>
              </w:rPr>
              <w:t>Revision A; Version tăng đúng một đơn vị thành 2</w:t>
            </w:r>
            <w:r>
              <w:rPr>
                <w:sz w:val="24"/>
                <w:szCs w:val="24"/>
              </w:rPr>
              <w:t>)</w:t>
            </w:r>
            <w:r w:rsidR="009443E7" w:rsidRPr="001A1464">
              <w:rPr>
                <w:sz w:val="24"/>
                <w:szCs w:val="24"/>
              </w:rPr>
              <w:t>.</w:t>
            </w:r>
            <w:r w:rsidR="002762CF">
              <w:rPr>
                <w:sz w:val="24"/>
                <w:szCs w:val="24"/>
              </w:rPr>
              <w:t xml:space="preserve"> Những file thuộc A001 có lưu lại ở server</w:t>
            </w:r>
            <w:r w:rsidR="00FA5EA0">
              <w:rPr>
                <w:sz w:val="24"/>
                <w:szCs w:val="24"/>
              </w:rPr>
              <w:t>.</w:t>
            </w:r>
          </w:p>
        </w:tc>
      </w:tr>
      <w:tr w:rsidR="004F4C16" w:rsidRPr="001A1464" w14:paraId="30001C71" w14:textId="77777777">
        <w:trPr>
          <w:cantSplit/>
          <w:jc w:val="center"/>
        </w:trPr>
        <w:tc>
          <w:tcPr>
            <w:tcW w:w="4535" w:type="dxa"/>
            <w:vAlign w:val="center"/>
          </w:tcPr>
          <w:p w14:paraId="5A008A3B" w14:textId="70B51241" w:rsidR="004F4C16" w:rsidRPr="001A1464" w:rsidRDefault="009443E7" w:rsidP="002E0D03">
            <w:pPr>
              <w:pStyle w:val="ReviewTable"/>
              <w:spacing w:after="0"/>
              <w:jc w:val="both"/>
              <w:rPr>
                <w:sz w:val="24"/>
                <w:szCs w:val="24"/>
              </w:rPr>
            </w:pPr>
            <w:r w:rsidRPr="003A33BD">
              <w:rPr>
                <w:b/>
                <w:bCs/>
                <w:sz w:val="24"/>
                <w:szCs w:val="24"/>
              </w:rPr>
              <w:t>Check-in</w:t>
            </w:r>
            <w:r w:rsidRPr="001A1464">
              <w:rPr>
                <w:sz w:val="24"/>
                <w:szCs w:val="24"/>
              </w:rPr>
              <w:t xml:space="preserve"> </w:t>
            </w:r>
            <w:r w:rsidR="003A33BD">
              <w:rPr>
                <w:sz w:val="24"/>
                <w:szCs w:val="24"/>
              </w:rPr>
              <w:t xml:space="preserve">A002 </w:t>
            </w:r>
            <w:r w:rsidR="00CD59AD">
              <w:rPr>
                <w:sz w:val="24"/>
                <w:szCs w:val="24"/>
              </w:rPr>
              <w:t xml:space="preserve">nhưng file này </w:t>
            </w:r>
            <w:r w:rsidRPr="001A1464">
              <w:rPr>
                <w:sz w:val="24"/>
                <w:szCs w:val="24"/>
              </w:rPr>
              <w:t>không có thay đổi</w:t>
            </w:r>
          </w:p>
        </w:tc>
        <w:tc>
          <w:tcPr>
            <w:tcW w:w="5930" w:type="dxa"/>
            <w:vAlign w:val="center"/>
          </w:tcPr>
          <w:p w14:paraId="61C3CF99" w14:textId="6B932609" w:rsidR="004F4C16" w:rsidRPr="001A1464" w:rsidRDefault="003A33BD" w:rsidP="002E0D03">
            <w:pPr>
              <w:pStyle w:val="ReviewTable"/>
              <w:spacing w:after="0"/>
              <w:jc w:val="both"/>
              <w:rPr>
                <w:sz w:val="24"/>
                <w:szCs w:val="24"/>
              </w:rPr>
            </w:pPr>
            <w:r>
              <w:rPr>
                <w:sz w:val="24"/>
                <w:szCs w:val="24"/>
              </w:rPr>
              <w:t>A002 (</w:t>
            </w:r>
            <w:r w:rsidR="00B27F1D">
              <w:rPr>
                <w:sz w:val="24"/>
                <w:szCs w:val="24"/>
              </w:rPr>
              <w:t>Vẫn là V</w:t>
            </w:r>
            <w:r w:rsidR="009443E7" w:rsidRPr="001A1464">
              <w:rPr>
                <w:sz w:val="24"/>
                <w:szCs w:val="24"/>
              </w:rPr>
              <w:t xml:space="preserve">ersion 2; không tạo thêm bản dữ liệu nhưng vẫn kết thúc </w:t>
            </w:r>
            <w:r w:rsidR="009443E7" w:rsidRPr="003A33BD">
              <w:rPr>
                <w:b/>
                <w:bCs/>
                <w:sz w:val="24"/>
                <w:szCs w:val="24"/>
              </w:rPr>
              <w:t>Checkout</w:t>
            </w:r>
            <w:r>
              <w:rPr>
                <w:b/>
                <w:bCs/>
                <w:sz w:val="24"/>
                <w:szCs w:val="24"/>
              </w:rPr>
              <w:t>)</w:t>
            </w:r>
            <w:r w:rsidR="009443E7" w:rsidRPr="001A1464">
              <w:rPr>
                <w:sz w:val="24"/>
                <w:szCs w:val="24"/>
              </w:rPr>
              <w:t>.</w:t>
            </w:r>
          </w:p>
        </w:tc>
      </w:tr>
      <w:tr w:rsidR="004F4C16" w:rsidRPr="001A1464" w14:paraId="122BBBC5" w14:textId="77777777">
        <w:trPr>
          <w:cantSplit/>
          <w:jc w:val="center"/>
        </w:trPr>
        <w:tc>
          <w:tcPr>
            <w:tcW w:w="4535" w:type="dxa"/>
            <w:vAlign w:val="center"/>
          </w:tcPr>
          <w:p w14:paraId="0F4FD832" w14:textId="6E840230" w:rsidR="004F4C16" w:rsidRPr="001A1464" w:rsidRDefault="009443E7" w:rsidP="002E0D03">
            <w:pPr>
              <w:pStyle w:val="ReviewTable"/>
              <w:spacing w:after="0"/>
              <w:jc w:val="both"/>
              <w:rPr>
                <w:sz w:val="24"/>
                <w:szCs w:val="24"/>
              </w:rPr>
            </w:pPr>
            <w:r w:rsidRPr="001A1464">
              <w:rPr>
                <w:sz w:val="24"/>
                <w:szCs w:val="24"/>
              </w:rPr>
              <w:t>Phát hành bản A</w:t>
            </w:r>
            <w:r w:rsidR="00612D4A">
              <w:rPr>
                <w:sz w:val="24"/>
                <w:szCs w:val="24"/>
              </w:rPr>
              <w:t>002</w:t>
            </w:r>
          </w:p>
        </w:tc>
        <w:tc>
          <w:tcPr>
            <w:tcW w:w="5930" w:type="dxa"/>
            <w:vAlign w:val="center"/>
          </w:tcPr>
          <w:p w14:paraId="0525B209" w14:textId="5DD705D6" w:rsidR="004F4C16" w:rsidRPr="001A1464" w:rsidRDefault="009443E7" w:rsidP="002E0D03">
            <w:pPr>
              <w:pStyle w:val="ReviewTable"/>
              <w:spacing w:after="0"/>
              <w:jc w:val="both"/>
              <w:rPr>
                <w:sz w:val="24"/>
                <w:szCs w:val="24"/>
              </w:rPr>
            </w:pPr>
            <w:r w:rsidRPr="001A1464">
              <w:rPr>
                <w:sz w:val="24"/>
                <w:szCs w:val="24"/>
              </w:rPr>
              <w:t xml:space="preserve">Giữ </w:t>
            </w:r>
            <w:r w:rsidR="0068041B">
              <w:rPr>
                <w:sz w:val="24"/>
                <w:szCs w:val="24"/>
              </w:rPr>
              <w:t>đúng Rev và Ver</w:t>
            </w:r>
            <w:r w:rsidRPr="001A1464">
              <w:rPr>
                <w:sz w:val="24"/>
                <w:szCs w:val="24"/>
              </w:rPr>
              <w:t>; ghi nhận quyết định phát hành cho đúng nội dung đã xác nhận.</w:t>
            </w:r>
          </w:p>
        </w:tc>
      </w:tr>
      <w:tr w:rsidR="004F4C16" w:rsidRPr="001A1464" w14:paraId="483302EA" w14:textId="77777777">
        <w:trPr>
          <w:cantSplit/>
          <w:jc w:val="center"/>
        </w:trPr>
        <w:tc>
          <w:tcPr>
            <w:tcW w:w="4535" w:type="dxa"/>
            <w:vAlign w:val="center"/>
          </w:tcPr>
          <w:p w14:paraId="32CF2665" w14:textId="59542CA6" w:rsidR="004F4C16" w:rsidRPr="001A1464" w:rsidRDefault="003B05FE" w:rsidP="002E0D03">
            <w:pPr>
              <w:pStyle w:val="ReviewTable"/>
              <w:spacing w:after="0"/>
              <w:jc w:val="both"/>
              <w:rPr>
                <w:sz w:val="24"/>
                <w:szCs w:val="24"/>
              </w:rPr>
            </w:pPr>
            <w:r>
              <w:rPr>
                <w:sz w:val="24"/>
                <w:szCs w:val="24"/>
              </w:rPr>
              <w:t>Nếu cần sửa Revision, Ví dụ: A, B, C, …</w:t>
            </w:r>
          </w:p>
        </w:tc>
        <w:tc>
          <w:tcPr>
            <w:tcW w:w="5930" w:type="dxa"/>
            <w:vAlign w:val="center"/>
          </w:tcPr>
          <w:p w14:paraId="5000C283" w14:textId="77777777" w:rsidR="004F4C16" w:rsidRPr="001A1464" w:rsidRDefault="009443E7" w:rsidP="002E0D03">
            <w:pPr>
              <w:pStyle w:val="ReviewTable"/>
              <w:spacing w:after="0"/>
              <w:jc w:val="both"/>
              <w:rPr>
                <w:sz w:val="24"/>
                <w:szCs w:val="24"/>
              </w:rPr>
            </w:pPr>
            <w:r w:rsidRPr="001A1464">
              <w:rPr>
                <w:sz w:val="24"/>
                <w:szCs w:val="24"/>
              </w:rPr>
              <w:t>Tạo Revision B, bắt đầu ở Version 1; hồ sơ đã phát hành của A giữ nguyên.</w:t>
            </w:r>
          </w:p>
        </w:tc>
      </w:tr>
    </w:tbl>
    <w:p w14:paraId="6803B75A" w14:textId="77777777" w:rsidR="004F4C16" w:rsidRPr="001A1464" w:rsidRDefault="004F4C16" w:rsidP="002E0D03">
      <w:pPr>
        <w:spacing w:after="40" w:line="120" w:lineRule="auto"/>
        <w:jc w:val="both"/>
        <w:rPr>
          <w:sz w:val="24"/>
          <w:szCs w:val="24"/>
        </w:rPr>
      </w:pPr>
    </w:p>
    <w:p w14:paraId="523C5B3F" w14:textId="2321699C" w:rsidR="004F4C16" w:rsidRPr="001A1464" w:rsidRDefault="000361C2" w:rsidP="002E0D03">
      <w:pPr>
        <w:pStyle w:val="Heading3"/>
        <w:jc w:val="both"/>
        <w:rPr>
          <w:sz w:val="24"/>
          <w:szCs w:val="24"/>
        </w:rPr>
      </w:pPr>
      <w:r>
        <w:rPr>
          <w:sz w:val="24"/>
          <w:szCs w:val="24"/>
        </w:rPr>
        <w:t>Qui định khi tìm kiếm</w:t>
      </w:r>
    </w:p>
    <w:p w14:paraId="48D89D20" w14:textId="4EAFEBD5" w:rsidR="00021085" w:rsidRPr="00021085" w:rsidRDefault="001C4DD1" w:rsidP="00021085">
      <w:pPr>
        <w:pStyle w:val="ListParagraph"/>
        <w:numPr>
          <w:ilvl w:val="0"/>
          <w:numId w:val="13"/>
        </w:numPr>
        <w:jc w:val="both"/>
        <w:rPr>
          <w:sz w:val="24"/>
          <w:szCs w:val="24"/>
        </w:rPr>
      </w:pPr>
      <w:r>
        <w:rPr>
          <w:sz w:val="24"/>
          <w:szCs w:val="24"/>
        </w:rPr>
        <w:t>Phiên bản</w:t>
      </w:r>
      <w:r w:rsidR="002F2769" w:rsidRPr="00021085">
        <w:rPr>
          <w:sz w:val="24"/>
          <w:szCs w:val="24"/>
        </w:rPr>
        <w:t xml:space="preserve"> </w:t>
      </w:r>
      <w:r w:rsidR="002A0127">
        <w:rPr>
          <w:sz w:val="24"/>
          <w:szCs w:val="24"/>
        </w:rPr>
        <w:t>v0</w:t>
      </w:r>
      <w:r w:rsidR="002F2769" w:rsidRPr="00021085">
        <w:rPr>
          <w:sz w:val="24"/>
          <w:szCs w:val="24"/>
        </w:rPr>
        <w:t xml:space="preserve"> phải có chức năng tìm kiếm cơ bản và chỉ trả về những tài liệu người dùng được phép xem. </w:t>
      </w:r>
    </w:p>
    <w:p w14:paraId="4770FF00" w14:textId="4EDF89F7" w:rsidR="004F4C16" w:rsidRPr="00021085" w:rsidRDefault="002F2769" w:rsidP="00021085">
      <w:pPr>
        <w:pStyle w:val="ListParagraph"/>
        <w:numPr>
          <w:ilvl w:val="0"/>
          <w:numId w:val="13"/>
        </w:numPr>
        <w:jc w:val="both"/>
        <w:rPr>
          <w:sz w:val="24"/>
          <w:szCs w:val="24"/>
        </w:rPr>
      </w:pPr>
      <w:r w:rsidRPr="00021085">
        <w:rPr>
          <w:sz w:val="24"/>
          <w:szCs w:val="24"/>
        </w:rPr>
        <w:t>Trước khi triển khai, dự án cần chốt các trường tìm kiếm, bộ lọc và cách xử lý trường hợp trùng tên hoặc trùng mã trên bộ hồ sơ thực tế.</w:t>
      </w:r>
    </w:p>
    <w:p w14:paraId="54F37BF0" w14:textId="4176EC22" w:rsidR="004F4C16" w:rsidRPr="001A1464" w:rsidRDefault="00BF031A" w:rsidP="002E0D03">
      <w:pPr>
        <w:pStyle w:val="Heading3"/>
        <w:jc w:val="both"/>
        <w:rPr>
          <w:sz w:val="24"/>
          <w:szCs w:val="24"/>
        </w:rPr>
      </w:pPr>
      <w:r>
        <w:rPr>
          <w:sz w:val="24"/>
          <w:szCs w:val="24"/>
        </w:rPr>
        <w:t>Kết quả mong muốn</w:t>
      </w:r>
      <w:r w:rsidR="009443E7" w:rsidRPr="001A1464">
        <w:rPr>
          <w:sz w:val="24"/>
          <w:szCs w:val="24"/>
        </w:rPr>
        <w:t xml:space="preserve"> khi nghiệm thu</w:t>
      </w:r>
      <w:r w:rsidR="00541BE8">
        <w:rPr>
          <w:sz w:val="24"/>
          <w:szCs w:val="24"/>
        </w:rPr>
        <w:t xml:space="preserve"> ở v0</w:t>
      </w:r>
    </w:p>
    <w:p w14:paraId="0D8D8200" w14:textId="77777777" w:rsidR="00021085" w:rsidRPr="00021085" w:rsidRDefault="009443E7" w:rsidP="00021085">
      <w:pPr>
        <w:pStyle w:val="ListParagraph"/>
        <w:numPr>
          <w:ilvl w:val="0"/>
          <w:numId w:val="14"/>
        </w:numPr>
        <w:jc w:val="both"/>
      </w:pPr>
      <w:r w:rsidRPr="00021085">
        <w:rPr>
          <w:sz w:val="24"/>
          <w:szCs w:val="24"/>
        </w:rPr>
        <w:t xml:space="preserve">Đổi tên và chuyển thư mục vẫn tra được cùng tài liệu; tạo bản sao có mã mới. </w:t>
      </w:r>
    </w:p>
    <w:p w14:paraId="27B81FF3" w14:textId="423F2C12" w:rsidR="00021085" w:rsidRPr="00021085" w:rsidRDefault="00BF031A" w:rsidP="00021085">
      <w:pPr>
        <w:pStyle w:val="ListParagraph"/>
        <w:numPr>
          <w:ilvl w:val="0"/>
          <w:numId w:val="14"/>
        </w:numPr>
        <w:jc w:val="both"/>
      </w:pPr>
      <w:r w:rsidRPr="00021085">
        <w:rPr>
          <w:sz w:val="24"/>
          <w:szCs w:val="24"/>
        </w:rPr>
        <w:t>Đáp ứng</w:t>
      </w:r>
      <w:r w:rsidR="009443E7" w:rsidRPr="00021085">
        <w:rPr>
          <w:sz w:val="24"/>
          <w:szCs w:val="24"/>
        </w:rPr>
        <w:t xml:space="preserve"> đủ các </w:t>
      </w:r>
      <w:r w:rsidRPr="00021085">
        <w:rPr>
          <w:sz w:val="24"/>
          <w:szCs w:val="24"/>
        </w:rPr>
        <w:t>tình huống</w:t>
      </w:r>
      <w:r w:rsidR="009443E7" w:rsidRPr="00021085">
        <w:rPr>
          <w:sz w:val="24"/>
          <w:szCs w:val="24"/>
        </w:rPr>
        <w:t xml:space="preserve"> trong bảng</w:t>
      </w:r>
      <w:r w:rsidR="00021085">
        <w:rPr>
          <w:sz w:val="24"/>
          <w:szCs w:val="24"/>
        </w:rPr>
        <w:t xml:space="preserve"> ở trên</w:t>
      </w:r>
      <w:r w:rsidR="00644FE1">
        <w:rPr>
          <w:sz w:val="24"/>
          <w:szCs w:val="24"/>
        </w:rPr>
        <w:t xml:space="preserve"> (Revision và Version)</w:t>
      </w:r>
      <w:r w:rsidR="009443E7" w:rsidRPr="00021085">
        <w:rPr>
          <w:sz w:val="24"/>
          <w:szCs w:val="24"/>
        </w:rPr>
        <w:t xml:space="preserve"> để </w:t>
      </w:r>
      <w:r w:rsidRPr="00021085">
        <w:rPr>
          <w:sz w:val="24"/>
          <w:szCs w:val="24"/>
        </w:rPr>
        <w:t>xác định</w:t>
      </w:r>
      <w:r w:rsidR="009443E7" w:rsidRPr="00021085">
        <w:rPr>
          <w:sz w:val="24"/>
          <w:szCs w:val="24"/>
        </w:rPr>
        <w:t xml:space="preserve"> số </w:t>
      </w:r>
      <w:r w:rsidRPr="00021085">
        <w:rPr>
          <w:sz w:val="24"/>
          <w:szCs w:val="24"/>
        </w:rPr>
        <w:t>phiên bản</w:t>
      </w:r>
      <w:r w:rsidR="009443E7" w:rsidRPr="00021085">
        <w:rPr>
          <w:sz w:val="24"/>
          <w:szCs w:val="24"/>
        </w:rPr>
        <w:t xml:space="preserve">, lịch sử và quyền giữ sửa. </w:t>
      </w:r>
    </w:p>
    <w:p w14:paraId="784855FE" w14:textId="47D09385" w:rsidR="004F4C16" w:rsidRDefault="009443E7" w:rsidP="00021085">
      <w:pPr>
        <w:pStyle w:val="ListParagraph"/>
        <w:numPr>
          <w:ilvl w:val="0"/>
          <w:numId w:val="14"/>
        </w:numPr>
        <w:jc w:val="both"/>
      </w:pPr>
      <w:r w:rsidRPr="00021085">
        <w:rPr>
          <w:sz w:val="24"/>
          <w:szCs w:val="24"/>
        </w:rPr>
        <w:t>Đổi ngôn ngữ giao diện không làm thay đổi mã hoặc dữ liệu đã nhập.</w:t>
      </w:r>
    </w:p>
    <w:p w14:paraId="0A17E15F" w14:textId="77777777" w:rsidR="004F4C16" w:rsidRDefault="009443E7">
      <w:pPr>
        <w:pStyle w:val="Heading2"/>
      </w:pPr>
      <w:bookmarkStart w:id="8" w:name="_Toc239837271"/>
      <w:r>
        <w:t>2. Checkout, Reference và Check-in</w:t>
      </w:r>
      <w:bookmarkEnd w:id="8"/>
    </w:p>
    <w:p w14:paraId="13B146DF" w14:textId="74B10792" w:rsidR="00BB4FD4" w:rsidRPr="00220DFA" w:rsidRDefault="00BB4FD4" w:rsidP="00220DFA">
      <w:pPr>
        <w:pStyle w:val="ListParagraph"/>
        <w:numPr>
          <w:ilvl w:val="0"/>
          <w:numId w:val="15"/>
        </w:numPr>
        <w:jc w:val="both"/>
        <w:rPr>
          <w:sz w:val="24"/>
          <w:szCs w:val="24"/>
        </w:rPr>
      </w:pPr>
      <w:r>
        <w:rPr>
          <w:sz w:val="24"/>
          <w:szCs w:val="24"/>
        </w:rPr>
        <w:t xml:space="preserve">Checkout: </w:t>
      </w:r>
      <w:r w:rsidR="003C595E" w:rsidRPr="003C595E">
        <w:rPr>
          <w:sz w:val="24"/>
          <w:szCs w:val="24"/>
        </w:rPr>
        <w:t>Nhận quyền sửa một tài liệu. Trong thời gian Checkout, người khác không thể nhận quyền sửa và Check-in thay đổi lên cùng tài liệu đó</w:t>
      </w:r>
      <w:r>
        <w:rPr>
          <w:sz w:val="24"/>
          <w:szCs w:val="24"/>
        </w:rPr>
        <w:t xml:space="preserve">. Tính chất: </w:t>
      </w:r>
      <w:r w:rsidRPr="007A661A">
        <w:rPr>
          <w:sz w:val="24"/>
          <w:szCs w:val="24"/>
        </w:rPr>
        <w:t>Checkout không tự giữ cả cây; mỗi tài liệu chỉ có một quyền giữ</w:t>
      </w:r>
      <w:r>
        <w:rPr>
          <w:sz w:val="24"/>
          <w:szCs w:val="24"/>
        </w:rPr>
        <w:t xml:space="preserve"> để </w:t>
      </w:r>
      <w:r w:rsidRPr="007A661A">
        <w:rPr>
          <w:sz w:val="24"/>
          <w:szCs w:val="24"/>
        </w:rPr>
        <w:t xml:space="preserve">sửa </w:t>
      </w:r>
      <w:r>
        <w:rPr>
          <w:sz w:val="24"/>
          <w:szCs w:val="24"/>
        </w:rPr>
        <w:t>trong</w:t>
      </w:r>
      <w:r w:rsidRPr="007A661A">
        <w:rPr>
          <w:sz w:val="24"/>
          <w:szCs w:val="24"/>
        </w:rPr>
        <w:t xml:space="preserve"> </w:t>
      </w:r>
      <w:r>
        <w:rPr>
          <w:sz w:val="24"/>
          <w:szCs w:val="24"/>
        </w:rPr>
        <w:t xml:space="preserve">thời gian </w:t>
      </w:r>
      <w:r w:rsidRPr="007A661A">
        <w:rPr>
          <w:sz w:val="24"/>
          <w:szCs w:val="24"/>
        </w:rPr>
        <w:t>hiệu lực</w:t>
      </w:r>
      <w:r>
        <w:rPr>
          <w:sz w:val="24"/>
          <w:szCs w:val="24"/>
        </w:rPr>
        <w:t xml:space="preserve"> nhất định</w:t>
      </w:r>
      <w:r w:rsidRPr="007A661A">
        <w:rPr>
          <w:sz w:val="24"/>
          <w:szCs w:val="24"/>
        </w:rPr>
        <w:t xml:space="preserve">. </w:t>
      </w:r>
    </w:p>
    <w:p w14:paraId="0F9BDC6E" w14:textId="7FA2B22D" w:rsidR="00BB4FD4" w:rsidRPr="00BB4FD4" w:rsidRDefault="00BB4FD4" w:rsidP="00BB4FD4">
      <w:pPr>
        <w:pStyle w:val="ListParagraph"/>
        <w:numPr>
          <w:ilvl w:val="0"/>
          <w:numId w:val="15"/>
        </w:numPr>
        <w:jc w:val="both"/>
        <w:rPr>
          <w:sz w:val="24"/>
          <w:szCs w:val="24"/>
        </w:rPr>
      </w:pPr>
      <w:r>
        <w:rPr>
          <w:sz w:val="24"/>
          <w:szCs w:val="24"/>
        </w:rPr>
        <w:t>Check-in:</w:t>
      </w:r>
      <w:r w:rsidR="00220DFA">
        <w:rPr>
          <w:sz w:val="24"/>
          <w:szCs w:val="24"/>
        </w:rPr>
        <w:t xml:space="preserve"> </w:t>
      </w:r>
      <w:r w:rsidR="003C595E" w:rsidRPr="003C595E">
        <w:rPr>
          <w:sz w:val="24"/>
          <w:szCs w:val="24"/>
        </w:rPr>
        <w:t>Gửi phần thay đổi của tài liệu đang Checkout lên hệ thống và kết thúc quyền giữ sửa</w:t>
      </w:r>
      <w:r>
        <w:rPr>
          <w:sz w:val="24"/>
          <w:szCs w:val="24"/>
        </w:rPr>
        <w:t xml:space="preserve">. Tính chất: </w:t>
      </w:r>
    </w:p>
    <w:p w14:paraId="7E78447E" w14:textId="25C8A447" w:rsidR="00BB4FD4" w:rsidRDefault="00BB4FD4" w:rsidP="007A661A">
      <w:pPr>
        <w:pStyle w:val="ListParagraph"/>
        <w:numPr>
          <w:ilvl w:val="0"/>
          <w:numId w:val="15"/>
        </w:numPr>
        <w:jc w:val="both"/>
        <w:rPr>
          <w:sz w:val="24"/>
          <w:szCs w:val="24"/>
        </w:rPr>
      </w:pPr>
      <w:r>
        <w:rPr>
          <w:sz w:val="24"/>
          <w:szCs w:val="24"/>
        </w:rPr>
        <w:t>Reference:</w:t>
      </w:r>
      <w:r w:rsidR="00C82B28">
        <w:rPr>
          <w:sz w:val="24"/>
          <w:szCs w:val="24"/>
        </w:rPr>
        <w:t xml:space="preserve"> </w:t>
      </w:r>
      <w:r w:rsidR="00C82B28" w:rsidRPr="00C82B28">
        <w:rPr>
          <w:sz w:val="24"/>
          <w:szCs w:val="24"/>
        </w:rPr>
        <w:t>Lấy một tài liệu về để xem hoặc sử dụng làm tài liệu tham khảo, nhưng không nhận quyền sửa tài liệu đó</w:t>
      </w:r>
      <w:r>
        <w:rPr>
          <w:sz w:val="24"/>
          <w:szCs w:val="24"/>
        </w:rPr>
        <w:t xml:space="preserve">. Tính chất: </w:t>
      </w:r>
      <w:r w:rsidRPr="007A661A">
        <w:rPr>
          <w:sz w:val="24"/>
          <w:szCs w:val="24"/>
        </w:rPr>
        <w:t xml:space="preserve">Reference </w:t>
      </w:r>
      <w:r>
        <w:rPr>
          <w:sz w:val="24"/>
          <w:szCs w:val="24"/>
        </w:rPr>
        <w:t>thì khi</w:t>
      </w:r>
      <w:r w:rsidRPr="007A661A">
        <w:rPr>
          <w:sz w:val="24"/>
          <w:szCs w:val="24"/>
        </w:rPr>
        <w:t xml:space="preserve"> Check-in</w:t>
      </w:r>
      <w:r>
        <w:rPr>
          <w:sz w:val="24"/>
          <w:szCs w:val="24"/>
        </w:rPr>
        <w:t xml:space="preserve"> không ghi vào</w:t>
      </w:r>
      <w:r w:rsidRPr="007A661A">
        <w:rPr>
          <w:sz w:val="24"/>
          <w:szCs w:val="24"/>
        </w:rPr>
        <w:t xml:space="preserve"> tài liệu gốc.</w:t>
      </w:r>
    </w:p>
    <w:p w14:paraId="3EBF4E24" w14:textId="77777777" w:rsidR="00FE09A4" w:rsidRPr="00FE09A4" w:rsidRDefault="00D848AC" w:rsidP="00FE09A4">
      <w:pPr>
        <w:pStyle w:val="ListParagraph"/>
        <w:numPr>
          <w:ilvl w:val="0"/>
          <w:numId w:val="15"/>
        </w:numPr>
        <w:jc w:val="both"/>
        <w:rPr>
          <w:sz w:val="24"/>
          <w:szCs w:val="24"/>
        </w:rPr>
      </w:pPr>
      <w:r w:rsidRPr="00FE09A4">
        <w:rPr>
          <w:sz w:val="24"/>
          <w:szCs w:val="24"/>
        </w:rPr>
        <w:t xml:space="preserve">Trước khi cho phép chỉnh sửa, IDEA phải kiểm tra quá trình tải file đã hoàn tất và không thiếu file bắt buộc trong phạm vi Checkout. </w:t>
      </w:r>
    </w:p>
    <w:p w14:paraId="5ECB492B" w14:textId="04DBDA53" w:rsidR="004F4C16" w:rsidRPr="00FE09A4" w:rsidRDefault="00D848AC" w:rsidP="00FE09A4">
      <w:pPr>
        <w:pStyle w:val="ListParagraph"/>
        <w:numPr>
          <w:ilvl w:val="0"/>
          <w:numId w:val="15"/>
        </w:numPr>
        <w:jc w:val="both"/>
        <w:rPr>
          <w:sz w:val="24"/>
          <w:szCs w:val="24"/>
        </w:rPr>
      </w:pPr>
      <w:r w:rsidRPr="00FE09A4">
        <w:rPr>
          <w:sz w:val="24"/>
          <w:szCs w:val="24"/>
        </w:rPr>
        <w:t xml:space="preserve">Kỹ sư sửa file bằng CAD hoặc Office rồi lưu file. IDEA </w:t>
      </w:r>
      <w:r w:rsidR="00FE09A4">
        <w:rPr>
          <w:sz w:val="24"/>
          <w:szCs w:val="24"/>
        </w:rPr>
        <w:t xml:space="preserve">DDM </w:t>
      </w:r>
      <w:r w:rsidRPr="00FE09A4">
        <w:rPr>
          <w:sz w:val="24"/>
          <w:szCs w:val="24"/>
        </w:rPr>
        <w:t>chỉ nhận biết nội dung đã được lưu ra máy</w:t>
      </w:r>
      <w:r w:rsidR="009443E7" w:rsidRPr="00FE09A4">
        <w:rPr>
          <w:sz w:val="24"/>
          <w:szCs w:val="24"/>
        </w:rPr>
        <w:t>.</w:t>
      </w:r>
    </w:p>
    <w:p w14:paraId="37C2E764" w14:textId="77777777" w:rsidR="004F4C16" w:rsidRDefault="009443E7">
      <w:pPr>
        <w:keepNext/>
        <w:spacing w:after="40"/>
        <w:jc w:val="center"/>
      </w:pPr>
      <w:r>
        <w:rPr>
          <w:noProof/>
        </w:rPr>
        <w:lastRenderedPageBreak/>
        <w:drawing>
          <wp:inline distT="0" distB="0" distL="0" distR="0" wp14:anchorId="4135B394" wp14:editId="44371B58">
            <wp:extent cx="4536000" cy="3374147"/>
            <wp:effectExtent l="0" t="0" r="0" b="0"/>
            <wp:docPr id="4" name="Picture 4" descr="Hình 3. Xác nhận Check-in cho tài liệu A / Version 2. Lựa chọn có hoặc không có thay đổi trong prototype chỉ dùng để minh họa; sản phẩm thật phải tự kiểm tra file, thông tin và cấu tr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heckin.png"/>
                    <pic:cNvPicPr/>
                  </pic:nvPicPr>
                  <pic:blipFill>
                    <a:blip r:embed="rId11"/>
                    <a:stretch>
                      <a:fillRect/>
                    </a:stretch>
                  </pic:blipFill>
                  <pic:spPr>
                    <a:xfrm>
                      <a:off x="0" y="0"/>
                      <a:ext cx="4536000" cy="3374147"/>
                    </a:xfrm>
                    <a:prstGeom prst="rect">
                      <a:avLst/>
                    </a:prstGeom>
                  </pic:spPr>
                </pic:pic>
              </a:graphicData>
            </a:graphic>
          </wp:inline>
        </w:drawing>
      </w:r>
    </w:p>
    <w:p w14:paraId="4B33A8F7" w14:textId="60A9BD09" w:rsidR="004F4C16" w:rsidRPr="00ED610C" w:rsidRDefault="009443E7" w:rsidP="002E0D03">
      <w:pPr>
        <w:pStyle w:val="Caption"/>
        <w:spacing w:after="140"/>
        <w:jc w:val="both"/>
        <w:rPr>
          <w:sz w:val="24"/>
          <w:szCs w:val="24"/>
        </w:rPr>
      </w:pPr>
      <w:r w:rsidRPr="00ED610C">
        <w:rPr>
          <w:sz w:val="24"/>
          <w:szCs w:val="24"/>
        </w:rPr>
        <w:t>Hình 3.</w:t>
      </w:r>
      <w:r w:rsidR="00206977">
        <w:rPr>
          <w:sz w:val="24"/>
          <w:szCs w:val="24"/>
        </w:rPr>
        <w:t xml:space="preserve"> Một ví dụ của màn hình check-in</w:t>
      </w:r>
    </w:p>
    <w:p w14:paraId="75425092" w14:textId="5E375075" w:rsidR="00FE09A4" w:rsidRPr="00FE09A4" w:rsidRDefault="00B811D0" w:rsidP="00FE09A4">
      <w:pPr>
        <w:pStyle w:val="ListParagraph"/>
        <w:numPr>
          <w:ilvl w:val="0"/>
          <w:numId w:val="16"/>
        </w:numPr>
        <w:jc w:val="both"/>
        <w:rPr>
          <w:sz w:val="24"/>
          <w:szCs w:val="24"/>
        </w:rPr>
      </w:pPr>
      <w:r w:rsidRPr="00FE09A4">
        <w:rPr>
          <w:sz w:val="24"/>
          <w:szCs w:val="24"/>
        </w:rPr>
        <w:t xml:space="preserve">Trước Check-in, hệ thống kiểm tra phạm vi đã chọn và chỉ rõ trạng thái của từng file: đã thay đổi, không thay đổi, bị thiếu, đã cũ. </w:t>
      </w:r>
    </w:p>
    <w:p w14:paraId="3252266E" w14:textId="77777777" w:rsidR="00FE09A4" w:rsidRDefault="00B811D0" w:rsidP="00B811D0">
      <w:pPr>
        <w:pStyle w:val="ListParagraph"/>
        <w:numPr>
          <w:ilvl w:val="0"/>
          <w:numId w:val="16"/>
        </w:numPr>
        <w:jc w:val="both"/>
        <w:rPr>
          <w:sz w:val="24"/>
          <w:szCs w:val="24"/>
        </w:rPr>
      </w:pPr>
      <w:r w:rsidRPr="00FE09A4">
        <w:rPr>
          <w:sz w:val="24"/>
          <w:szCs w:val="24"/>
        </w:rPr>
        <w:t xml:space="preserve">Người dùng phải xử lý từng vấn đề trước khi xác nhận. </w:t>
      </w:r>
    </w:p>
    <w:p w14:paraId="6A515BF3" w14:textId="07325E23" w:rsidR="004F4C16" w:rsidRPr="00FE09A4" w:rsidRDefault="00B811D0" w:rsidP="00B811D0">
      <w:pPr>
        <w:pStyle w:val="ListParagraph"/>
        <w:numPr>
          <w:ilvl w:val="0"/>
          <w:numId w:val="16"/>
        </w:numPr>
        <w:jc w:val="both"/>
        <w:rPr>
          <w:sz w:val="24"/>
          <w:szCs w:val="24"/>
        </w:rPr>
      </w:pPr>
      <w:r w:rsidRPr="00FE09A4">
        <w:rPr>
          <w:sz w:val="24"/>
          <w:szCs w:val="24"/>
        </w:rPr>
        <w:t>Các thay đổi hợp lệ trong phạm vi xác nhận phải được ghi nhận cùng nhau. Nếu một tài liệu không thể ghi nhận, toàn bộ thao tác Check-in phải dừng và không tạo kết quả dở dang. Khi Check-in thành công, quyền giữ sửa kết thúc. Chỉ tài liệu có thay đổi mới tăng Version.</w:t>
      </w:r>
    </w:p>
    <w:p w14:paraId="4E4167F2" w14:textId="1687F8E8" w:rsidR="004F4C16" w:rsidRPr="00ED610C" w:rsidRDefault="009443E7" w:rsidP="002E0D03">
      <w:pPr>
        <w:pStyle w:val="Heading3"/>
        <w:jc w:val="both"/>
        <w:rPr>
          <w:sz w:val="24"/>
          <w:szCs w:val="24"/>
        </w:rPr>
      </w:pPr>
      <w:r w:rsidRPr="00ED610C">
        <w:rPr>
          <w:sz w:val="24"/>
          <w:szCs w:val="24"/>
        </w:rPr>
        <w:t xml:space="preserve">Kết quả </w:t>
      </w:r>
      <w:r w:rsidR="002E0D03">
        <w:rPr>
          <w:sz w:val="24"/>
          <w:szCs w:val="24"/>
        </w:rPr>
        <w:t>mong muốn khi nghiệm thu</w:t>
      </w:r>
      <w:r w:rsidR="00206977">
        <w:rPr>
          <w:sz w:val="24"/>
          <w:szCs w:val="24"/>
        </w:rPr>
        <w:t xml:space="preserve"> v0</w:t>
      </w:r>
    </w:p>
    <w:p w14:paraId="38849BE8" w14:textId="77777777" w:rsidR="00FE09A4" w:rsidRPr="00FE09A4" w:rsidRDefault="009443E7" w:rsidP="00FE09A4">
      <w:pPr>
        <w:pStyle w:val="ListParagraph"/>
        <w:numPr>
          <w:ilvl w:val="0"/>
          <w:numId w:val="17"/>
        </w:numPr>
        <w:jc w:val="both"/>
      </w:pPr>
      <w:r w:rsidRPr="00FE09A4">
        <w:rPr>
          <w:sz w:val="24"/>
          <w:szCs w:val="24"/>
        </w:rPr>
        <w:t xml:space="preserve">Sau Check-in thành công, các tài liệu đã xác nhận không còn bị giữ để sửa. </w:t>
      </w:r>
    </w:p>
    <w:p w14:paraId="5B54F308" w14:textId="525DE1F5" w:rsidR="004F4C16" w:rsidRDefault="009443E7" w:rsidP="00FE09A4">
      <w:pPr>
        <w:pStyle w:val="ListParagraph"/>
        <w:numPr>
          <w:ilvl w:val="0"/>
          <w:numId w:val="17"/>
        </w:numPr>
        <w:jc w:val="both"/>
      </w:pPr>
      <w:r w:rsidRPr="00FE09A4">
        <w:rPr>
          <w:sz w:val="24"/>
          <w:szCs w:val="24"/>
        </w:rPr>
        <w:t xml:space="preserve">Với bản không đổi, Version vẫn giữ nguyên. </w:t>
      </w:r>
    </w:p>
    <w:p w14:paraId="64FC638E" w14:textId="73EFAD6E" w:rsidR="004F4C16" w:rsidRDefault="009443E7">
      <w:pPr>
        <w:pStyle w:val="Heading2"/>
      </w:pPr>
      <w:bookmarkStart w:id="9" w:name="_Toc239837272"/>
      <w:r>
        <w:t>3. Khi bản</w:t>
      </w:r>
      <w:r w:rsidR="000677EA">
        <w:t xml:space="preserve"> tài liệu</w:t>
      </w:r>
      <w:r w:rsidR="00E50133">
        <w:t xml:space="preserve"> của dự án</w:t>
      </w:r>
      <w:r>
        <w:t xml:space="preserve"> làm việc đã cũ</w:t>
      </w:r>
      <w:r w:rsidR="00641E55">
        <w:t xml:space="preserve"> vì copy sai quy trình</w:t>
      </w:r>
      <w:r>
        <w:t xml:space="preserve"> hoặc gặp lỗi</w:t>
      </w:r>
      <w:bookmarkEnd w:id="9"/>
      <w:r w:rsidR="00DC186A">
        <w:t xml:space="preserve"> connection</w:t>
      </w:r>
      <w:r w:rsidR="00987C79">
        <w:t xml:space="preserve"> từ client tới server</w:t>
      </w:r>
    </w:p>
    <w:p w14:paraId="41841CC5" w14:textId="02793859" w:rsidR="004F4C16" w:rsidRPr="00FE09A4" w:rsidRDefault="009443E7" w:rsidP="00FE09A4">
      <w:pPr>
        <w:pStyle w:val="ListParagraph"/>
        <w:numPr>
          <w:ilvl w:val="0"/>
          <w:numId w:val="18"/>
        </w:numPr>
        <w:jc w:val="both"/>
        <w:rPr>
          <w:sz w:val="24"/>
          <w:szCs w:val="24"/>
        </w:rPr>
      </w:pPr>
      <w:r w:rsidRPr="00FE09A4">
        <w:rPr>
          <w:sz w:val="24"/>
          <w:szCs w:val="24"/>
        </w:rPr>
        <w:t xml:space="preserve">Bản đã cũ nghĩa là nội dung hiện tại trên </w:t>
      </w:r>
      <w:r w:rsidR="00641E55">
        <w:rPr>
          <w:sz w:val="24"/>
          <w:szCs w:val="24"/>
        </w:rPr>
        <w:t xml:space="preserve">server </w:t>
      </w:r>
      <w:r w:rsidRPr="00FE09A4">
        <w:rPr>
          <w:sz w:val="24"/>
          <w:szCs w:val="24"/>
        </w:rPr>
        <w:t xml:space="preserve">khác với bản </w:t>
      </w:r>
      <w:r w:rsidR="009A06CC">
        <w:rPr>
          <w:sz w:val="24"/>
          <w:szCs w:val="24"/>
        </w:rPr>
        <w:t>hiện tại của client</w:t>
      </w:r>
      <w:r w:rsidRPr="00FE09A4">
        <w:rPr>
          <w:sz w:val="24"/>
          <w:szCs w:val="24"/>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3458"/>
        <w:gridCol w:w="7007"/>
      </w:tblGrid>
      <w:tr w:rsidR="004F4C16" w14:paraId="4DF8097D" w14:textId="77777777">
        <w:trPr>
          <w:cantSplit/>
          <w:tblHeader/>
          <w:jc w:val="center"/>
        </w:trPr>
        <w:tc>
          <w:tcPr>
            <w:tcW w:w="3458" w:type="dxa"/>
            <w:shd w:val="clear" w:color="auto" w:fill="EDF1F5"/>
            <w:vAlign w:val="center"/>
          </w:tcPr>
          <w:p w14:paraId="045097C6" w14:textId="77777777" w:rsidR="004F4C16" w:rsidRPr="002E0D03" w:rsidRDefault="009443E7" w:rsidP="00260527">
            <w:pPr>
              <w:pStyle w:val="ReviewTable"/>
              <w:spacing w:after="0"/>
              <w:jc w:val="both"/>
              <w:rPr>
                <w:sz w:val="24"/>
                <w:szCs w:val="28"/>
              </w:rPr>
            </w:pPr>
            <w:r w:rsidRPr="002E0D03">
              <w:rPr>
                <w:b/>
                <w:sz w:val="24"/>
                <w:szCs w:val="28"/>
              </w:rPr>
              <w:t>Tình huống</w:t>
            </w:r>
          </w:p>
        </w:tc>
        <w:tc>
          <w:tcPr>
            <w:tcW w:w="7007" w:type="dxa"/>
            <w:shd w:val="clear" w:color="auto" w:fill="EDF1F5"/>
            <w:vAlign w:val="center"/>
          </w:tcPr>
          <w:p w14:paraId="22DB311E" w14:textId="641D6361" w:rsidR="004F4C16" w:rsidRPr="002E0D03" w:rsidRDefault="00FC6FBC" w:rsidP="00260527">
            <w:pPr>
              <w:pStyle w:val="ReviewTable"/>
              <w:spacing w:after="0"/>
              <w:jc w:val="both"/>
              <w:rPr>
                <w:sz w:val="24"/>
                <w:szCs w:val="28"/>
              </w:rPr>
            </w:pPr>
            <w:r>
              <w:rPr>
                <w:b/>
                <w:sz w:val="24"/>
                <w:szCs w:val="28"/>
              </w:rPr>
              <w:t>Kết quả</w:t>
            </w:r>
          </w:p>
        </w:tc>
      </w:tr>
      <w:tr w:rsidR="004F4C16" w14:paraId="54E683D9" w14:textId="77777777">
        <w:trPr>
          <w:cantSplit/>
          <w:jc w:val="center"/>
        </w:trPr>
        <w:tc>
          <w:tcPr>
            <w:tcW w:w="3458" w:type="dxa"/>
            <w:vAlign w:val="center"/>
          </w:tcPr>
          <w:p w14:paraId="3F90E617" w14:textId="27976F4A" w:rsidR="004F4C16" w:rsidRPr="002E0D03" w:rsidRDefault="009443E7" w:rsidP="00260527">
            <w:pPr>
              <w:pStyle w:val="ReviewTable"/>
              <w:spacing w:after="0"/>
              <w:jc w:val="both"/>
              <w:rPr>
                <w:sz w:val="24"/>
                <w:szCs w:val="28"/>
              </w:rPr>
            </w:pPr>
            <w:r w:rsidRPr="002E0D03">
              <w:rPr>
                <w:sz w:val="24"/>
                <w:szCs w:val="28"/>
              </w:rPr>
              <w:t xml:space="preserve">Bản trên </w:t>
            </w:r>
            <w:r w:rsidR="00C35AB9">
              <w:rPr>
                <w:sz w:val="24"/>
                <w:szCs w:val="28"/>
              </w:rPr>
              <w:t>server</w:t>
            </w:r>
            <w:r w:rsidR="00E835AF">
              <w:rPr>
                <w:sz w:val="24"/>
                <w:szCs w:val="28"/>
              </w:rPr>
              <w:t xml:space="preserve"> </w:t>
            </w:r>
            <w:r w:rsidRPr="002E0D03">
              <w:rPr>
                <w:sz w:val="24"/>
                <w:szCs w:val="28"/>
              </w:rPr>
              <w:t>đã thay đổi</w:t>
            </w:r>
          </w:p>
        </w:tc>
        <w:tc>
          <w:tcPr>
            <w:tcW w:w="7007" w:type="dxa"/>
            <w:vAlign w:val="center"/>
          </w:tcPr>
          <w:p w14:paraId="34D7C67D" w14:textId="4D59C32E" w:rsidR="004F4C16" w:rsidRPr="002E0D03" w:rsidRDefault="009443E7" w:rsidP="00260527">
            <w:pPr>
              <w:pStyle w:val="ReviewTable"/>
              <w:spacing w:after="0"/>
              <w:jc w:val="both"/>
              <w:rPr>
                <w:sz w:val="24"/>
                <w:szCs w:val="28"/>
              </w:rPr>
            </w:pPr>
            <w:r w:rsidRPr="002E0D03">
              <w:rPr>
                <w:sz w:val="24"/>
                <w:szCs w:val="28"/>
              </w:rPr>
              <w:t xml:space="preserve">Từ chối Check-in; chỉ rõ tài liệu, </w:t>
            </w:r>
            <w:r w:rsidR="00793819">
              <w:rPr>
                <w:sz w:val="24"/>
                <w:szCs w:val="28"/>
              </w:rPr>
              <w:t xml:space="preserve">phiên bản của cả </w:t>
            </w:r>
            <w:r w:rsidR="008A36A8">
              <w:rPr>
                <w:sz w:val="24"/>
                <w:szCs w:val="28"/>
              </w:rPr>
              <w:t>hai</w:t>
            </w:r>
            <w:r w:rsidRPr="002E0D03">
              <w:rPr>
                <w:sz w:val="24"/>
                <w:szCs w:val="28"/>
              </w:rPr>
              <w:t xml:space="preserve">. </w:t>
            </w:r>
            <w:r w:rsidR="00323689">
              <w:rPr>
                <w:sz w:val="24"/>
                <w:szCs w:val="28"/>
              </w:rPr>
              <w:t xml:space="preserve">Cảnh báo: </w:t>
            </w:r>
            <w:r w:rsidR="003C12C0">
              <w:rPr>
                <w:sz w:val="24"/>
                <w:szCs w:val="28"/>
              </w:rPr>
              <w:t>“</w:t>
            </w:r>
            <w:r w:rsidRPr="002E0D03">
              <w:rPr>
                <w:sz w:val="24"/>
                <w:szCs w:val="28"/>
              </w:rPr>
              <w:t>Giữ file làm việc để xử lý tiếp</w:t>
            </w:r>
            <w:r w:rsidR="003C12C0">
              <w:rPr>
                <w:sz w:val="24"/>
                <w:szCs w:val="28"/>
              </w:rPr>
              <w:t>”</w:t>
            </w:r>
            <w:r w:rsidR="00D742BA">
              <w:rPr>
                <w:sz w:val="24"/>
                <w:szCs w:val="28"/>
              </w:rPr>
              <w:t xml:space="preserve"> … </w:t>
            </w:r>
          </w:p>
        </w:tc>
      </w:tr>
      <w:tr w:rsidR="004F4C16" w14:paraId="5D5A4D79" w14:textId="77777777">
        <w:trPr>
          <w:cantSplit/>
          <w:jc w:val="center"/>
        </w:trPr>
        <w:tc>
          <w:tcPr>
            <w:tcW w:w="3458" w:type="dxa"/>
            <w:vAlign w:val="center"/>
          </w:tcPr>
          <w:p w14:paraId="2A5CFEE4" w14:textId="77777777" w:rsidR="004F4C16" w:rsidRPr="002E0D03" w:rsidRDefault="009443E7" w:rsidP="00260527">
            <w:pPr>
              <w:pStyle w:val="ReviewTable"/>
              <w:spacing w:after="0"/>
              <w:jc w:val="both"/>
              <w:rPr>
                <w:sz w:val="24"/>
                <w:szCs w:val="28"/>
              </w:rPr>
            </w:pPr>
            <w:r w:rsidRPr="002E0D03">
              <w:rPr>
                <w:sz w:val="24"/>
                <w:szCs w:val="28"/>
              </w:rPr>
              <w:t>Sai người giữ hoặc Workspace; hết quyền</w:t>
            </w:r>
          </w:p>
        </w:tc>
        <w:tc>
          <w:tcPr>
            <w:tcW w:w="7007" w:type="dxa"/>
            <w:vAlign w:val="center"/>
          </w:tcPr>
          <w:p w14:paraId="4CAB2940" w14:textId="07A18B5D" w:rsidR="004F4C16" w:rsidRPr="002E0D03" w:rsidRDefault="009443E7" w:rsidP="00260527">
            <w:pPr>
              <w:pStyle w:val="ReviewTable"/>
              <w:spacing w:after="0"/>
              <w:jc w:val="both"/>
              <w:rPr>
                <w:sz w:val="24"/>
                <w:szCs w:val="28"/>
              </w:rPr>
            </w:pPr>
            <w:r w:rsidRPr="002E0D03">
              <w:rPr>
                <w:sz w:val="24"/>
                <w:szCs w:val="28"/>
              </w:rPr>
              <w:t>Từ chối thao tác và nêu lý do.</w:t>
            </w:r>
            <w:r w:rsidR="00D742BA">
              <w:rPr>
                <w:sz w:val="24"/>
                <w:szCs w:val="28"/>
              </w:rPr>
              <w:t xml:space="preserve"> </w:t>
            </w:r>
          </w:p>
        </w:tc>
      </w:tr>
      <w:tr w:rsidR="004F4C16" w14:paraId="49DFDAE1" w14:textId="77777777">
        <w:trPr>
          <w:cantSplit/>
          <w:jc w:val="center"/>
        </w:trPr>
        <w:tc>
          <w:tcPr>
            <w:tcW w:w="3458" w:type="dxa"/>
            <w:vAlign w:val="center"/>
          </w:tcPr>
          <w:p w14:paraId="6C5AF0E6" w14:textId="4C995E58" w:rsidR="004F4C16" w:rsidRPr="002E0D03" w:rsidRDefault="009443E7" w:rsidP="00260527">
            <w:pPr>
              <w:pStyle w:val="ReviewTable"/>
              <w:spacing w:after="0"/>
              <w:jc w:val="both"/>
              <w:rPr>
                <w:sz w:val="24"/>
                <w:szCs w:val="28"/>
              </w:rPr>
            </w:pPr>
            <w:r w:rsidRPr="002E0D03">
              <w:rPr>
                <w:sz w:val="24"/>
                <w:szCs w:val="28"/>
              </w:rPr>
              <w:t xml:space="preserve">Thiếu file hoặc sửa tài liệu </w:t>
            </w:r>
            <w:r w:rsidR="00941860">
              <w:rPr>
                <w:sz w:val="24"/>
                <w:szCs w:val="28"/>
              </w:rPr>
              <w:t>reference</w:t>
            </w:r>
          </w:p>
        </w:tc>
        <w:tc>
          <w:tcPr>
            <w:tcW w:w="7007" w:type="dxa"/>
            <w:vAlign w:val="center"/>
          </w:tcPr>
          <w:p w14:paraId="77D88E81" w14:textId="21109229" w:rsidR="004F4C16" w:rsidRPr="002E0D03" w:rsidRDefault="00941860" w:rsidP="00260527">
            <w:pPr>
              <w:pStyle w:val="ReviewTable"/>
              <w:spacing w:after="0"/>
              <w:jc w:val="both"/>
              <w:rPr>
                <w:sz w:val="24"/>
                <w:szCs w:val="28"/>
              </w:rPr>
            </w:pPr>
            <w:r w:rsidRPr="00941860">
              <w:rPr>
                <w:sz w:val="24"/>
                <w:szCs w:val="28"/>
              </w:rPr>
              <w:t>Chỉ rõ từng file có vấn đề. File bị thiếu phải được khôi phục. Tài liệu Reference hoặc tài liệu do người khác giữ không được Check-in; người dùng phải lấy đúng quyền Checkout hoặc loại tài liệu đó khỏi phạm vi Check-in.</w:t>
            </w:r>
          </w:p>
        </w:tc>
      </w:tr>
      <w:tr w:rsidR="004F4C16" w14:paraId="6817D906" w14:textId="77777777">
        <w:trPr>
          <w:cantSplit/>
          <w:jc w:val="center"/>
        </w:trPr>
        <w:tc>
          <w:tcPr>
            <w:tcW w:w="3458" w:type="dxa"/>
            <w:vAlign w:val="center"/>
          </w:tcPr>
          <w:p w14:paraId="2BDCD8DC" w14:textId="77777777" w:rsidR="004F4C16" w:rsidRPr="002E0D03" w:rsidRDefault="009443E7" w:rsidP="00260527">
            <w:pPr>
              <w:pStyle w:val="ReviewTable"/>
              <w:spacing w:after="0"/>
              <w:jc w:val="both"/>
              <w:rPr>
                <w:sz w:val="24"/>
                <w:szCs w:val="28"/>
              </w:rPr>
            </w:pPr>
            <w:r w:rsidRPr="002E0D03">
              <w:rPr>
                <w:sz w:val="24"/>
                <w:szCs w:val="28"/>
              </w:rPr>
              <w:t>Mất kết nối hoặc không nhận được kết quả</w:t>
            </w:r>
          </w:p>
        </w:tc>
        <w:tc>
          <w:tcPr>
            <w:tcW w:w="7007" w:type="dxa"/>
            <w:vAlign w:val="center"/>
          </w:tcPr>
          <w:p w14:paraId="527831B5" w14:textId="2BB3E848" w:rsidR="004F4C16" w:rsidRPr="002E0D03" w:rsidRDefault="009443E7" w:rsidP="00260527">
            <w:pPr>
              <w:pStyle w:val="ReviewTable"/>
              <w:spacing w:after="0"/>
              <w:jc w:val="both"/>
              <w:rPr>
                <w:sz w:val="24"/>
                <w:szCs w:val="28"/>
              </w:rPr>
            </w:pPr>
            <w:r w:rsidRPr="002E0D03">
              <w:rPr>
                <w:sz w:val="24"/>
                <w:szCs w:val="28"/>
              </w:rPr>
              <w:t>Tra lại kết quả của cùng thao tác trước khi gửi tiếp. Gửi lại không được tạo trùng Version.</w:t>
            </w:r>
          </w:p>
        </w:tc>
      </w:tr>
    </w:tbl>
    <w:p w14:paraId="6A366D6F" w14:textId="77777777" w:rsidR="004F4C16" w:rsidRDefault="004F4C16" w:rsidP="00260527">
      <w:pPr>
        <w:spacing w:after="40" w:line="120" w:lineRule="auto"/>
        <w:jc w:val="both"/>
      </w:pPr>
    </w:p>
    <w:p w14:paraId="451124C0" w14:textId="4A1C89D3" w:rsidR="004F4C16" w:rsidRPr="002E0D03" w:rsidRDefault="0042129A" w:rsidP="00260527">
      <w:pPr>
        <w:pStyle w:val="Heading3"/>
        <w:jc w:val="both"/>
        <w:rPr>
          <w:sz w:val="24"/>
          <w:szCs w:val="24"/>
        </w:rPr>
      </w:pPr>
      <w:r>
        <w:rPr>
          <w:sz w:val="24"/>
          <w:szCs w:val="24"/>
        </w:rPr>
        <w:lastRenderedPageBreak/>
        <w:t>Kịch bản ví dụ</w:t>
      </w:r>
    </w:p>
    <w:p w14:paraId="3DBBA308" w14:textId="77777777" w:rsidR="004F4C16" w:rsidRPr="002E0D03" w:rsidRDefault="009443E7" w:rsidP="00260527">
      <w:pPr>
        <w:jc w:val="both"/>
        <w:rPr>
          <w:sz w:val="24"/>
          <w:szCs w:val="24"/>
        </w:rPr>
      </w:pPr>
      <w:r w:rsidRPr="002E0D03">
        <w:rPr>
          <w:sz w:val="24"/>
          <w:szCs w:val="24"/>
        </w:rPr>
        <w:t>Ví dụ, kỹ sư lấy A / Version 2 và đã sửa trên máy; hệ thống hiện có A / Version 3. Không được Check-in phần sửa đó như thể Version 2 vẫn là bản hiện tại.</w:t>
      </w:r>
    </w:p>
    <w:p w14:paraId="626A361B" w14:textId="0D86F23B" w:rsidR="004F4C16" w:rsidRPr="002E0D03" w:rsidRDefault="009443E7" w:rsidP="00260527">
      <w:pPr>
        <w:ind w:left="198" w:hanging="198"/>
        <w:jc w:val="both"/>
        <w:rPr>
          <w:sz w:val="24"/>
          <w:szCs w:val="24"/>
        </w:rPr>
      </w:pPr>
      <w:r w:rsidRPr="002E0D03">
        <w:rPr>
          <w:sz w:val="24"/>
          <w:szCs w:val="24"/>
        </w:rPr>
        <w:t>• Giữ lại bản đang làm trước khi lấy bản mới.</w:t>
      </w:r>
    </w:p>
    <w:p w14:paraId="1FAA9F99" w14:textId="77777777" w:rsidR="004F4C16" w:rsidRPr="002E0D03" w:rsidRDefault="009443E7" w:rsidP="00260527">
      <w:pPr>
        <w:ind w:left="198" w:hanging="198"/>
        <w:jc w:val="both"/>
        <w:rPr>
          <w:sz w:val="24"/>
          <w:szCs w:val="24"/>
        </w:rPr>
      </w:pPr>
      <w:r w:rsidRPr="002E0D03">
        <w:rPr>
          <w:sz w:val="24"/>
          <w:szCs w:val="24"/>
        </w:rPr>
        <w:t>• Lấy Version 3 và so sánh bằng công cụ phù hợp. Người dùng tự quyết định phần sửa cần áp dụng lại; IDEA không tự gộp nội dung CAD hoặc Office.</w:t>
      </w:r>
    </w:p>
    <w:p w14:paraId="6FB978BC" w14:textId="26E41E47" w:rsidR="004F4C16" w:rsidRPr="002E0D03" w:rsidRDefault="009443E7" w:rsidP="00260527">
      <w:pPr>
        <w:ind w:left="198" w:hanging="198"/>
        <w:jc w:val="both"/>
        <w:rPr>
          <w:sz w:val="24"/>
          <w:szCs w:val="24"/>
        </w:rPr>
      </w:pPr>
      <w:r w:rsidRPr="002E0D03">
        <w:rPr>
          <w:sz w:val="24"/>
          <w:szCs w:val="24"/>
        </w:rPr>
        <w:t>• Lấy hoặc xác minh lại quyền sửa hợp lệ, áp dụng thay đổi vào bản mới, Save rồi kiểm tra lại trước Check-in.</w:t>
      </w:r>
      <w:r w:rsidR="0042129A">
        <w:rPr>
          <w:sz w:val="24"/>
          <w:szCs w:val="24"/>
        </w:rPr>
        <w:t xml:space="preserve"> Trường hợp khác</w:t>
      </w:r>
      <w:r w:rsidRPr="002E0D03">
        <w:rPr>
          <w:sz w:val="24"/>
          <w:szCs w:val="24"/>
        </w:rPr>
        <w:t>, có thể tạo tài liệu mới bằng Create Copy.</w:t>
      </w:r>
    </w:p>
    <w:p w14:paraId="3959C16E" w14:textId="009C6420" w:rsidR="004F4C16" w:rsidRPr="002E0D03" w:rsidRDefault="009443E7" w:rsidP="00260527">
      <w:pPr>
        <w:jc w:val="both"/>
        <w:rPr>
          <w:sz w:val="24"/>
          <w:szCs w:val="24"/>
        </w:rPr>
      </w:pPr>
      <w:r w:rsidRPr="002E0D03">
        <w:rPr>
          <w:sz w:val="24"/>
          <w:szCs w:val="24"/>
        </w:rPr>
        <w:t>Nếu người dùng chọn bỏ bản sửa để dùng bản trên hệ thống, đó phải là lựa chọn có cảnh báo và xác nhận</w:t>
      </w:r>
      <w:r w:rsidR="009C723F">
        <w:rPr>
          <w:sz w:val="24"/>
          <w:szCs w:val="24"/>
        </w:rPr>
        <w:t>.</w:t>
      </w:r>
    </w:p>
    <w:p w14:paraId="435E59A0" w14:textId="57D7B3C7" w:rsidR="004F4C16" w:rsidRDefault="009443E7" w:rsidP="00260527">
      <w:pPr>
        <w:pStyle w:val="Heading3"/>
        <w:jc w:val="both"/>
      </w:pPr>
      <w:r>
        <w:t>K</w:t>
      </w:r>
      <w:r w:rsidR="009C723F">
        <w:t>ết quả mong muốn khi nghiệm thu</w:t>
      </w:r>
      <w:r w:rsidR="00D742BA">
        <w:t xml:space="preserve"> v0</w:t>
      </w:r>
    </w:p>
    <w:p w14:paraId="7DFD53C4" w14:textId="77777777" w:rsidR="00550D2E" w:rsidRPr="00550D2E" w:rsidRDefault="00DB093D" w:rsidP="00550D2E">
      <w:pPr>
        <w:pStyle w:val="ListParagraph"/>
        <w:numPr>
          <w:ilvl w:val="0"/>
          <w:numId w:val="18"/>
        </w:numPr>
        <w:jc w:val="both"/>
      </w:pPr>
      <w:r w:rsidRPr="00550D2E">
        <w:rPr>
          <w:sz w:val="24"/>
          <w:szCs w:val="24"/>
        </w:rPr>
        <w:t xml:space="preserve">Khi gặp bản đã cũ, sai quyền, thiếu file, mất phản hồi hoặc lỗi giữa chừng, IDEA không được ghi đè dữ liệu và không được tự xóa. </w:t>
      </w:r>
    </w:p>
    <w:p w14:paraId="57835D79" w14:textId="2FC043FF" w:rsidR="004F4C16" w:rsidRDefault="00DB093D" w:rsidP="00550D2E">
      <w:pPr>
        <w:pStyle w:val="ListParagraph"/>
        <w:numPr>
          <w:ilvl w:val="0"/>
          <w:numId w:val="18"/>
        </w:numPr>
        <w:jc w:val="both"/>
      </w:pPr>
      <w:r w:rsidRPr="00550D2E">
        <w:rPr>
          <w:sz w:val="24"/>
          <w:szCs w:val="24"/>
        </w:rPr>
        <w:t>Khi mất kết nối, người dùng chỉ có thể tiếp tục sửa file đã tải; Checkout, Check-in, xét duyệt và phát hành chỉ tiếp tục sau khi kết nối được khôi phục</w:t>
      </w:r>
      <w:r w:rsidR="009443E7" w:rsidRPr="00550D2E">
        <w:rPr>
          <w:sz w:val="24"/>
          <w:szCs w:val="24"/>
        </w:rPr>
        <w:t>.</w:t>
      </w:r>
    </w:p>
    <w:p w14:paraId="65A5D714" w14:textId="70001D4B" w:rsidR="004F4C16" w:rsidRDefault="009443E7">
      <w:pPr>
        <w:pStyle w:val="Heading2"/>
      </w:pPr>
      <w:bookmarkStart w:id="10" w:name="_Toc239837273"/>
      <w:r>
        <w:t>4. BOM và bản xuất</w:t>
      </w:r>
      <w:bookmarkEnd w:id="10"/>
    </w:p>
    <w:p w14:paraId="28FD813F" w14:textId="77777777" w:rsidR="00550D2E" w:rsidRPr="00550D2E" w:rsidRDefault="009443E7" w:rsidP="00550D2E">
      <w:pPr>
        <w:pStyle w:val="ListParagraph"/>
        <w:numPr>
          <w:ilvl w:val="0"/>
          <w:numId w:val="19"/>
        </w:numPr>
        <w:rPr>
          <w:sz w:val="24"/>
          <w:szCs w:val="24"/>
        </w:rPr>
      </w:pPr>
      <w:r w:rsidRPr="00550D2E">
        <w:rPr>
          <w:sz w:val="24"/>
          <w:szCs w:val="24"/>
        </w:rPr>
        <w:t>Cấu trúc phải lưu được cụm–chi tiết, từng vị trí sử dụng</w:t>
      </w:r>
      <w:r w:rsidR="00260527" w:rsidRPr="00550D2E">
        <w:rPr>
          <w:sz w:val="24"/>
          <w:szCs w:val="24"/>
        </w:rPr>
        <w:t xml:space="preserve"> (where used)</w:t>
      </w:r>
      <w:r w:rsidRPr="00550D2E">
        <w:rPr>
          <w:sz w:val="24"/>
          <w:szCs w:val="24"/>
        </w:rPr>
        <w:t xml:space="preserve">, số lượng, tài liệu liên quan và đúng </w:t>
      </w:r>
      <w:r w:rsidR="00260527" w:rsidRPr="00550D2E">
        <w:rPr>
          <w:sz w:val="24"/>
          <w:szCs w:val="24"/>
        </w:rPr>
        <w:t xml:space="preserve">phiên </w:t>
      </w:r>
      <w:r w:rsidRPr="00550D2E">
        <w:rPr>
          <w:sz w:val="24"/>
          <w:szCs w:val="24"/>
        </w:rPr>
        <w:t>bản của</w:t>
      </w:r>
      <w:r w:rsidR="00260527" w:rsidRPr="00550D2E">
        <w:rPr>
          <w:sz w:val="24"/>
          <w:szCs w:val="24"/>
        </w:rPr>
        <w:t xml:space="preserve"> các</w:t>
      </w:r>
      <w:r w:rsidRPr="00550D2E">
        <w:rPr>
          <w:sz w:val="24"/>
          <w:szCs w:val="24"/>
        </w:rPr>
        <w:t xml:space="preserve"> thành phần.</w:t>
      </w:r>
      <w:r w:rsidR="00DB093D" w:rsidRPr="00550D2E">
        <w:rPr>
          <w:rFonts w:ascii="Courier New" w:eastAsia="Times New Roman" w:hAnsi="Courier New" w:cs="Courier New"/>
          <w:color w:val="auto"/>
          <w:sz w:val="20"/>
          <w:szCs w:val="20"/>
        </w:rPr>
        <w:t xml:space="preserve"> </w:t>
      </w:r>
    </w:p>
    <w:p w14:paraId="2638F83A" w14:textId="06092C84" w:rsidR="004F4C16" w:rsidRPr="00550D2E" w:rsidRDefault="00DB093D" w:rsidP="00550D2E">
      <w:pPr>
        <w:pStyle w:val="ListParagraph"/>
        <w:numPr>
          <w:ilvl w:val="0"/>
          <w:numId w:val="19"/>
        </w:numPr>
        <w:rPr>
          <w:sz w:val="24"/>
          <w:szCs w:val="24"/>
        </w:rPr>
      </w:pPr>
      <w:r w:rsidRPr="00550D2E">
        <w:rPr>
          <w:sz w:val="24"/>
          <w:szCs w:val="24"/>
        </w:rPr>
        <w:t>Khi một thành phần có bản mới, các cấu trúc và hồ sơ cũ không tự chuyển sang bản mới</w:t>
      </w:r>
      <w:r w:rsidR="009443E7" w:rsidRPr="00550D2E">
        <w:rPr>
          <w:sz w:val="24"/>
          <w:szCs w:val="24"/>
        </w:rPr>
        <w:t>.</w:t>
      </w:r>
    </w:p>
    <w:p w14:paraId="72979A5D" w14:textId="77777777" w:rsidR="004F4C16" w:rsidRDefault="009443E7">
      <w:pPr>
        <w:keepNext/>
        <w:spacing w:after="40"/>
        <w:jc w:val="center"/>
      </w:pPr>
      <w:r>
        <w:rPr>
          <w:noProof/>
        </w:rPr>
        <w:drawing>
          <wp:inline distT="0" distB="0" distL="0" distR="0" wp14:anchorId="1120CC00" wp14:editId="323EC4FD">
            <wp:extent cx="6300000" cy="2878250"/>
            <wp:effectExtent l="0" t="0" r="0" b="0"/>
            <wp:docPr id="5" name="Picture 5" descr="Hình 4. Bảng BOM minh họa các cột thành phần, số lượng, vị trí, Revision và trạng thái. Dữ liệu mẫu giải thích bố trí bảng; điều kiện phát hành được quy định tại mụ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om-table.png"/>
                    <pic:cNvPicPr/>
                  </pic:nvPicPr>
                  <pic:blipFill>
                    <a:blip r:embed="rId12"/>
                    <a:stretch>
                      <a:fillRect/>
                    </a:stretch>
                  </pic:blipFill>
                  <pic:spPr>
                    <a:xfrm>
                      <a:off x="0" y="0"/>
                      <a:ext cx="6300000" cy="2878250"/>
                    </a:xfrm>
                    <a:prstGeom prst="rect">
                      <a:avLst/>
                    </a:prstGeom>
                  </pic:spPr>
                </pic:pic>
              </a:graphicData>
            </a:graphic>
          </wp:inline>
        </w:drawing>
      </w:r>
    </w:p>
    <w:p w14:paraId="3D09E50F" w14:textId="4CF8330F" w:rsidR="004F4C16" w:rsidRPr="00260527" w:rsidRDefault="009443E7" w:rsidP="005D78D3">
      <w:pPr>
        <w:pStyle w:val="Caption"/>
        <w:spacing w:after="140"/>
        <w:jc w:val="both"/>
        <w:rPr>
          <w:sz w:val="24"/>
          <w:szCs w:val="24"/>
        </w:rPr>
      </w:pPr>
      <w:r w:rsidRPr="00260527">
        <w:rPr>
          <w:sz w:val="24"/>
          <w:szCs w:val="24"/>
        </w:rPr>
        <w:t>Hình 4. Bảng BOM minh họa các cột thành phần, số lượng, vị trí, Revision và trạng thái.</w:t>
      </w:r>
    </w:p>
    <w:p w14:paraId="3FA55348" w14:textId="77777777" w:rsidR="004F4C16" w:rsidRPr="00260527" w:rsidRDefault="009443E7" w:rsidP="005D78D3">
      <w:pPr>
        <w:pStyle w:val="Heading3"/>
        <w:jc w:val="both"/>
        <w:rPr>
          <w:sz w:val="24"/>
          <w:szCs w:val="24"/>
        </w:rPr>
      </w:pPr>
      <w:r w:rsidRPr="00260527">
        <w:rPr>
          <w:sz w:val="24"/>
          <w:szCs w:val="24"/>
        </w:rPr>
        <w:t>BOM được quản lý và file Excel hoặc PDF</w:t>
      </w:r>
    </w:p>
    <w:p w14:paraId="15B63A24" w14:textId="77777777" w:rsidR="00550D2E" w:rsidRDefault="009443E7" w:rsidP="00550D2E">
      <w:pPr>
        <w:pStyle w:val="ListParagraph"/>
        <w:numPr>
          <w:ilvl w:val="0"/>
          <w:numId w:val="20"/>
        </w:numPr>
        <w:jc w:val="both"/>
        <w:rPr>
          <w:sz w:val="24"/>
          <w:szCs w:val="24"/>
        </w:rPr>
      </w:pPr>
      <w:r w:rsidRPr="00550D2E">
        <w:rPr>
          <w:sz w:val="24"/>
          <w:szCs w:val="24"/>
        </w:rPr>
        <w:t>File Excel, PDF hoặc CSV xuất ra phải ghi nguồn cấu trúc và</w:t>
      </w:r>
      <w:r w:rsidR="005D78D3" w:rsidRPr="00550D2E">
        <w:rPr>
          <w:sz w:val="24"/>
          <w:szCs w:val="24"/>
        </w:rPr>
        <w:t xml:space="preserve"> metadata</w:t>
      </w:r>
      <w:r w:rsidRPr="00550D2E">
        <w:rPr>
          <w:sz w:val="24"/>
          <w:szCs w:val="24"/>
        </w:rPr>
        <w:t xml:space="preserve">. </w:t>
      </w:r>
    </w:p>
    <w:p w14:paraId="4478BB09" w14:textId="69E51DD4" w:rsidR="004F4C16" w:rsidRPr="00550D2E" w:rsidRDefault="009443E7" w:rsidP="00550D2E">
      <w:pPr>
        <w:pStyle w:val="ListParagraph"/>
        <w:numPr>
          <w:ilvl w:val="0"/>
          <w:numId w:val="20"/>
        </w:numPr>
        <w:jc w:val="both"/>
        <w:rPr>
          <w:sz w:val="24"/>
          <w:szCs w:val="24"/>
        </w:rPr>
      </w:pPr>
      <w:r w:rsidRPr="00550D2E">
        <w:rPr>
          <w:sz w:val="24"/>
          <w:szCs w:val="24"/>
        </w:rPr>
        <w:t>Đổi cấu trúc hoặc cách trình bày không được làm bản xuất cũ mất nguồn gốc; bản cũ phải báo cần cập nhật nếu không còn khớp bản đang xét.</w:t>
      </w:r>
    </w:p>
    <w:p w14:paraId="75351760" w14:textId="77777777" w:rsidR="004F4C16" w:rsidRPr="00260527" w:rsidRDefault="009443E7" w:rsidP="005D78D3">
      <w:pPr>
        <w:pStyle w:val="Heading3"/>
        <w:jc w:val="both"/>
        <w:rPr>
          <w:sz w:val="24"/>
          <w:szCs w:val="24"/>
        </w:rPr>
      </w:pPr>
      <w:r w:rsidRPr="00260527">
        <w:rPr>
          <w:sz w:val="24"/>
          <w:szCs w:val="24"/>
        </w:rPr>
        <w:t>PDF và bản xem từ CAD</w:t>
      </w:r>
    </w:p>
    <w:p w14:paraId="642B705C" w14:textId="66413B86" w:rsidR="004F4C16" w:rsidRPr="00550D2E" w:rsidRDefault="009443E7" w:rsidP="00550D2E">
      <w:pPr>
        <w:pStyle w:val="ListParagraph"/>
        <w:numPr>
          <w:ilvl w:val="0"/>
          <w:numId w:val="21"/>
        </w:numPr>
        <w:jc w:val="both"/>
        <w:rPr>
          <w:sz w:val="24"/>
          <w:szCs w:val="24"/>
        </w:rPr>
      </w:pPr>
      <w:r w:rsidRPr="00550D2E">
        <w:rPr>
          <w:sz w:val="24"/>
          <w:szCs w:val="24"/>
        </w:rPr>
        <w:t>PDF, STEP hoặc bản xem trước phải gắn đúng bản CAD</w:t>
      </w:r>
      <w:r w:rsidR="00DB093D" w:rsidRPr="00550D2E">
        <w:rPr>
          <w:sz w:val="24"/>
          <w:szCs w:val="24"/>
        </w:rPr>
        <w:t xml:space="preserve"> liên quan</w:t>
      </w:r>
      <w:r w:rsidRPr="00550D2E">
        <w:rPr>
          <w:sz w:val="24"/>
          <w:szCs w:val="24"/>
        </w:rPr>
        <w:t xml:space="preserve">. Có thể tạo qua công cụ đã </w:t>
      </w:r>
      <w:r w:rsidR="00BC60DF" w:rsidRPr="00550D2E">
        <w:rPr>
          <w:sz w:val="24"/>
          <w:szCs w:val="24"/>
        </w:rPr>
        <w:t xml:space="preserve">được hỗ tỏ </w:t>
      </w:r>
      <w:r w:rsidRPr="00550D2E">
        <w:rPr>
          <w:sz w:val="24"/>
          <w:szCs w:val="24"/>
        </w:rPr>
        <w:t>hoặc tải lên thủ công.</w:t>
      </w:r>
    </w:p>
    <w:p w14:paraId="71825BE0" w14:textId="66B8BF51" w:rsidR="004F4C16" w:rsidRPr="00260527" w:rsidRDefault="009443E7" w:rsidP="005D78D3">
      <w:pPr>
        <w:pStyle w:val="Heading3"/>
        <w:jc w:val="both"/>
        <w:rPr>
          <w:sz w:val="24"/>
          <w:szCs w:val="24"/>
        </w:rPr>
      </w:pPr>
      <w:r w:rsidRPr="00260527">
        <w:rPr>
          <w:sz w:val="24"/>
          <w:szCs w:val="24"/>
        </w:rPr>
        <w:lastRenderedPageBreak/>
        <w:t>K</w:t>
      </w:r>
      <w:r w:rsidR="005D78D3">
        <w:rPr>
          <w:sz w:val="24"/>
          <w:szCs w:val="24"/>
        </w:rPr>
        <w:t>ết quả mong muốn</w:t>
      </w:r>
      <w:r w:rsidRPr="00260527">
        <w:rPr>
          <w:sz w:val="24"/>
          <w:szCs w:val="24"/>
        </w:rPr>
        <w:t xml:space="preserve"> khi nghiệm thu</w:t>
      </w:r>
      <w:r w:rsidR="00D644F9">
        <w:rPr>
          <w:sz w:val="24"/>
          <w:szCs w:val="24"/>
        </w:rPr>
        <w:t xml:space="preserve"> v0</w:t>
      </w:r>
    </w:p>
    <w:p w14:paraId="58EB08F5" w14:textId="0E963C2C" w:rsidR="00550D2E" w:rsidRDefault="009443E7" w:rsidP="00550D2E">
      <w:pPr>
        <w:pStyle w:val="ListParagraph"/>
        <w:numPr>
          <w:ilvl w:val="0"/>
          <w:numId w:val="21"/>
        </w:numPr>
        <w:jc w:val="both"/>
        <w:rPr>
          <w:sz w:val="24"/>
          <w:szCs w:val="24"/>
        </w:rPr>
      </w:pPr>
      <w:r w:rsidRPr="00550D2E">
        <w:rPr>
          <w:sz w:val="24"/>
          <w:szCs w:val="24"/>
        </w:rPr>
        <w:t>Xuất BOM hoặc PDF rồi thay đổi nguồn: bản cũ vẫn truy đúng nguồn cũ</w:t>
      </w:r>
      <w:r w:rsidR="00550D2E">
        <w:rPr>
          <w:sz w:val="24"/>
          <w:szCs w:val="24"/>
        </w:rPr>
        <w:t>.</w:t>
      </w:r>
    </w:p>
    <w:p w14:paraId="243EF4FC" w14:textId="519EECB0" w:rsidR="004F4C16" w:rsidRPr="00550D2E" w:rsidRDefault="009443E7" w:rsidP="00550D2E">
      <w:pPr>
        <w:pStyle w:val="ListParagraph"/>
        <w:numPr>
          <w:ilvl w:val="0"/>
          <w:numId w:val="21"/>
        </w:numPr>
        <w:jc w:val="both"/>
        <w:rPr>
          <w:sz w:val="24"/>
          <w:szCs w:val="24"/>
        </w:rPr>
      </w:pPr>
      <w:r w:rsidRPr="00550D2E">
        <w:rPr>
          <w:sz w:val="24"/>
          <w:szCs w:val="24"/>
        </w:rPr>
        <w:t>Thử nhập BOM sai và gây lỗi giữa chừng: cấu trúc chính thức phải giữ nguyên.</w:t>
      </w:r>
    </w:p>
    <w:p w14:paraId="1E491B1A" w14:textId="3C4AB594" w:rsidR="004F4C16" w:rsidRDefault="009443E7" w:rsidP="005D78D3">
      <w:pPr>
        <w:pStyle w:val="Heading2"/>
        <w:jc w:val="both"/>
      </w:pPr>
      <w:bookmarkStart w:id="11" w:name="_Toc239837274"/>
      <w:r>
        <w:t xml:space="preserve">5. </w:t>
      </w:r>
      <w:r w:rsidR="007D7C8B">
        <w:t>Quy trình x</w:t>
      </w:r>
      <w:r>
        <w:t>ét duyệt và phát hành theo phạm vi</w:t>
      </w:r>
      <w:bookmarkEnd w:id="11"/>
    </w:p>
    <w:p w14:paraId="75A166B8" w14:textId="5FAE0FD8" w:rsidR="004F4C16" w:rsidRPr="00550D2E" w:rsidRDefault="009443E7" w:rsidP="00550D2E">
      <w:pPr>
        <w:pStyle w:val="ListParagraph"/>
        <w:numPr>
          <w:ilvl w:val="0"/>
          <w:numId w:val="23"/>
        </w:numPr>
        <w:jc w:val="both"/>
        <w:rPr>
          <w:sz w:val="24"/>
          <w:szCs w:val="24"/>
        </w:rPr>
      </w:pPr>
      <w:r w:rsidRPr="00550D2E">
        <w:rPr>
          <w:sz w:val="24"/>
          <w:szCs w:val="24"/>
        </w:rPr>
        <w:t>Quy trình mặc định: Mới tạo</w:t>
      </w:r>
      <w:r w:rsidR="00FD2D8E">
        <w:rPr>
          <w:sz w:val="24"/>
          <w:szCs w:val="24"/>
        </w:rPr>
        <w:t xml:space="preserve">/ </w:t>
      </w:r>
      <w:r w:rsidRPr="00550D2E">
        <w:rPr>
          <w:sz w:val="24"/>
          <w:szCs w:val="24"/>
        </w:rPr>
        <w:t>Start → Đang làm</w:t>
      </w:r>
      <w:r w:rsidR="00FD2D8E">
        <w:rPr>
          <w:sz w:val="24"/>
          <w:szCs w:val="24"/>
        </w:rPr>
        <w:t>/</w:t>
      </w:r>
      <w:r w:rsidRPr="00550D2E">
        <w:rPr>
          <w:sz w:val="24"/>
          <w:szCs w:val="24"/>
        </w:rPr>
        <w:t xml:space="preserve"> In Work → Đang xét duyệt</w:t>
      </w:r>
      <w:r w:rsidR="00FD2D8E">
        <w:rPr>
          <w:sz w:val="24"/>
          <w:szCs w:val="24"/>
        </w:rPr>
        <w:t xml:space="preserve">/ </w:t>
      </w:r>
      <w:r w:rsidRPr="00550D2E">
        <w:rPr>
          <w:sz w:val="24"/>
          <w:szCs w:val="24"/>
        </w:rPr>
        <w:t>Under Review → Đã phát hành</w:t>
      </w:r>
      <w:r w:rsidR="00FD2D8E">
        <w:rPr>
          <w:sz w:val="24"/>
          <w:szCs w:val="24"/>
        </w:rPr>
        <w:t xml:space="preserve">/ </w:t>
      </w:r>
      <w:r w:rsidRPr="00550D2E">
        <w:rPr>
          <w:sz w:val="24"/>
          <w:szCs w:val="24"/>
        </w:rPr>
        <w:t>Released.</w:t>
      </w:r>
    </w:p>
    <w:p w14:paraId="01C0DD9F" w14:textId="0AE17B7E" w:rsidR="00550D2E" w:rsidRDefault="009443E7" w:rsidP="00550D2E">
      <w:pPr>
        <w:pStyle w:val="ListParagraph"/>
        <w:numPr>
          <w:ilvl w:val="0"/>
          <w:numId w:val="23"/>
        </w:numPr>
        <w:jc w:val="both"/>
        <w:rPr>
          <w:sz w:val="24"/>
          <w:szCs w:val="24"/>
        </w:rPr>
      </w:pPr>
      <w:r w:rsidRPr="00550D2E">
        <w:rPr>
          <w:sz w:val="24"/>
          <w:szCs w:val="24"/>
        </w:rPr>
        <w:t>Người soạn hoặc sửa một Revision không tự phê duyệt hay phát hành Revision đó.</w:t>
      </w:r>
    </w:p>
    <w:p w14:paraId="4BEE9C7A" w14:textId="7E6848E1" w:rsidR="004F4C16" w:rsidRPr="00550D2E" w:rsidRDefault="009443E7" w:rsidP="00550D2E">
      <w:pPr>
        <w:pStyle w:val="ListParagraph"/>
        <w:numPr>
          <w:ilvl w:val="0"/>
          <w:numId w:val="23"/>
        </w:numPr>
        <w:jc w:val="both"/>
        <w:rPr>
          <w:sz w:val="24"/>
          <w:szCs w:val="24"/>
        </w:rPr>
      </w:pPr>
      <w:r w:rsidRPr="00550D2E">
        <w:rPr>
          <w:sz w:val="24"/>
          <w:szCs w:val="24"/>
        </w:rPr>
        <w:t>Trả lại phải có lý do</w:t>
      </w:r>
      <w:r w:rsidR="00BC60DF" w:rsidRPr="00550D2E">
        <w:rPr>
          <w:sz w:val="24"/>
          <w:szCs w:val="24"/>
        </w:rPr>
        <w:t>.</w:t>
      </w:r>
    </w:p>
    <w:p w14:paraId="1BF5C313" w14:textId="4B2F14AA" w:rsidR="004F4C16" w:rsidRDefault="004801BD">
      <w:pPr>
        <w:keepNext/>
        <w:spacing w:after="40"/>
        <w:jc w:val="center"/>
      </w:pPr>
      <w:r w:rsidRPr="004801BD">
        <w:drawing>
          <wp:inline distT="0" distB="0" distL="0" distR="0" wp14:anchorId="6838AE26" wp14:editId="617DD353">
            <wp:extent cx="5410955" cy="4467849"/>
            <wp:effectExtent l="0" t="0" r="0" b="9525"/>
            <wp:docPr id="31135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55500" name=""/>
                    <pic:cNvPicPr/>
                  </pic:nvPicPr>
                  <pic:blipFill>
                    <a:blip r:embed="rId13"/>
                    <a:stretch>
                      <a:fillRect/>
                    </a:stretch>
                  </pic:blipFill>
                  <pic:spPr>
                    <a:xfrm>
                      <a:off x="0" y="0"/>
                      <a:ext cx="5410955" cy="4467849"/>
                    </a:xfrm>
                    <a:prstGeom prst="rect">
                      <a:avLst/>
                    </a:prstGeom>
                  </pic:spPr>
                </pic:pic>
              </a:graphicData>
            </a:graphic>
          </wp:inline>
        </w:drawing>
      </w:r>
    </w:p>
    <w:p w14:paraId="3E495FB5" w14:textId="133670C1" w:rsidR="004F4C16" w:rsidRPr="005216FA" w:rsidRDefault="009443E7" w:rsidP="005216FA">
      <w:pPr>
        <w:pStyle w:val="Caption"/>
        <w:spacing w:after="140"/>
        <w:jc w:val="both"/>
        <w:rPr>
          <w:sz w:val="24"/>
          <w:szCs w:val="24"/>
        </w:rPr>
      </w:pPr>
      <w:r w:rsidRPr="005216FA">
        <w:rPr>
          <w:sz w:val="24"/>
          <w:szCs w:val="24"/>
        </w:rPr>
        <w:t>Hình 5. Xác nhận phạm vi phát hành</w:t>
      </w:r>
    </w:p>
    <w:p w14:paraId="1FE97840" w14:textId="14AB60F0" w:rsidR="004F4C16" w:rsidRPr="009B2871" w:rsidRDefault="009443E7" w:rsidP="009B2871">
      <w:pPr>
        <w:pStyle w:val="ListParagraph"/>
        <w:numPr>
          <w:ilvl w:val="0"/>
          <w:numId w:val="24"/>
        </w:numPr>
        <w:jc w:val="both"/>
        <w:rPr>
          <w:sz w:val="24"/>
          <w:szCs w:val="24"/>
        </w:rPr>
      </w:pPr>
      <w:r w:rsidRPr="009B2871">
        <w:rPr>
          <w:sz w:val="24"/>
          <w:szCs w:val="24"/>
        </w:rPr>
        <w:t xml:space="preserve">Cụm bơm có thể phát hành trước, còn tủ điện và hồ sơ toàn máy tiếp tục In Work. Trước khi xác nhận, người dùng phải thấy trọn danh sách, bản tài liệu và phụ thuộc bắt buộc. </w:t>
      </w:r>
    </w:p>
    <w:p w14:paraId="5AB6EC64" w14:textId="7E8CA110" w:rsidR="004F4C16" w:rsidRPr="009B2871" w:rsidRDefault="00AC4EEB" w:rsidP="009B2871">
      <w:pPr>
        <w:pStyle w:val="ListParagraph"/>
        <w:numPr>
          <w:ilvl w:val="0"/>
          <w:numId w:val="24"/>
        </w:numPr>
        <w:jc w:val="both"/>
        <w:rPr>
          <w:sz w:val="24"/>
          <w:szCs w:val="24"/>
        </w:rPr>
      </w:pPr>
      <w:r w:rsidRPr="009B2871">
        <w:rPr>
          <w:sz w:val="24"/>
          <w:szCs w:val="24"/>
        </w:rPr>
        <w:t>Tất c</w:t>
      </w:r>
      <w:r w:rsidR="009443E7" w:rsidRPr="009B2871">
        <w:rPr>
          <w:sz w:val="24"/>
          <w:szCs w:val="24"/>
        </w:rPr>
        <w:t xml:space="preserve">ả </w:t>
      </w:r>
      <w:r w:rsidRPr="009B2871">
        <w:rPr>
          <w:sz w:val="24"/>
          <w:szCs w:val="24"/>
        </w:rPr>
        <w:t xml:space="preserve">các file trong </w:t>
      </w:r>
      <w:r w:rsidR="009443E7" w:rsidRPr="009B2871">
        <w:rPr>
          <w:sz w:val="24"/>
          <w:szCs w:val="24"/>
        </w:rPr>
        <w:t>phạm vi</w:t>
      </w:r>
      <w:r w:rsidRPr="009B2871">
        <w:rPr>
          <w:sz w:val="24"/>
          <w:szCs w:val="24"/>
        </w:rPr>
        <w:t xml:space="preserve"> được chọn</w:t>
      </w:r>
      <w:r w:rsidR="009443E7" w:rsidRPr="009B2871">
        <w:rPr>
          <w:sz w:val="24"/>
          <w:szCs w:val="24"/>
        </w:rPr>
        <w:t xml:space="preserve"> cùng được phát hành hoặc không phát hành gì; không tự thêm tài liệu ngoài lựa chọn. Thiếu điều kiện phải chỉ rõ.</w:t>
      </w:r>
    </w:p>
    <w:p w14:paraId="36979A8F" w14:textId="0FF7B5F4" w:rsidR="004F4C16" w:rsidRPr="005216FA" w:rsidRDefault="009443E7" w:rsidP="005216FA">
      <w:pPr>
        <w:pStyle w:val="Heading3"/>
        <w:jc w:val="both"/>
        <w:rPr>
          <w:sz w:val="24"/>
          <w:szCs w:val="24"/>
        </w:rPr>
      </w:pPr>
      <w:r w:rsidRPr="005216FA">
        <w:rPr>
          <w:sz w:val="24"/>
          <w:szCs w:val="24"/>
        </w:rPr>
        <w:t>K</w:t>
      </w:r>
      <w:r w:rsidR="00AC4EEB">
        <w:rPr>
          <w:sz w:val="24"/>
          <w:szCs w:val="24"/>
        </w:rPr>
        <w:t>ết quả</w:t>
      </w:r>
      <w:r w:rsidRPr="005216FA">
        <w:rPr>
          <w:sz w:val="24"/>
          <w:szCs w:val="24"/>
        </w:rPr>
        <w:t xml:space="preserve"> khi nghiệm thu</w:t>
      </w:r>
    </w:p>
    <w:p w14:paraId="6CF4EE10" w14:textId="77777777" w:rsidR="009B2871" w:rsidRDefault="009443E7" w:rsidP="009B2871">
      <w:pPr>
        <w:pStyle w:val="ListParagraph"/>
        <w:numPr>
          <w:ilvl w:val="0"/>
          <w:numId w:val="25"/>
        </w:numPr>
        <w:jc w:val="both"/>
        <w:rPr>
          <w:sz w:val="24"/>
          <w:szCs w:val="24"/>
        </w:rPr>
      </w:pPr>
      <w:r w:rsidRPr="009B2871">
        <w:rPr>
          <w:sz w:val="24"/>
          <w:szCs w:val="24"/>
        </w:rPr>
        <w:t xml:space="preserve">Thử phát hành riêng </w:t>
      </w:r>
      <w:r w:rsidR="00AC4EEB" w:rsidRPr="009B2871">
        <w:rPr>
          <w:sz w:val="24"/>
          <w:szCs w:val="24"/>
        </w:rPr>
        <w:t xml:space="preserve">một </w:t>
      </w:r>
      <w:r w:rsidRPr="009B2871">
        <w:rPr>
          <w:sz w:val="24"/>
          <w:szCs w:val="24"/>
        </w:rPr>
        <w:t>cụm</w:t>
      </w:r>
      <w:r w:rsidR="00AC4EEB" w:rsidRPr="009B2871">
        <w:rPr>
          <w:sz w:val="24"/>
          <w:szCs w:val="24"/>
        </w:rPr>
        <w:t xml:space="preserve"> trong bộ hồ sơ</w:t>
      </w:r>
      <w:r w:rsidRPr="009B2871">
        <w:rPr>
          <w:sz w:val="24"/>
          <w:szCs w:val="24"/>
        </w:rPr>
        <w:t xml:space="preserve"> và xác nhận </w:t>
      </w:r>
      <w:r w:rsidR="00AC4EEB" w:rsidRPr="009B2871">
        <w:rPr>
          <w:sz w:val="24"/>
          <w:szCs w:val="24"/>
        </w:rPr>
        <w:t>phần còn lại</w:t>
      </w:r>
      <w:r w:rsidRPr="009B2871">
        <w:rPr>
          <w:sz w:val="24"/>
          <w:szCs w:val="24"/>
        </w:rPr>
        <w:t xml:space="preserve"> không đổi trạng thái. </w:t>
      </w:r>
    </w:p>
    <w:p w14:paraId="71113ECE" w14:textId="193A4EFD" w:rsidR="004F4C16" w:rsidRPr="009B2871" w:rsidRDefault="00AC4EEB" w:rsidP="009B2871">
      <w:pPr>
        <w:pStyle w:val="ListParagraph"/>
        <w:numPr>
          <w:ilvl w:val="0"/>
          <w:numId w:val="25"/>
        </w:numPr>
        <w:jc w:val="both"/>
        <w:rPr>
          <w:sz w:val="24"/>
          <w:szCs w:val="24"/>
        </w:rPr>
      </w:pPr>
      <w:r w:rsidRPr="009B2871">
        <w:rPr>
          <w:sz w:val="24"/>
          <w:szCs w:val="24"/>
        </w:rPr>
        <w:t>Xảy ra</w:t>
      </w:r>
      <w:r w:rsidR="009443E7" w:rsidRPr="009B2871">
        <w:rPr>
          <w:sz w:val="24"/>
          <w:szCs w:val="24"/>
        </w:rPr>
        <w:t xml:space="preserve"> lỗi giữa chừng không được tạo hồ sơ phát hành thành công dở dang.</w:t>
      </w:r>
    </w:p>
    <w:p w14:paraId="4028C53A" w14:textId="080FF3A5" w:rsidR="004F4C16" w:rsidRDefault="009443E7">
      <w:pPr>
        <w:pStyle w:val="Heading2"/>
      </w:pPr>
      <w:bookmarkStart w:id="12" w:name="_Toc239837275"/>
      <w:r>
        <w:t>6. Phân quyền</w:t>
      </w:r>
      <w:r w:rsidR="00E56CFD">
        <w:t xml:space="preserve"> và</w:t>
      </w:r>
      <w:r>
        <w:t xml:space="preserve"> lịch sử</w:t>
      </w:r>
      <w:bookmarkEnd w:id="12"/>
    </w:p>
    <w:p w14:paraId="77230A00" w14:textId="0A275F05" w:rsidR="004F4C16" w:rsidRPr="005216FA" w:rsidRDefault="006075B7">
      <w:pPr>
        <w:pStyle w:val="Heading3"/>
        <w:rPr>
          <w:sz w:val="24"/>
          <w:szCs w:val="24"/>
        </w:rPr>
      </w:pPr>
      <w:r w:rsidRPr="006075B7">
        <w:rPr>
          <w:sz w:val="24"/>
          <w:szCs w:val="24"/>
        </w:rPr>
        <w:t>Phân quyền theo nhóm vai trò và công việc</w:t>
      </w:r>
    </w:p>
    <w:p w14:paraId="769E2969" w14:textId="77777777" w:rsidR="009B2871" w:rsidRDefault="006075B7" w:rsidP="009B2871">
      <w:pPr>
        <w:pStyle w:val="ListParagraph"/>
        <w:numPr>
          <w:ilvl w:val="0"/>
          <w:numId w:val="26"/>
        </w:numPr>
        <w:jc w:val="both"/>
        <w:rPr>
          <w:sz w:val="24"/>
          <w:szCs w:val="24"/>
        </w:rPr>
      </w:pPr>
      <w:r w:rsidRPr="009B2871">
        <w:rPr>
          <w:sz w:val="24"/>
          <w:szCs w:val="24"/>
        </w:rPr>
        <w:t xml:space="preserve">Quyền của người dùng được xác định theo nhóm, vai trò, loại tài liệu, phạm vi, trạng thái và thao tác. </w:t>
      </w:r>
    </w:p>
    <w:p w14:paraId="62083F1A" w14:textId="77777777" w:rsidR="009B2871" w:rsidRDefault="006075B7" w:rsidP="009B2871">
      <w:pPr>
        <w:pStyle w:val="ListParagraph"/>
        <w:numPr>
          <w:ilvl w:val="0"/>
          <w:numId w:val="26"/>
        </w:numPr>
        <w:jc w:val="both"/>
        <w:rPr>
          <w:sz w:val="24"/>
          <w:szCs w:val="24"/>
        </w:rPr>
      </w:pPr>
      <w:r w:rsidRPr="009B2871">
        <w:rPr>
          <w:sz w:val="24"/>
          <w:szCs w:val="24"/>
        </w:rPr>
        <w:lastRenderedPageBreak/>
        <w:t xml:space="preserve">Người quản trị tài khoản không mặc nhiên được xem, duyệt hoặc phát hành mọi tài liệu. Khi thay đổi nhân sự, quản trị viên cập nhật thành viên của nhóm. </w:t>
      </w:r>
    </w:p>
    <w:p w14:paraId="52276689" w14:textId="5D559F9A" w:rsidR="006075B7" w:rsidRPr="009B2871" w:rsidRDefault="009B2871" w:rsidP="009B2871">
      <w:pPr>
        <w:pStyle w:val="ListParagraph"/>
        <w:numPr>
          <w:ilvl w:val="0"/>
          <w:numId w:val="26"/>
        </w:numPr>
        <w:jc w:val="both"/>
        <w:rPr>
          <w:sz w:val="24"/>
          <w:szCs w:val="24"/>
        </w:rPr>
      </w:pPr>
      <w:r>
        <w:rPr>
          <w:sz w:val="24"/>
          <w:szCs w:val="24"/>
        </w:rPr>
        <w:t>Có h</w:t>
      </w:r>
      <w:r w:rsidR="00907019">
        <w:rPr>
          <w:sz w:val="24"/>
          <w:szCs w:val="24"/>
        </w:rPr>
        <w:t>ỗ</w:t>
      </w:r>
      <w:r>
        <w:rPr>
          <w:sz w:val="24"/>
          <w:szCs w:val="24"/>
        </w:rPr>
        <w:t xml:space="preserve"> trợ q</w:t>
      </w:r>
      <w:r w:rsidR="006075B7" w:rsidRPr="009B2871">
        <w:rPr>
          <w:sz w:val="24"/>
          <w:szCs w:val="24"/>
        </w:rPr>
        <w:t>uyền cấp riêng</w:t>
      </w:r>
      <w:r>
        <w:rPr>
          <w:sz w:val="24"/>
          <w:szCs w:val="24"/>
        </w:rPr>
        <w:t>, nó</w:t>
      </w:r>
      <w:r w:rsidR="006075B7" w:rsidRPr="009B2871">
        <w:rPr>
          <w:sz w:val="24"/>
          <w:szCs w:val="24"/>
        </w:rPr>
        <w:t xml:space="preserve"> phải có phạm vi, lý do, thời hạn và lịch sử thay đổi.</w:t>
      </w:r>
    </w:p>
    <w:p w14:paraId="32F486F7" w14:textId="77777777" w:rsidR="009B2871" w:rsidRDefault="006075B7" w:rsidP="009B2871">
      <w:pPr>
        <w:pStyle w:val="ListParagraph"/>
        <w:numPr>
          <w:ilvl w:val="0"/>
          <w:numId w:val="26"/>
        </w:numPr>
        <w:jc w:val="both"/>
        <w:rPr>
          <w:sz w:val="24"/>
          <w:szCs w:val="24"/>
        </w:rPr>
      </w:pPr>
      <w:r w:rsidRPr="009B2871">
        <w:rPr>
          <w:sz w:val="24"/>
          <w:szCs w:val="24"/>
        </w:rPr>
        <w:t xml:space="preserve">Administrator có thể cấu hình nhóm, vai trò, quyền trên từng loại tài liệu và quy trình mặc định trong phạm vi quản trị được cấp. </w:t>
      </w:r>
    </w:p>
    <w:p w14:paraId="381AA006" w14:textId="2CA78DB8" w:rsidR="004F4C16" w:rsidRPr="009B2871" w:rsidRDefault="006075B7" w:rsidP="009B2871">
      <w:pPr>
        <w:pStyle w:val="ListParagraph"/>
        <w:numPr>
          <w:ilvl w:val="0"/>
          <w:numId w:val="26"/>
        </w:numPr>
        <w:jc w:val="both"/>
        <w:rPr>
          <w:sz w:val="24"/>
          <w:szCs w:val="24"/>
        </w:rPr>
      </w:pPr>
      <w:r w:rsidRPr="009B2871">
        <w:rPr>
          <w:sz w:val="24"/>
          <w:szCs w:val="24"/>
        </w:rPr>
        <w:t>Thay đổi cấu hình chỉ có hiệu lực từ thời điểm được áp dụng và không sửa lại lịch sử. Hồ sơ đang chạy tiếp tục dùng phiên bản quy trình đã được gắn trước đó.</w:t>
      </w:r>
    </w:p>
    <w:p w14:paraId="7079CE8F" w14:textId="77777777" w:rsidR="004F4C16" w:rsidRPr="005216FA" w:rsidRDefault="009443E7" w:rsidP="007A0FA5">
      <w:pPr>
        <w:pStyle w:val="Heading3"/>
        <w:jc w:val="both"/>
        <w:rPr>
          <w:sz w:val="24"/>
          <w:szCs w:val="24"/>
        </w:rPr>
      </w:pPr>
      <w:r w:rsidRPr="005216FA">
        <w:rPr>
          <w:sz w:val="24"/>
          <w:szCs w:val="24"/>
        </w:rPr>
        <w:t>Tài khoản và dữ liệu phải được bảo vệ</w:t>
      </w:r>
    </w:p>
    <w:p w14:paraId="0BF62FA0" w14:textId="3BA7536D" w:rsidR="004F4C16" w:rsidRPr="00224CD6" w:rsidRDefault="009443E7" w:rsidP="00224CD6">
      <w:pPr>
        <w:pStyle w:val="ListParagraph"/>
        <w:numPr>
          <w:ilvl w:val="0"/>
          <w:numId w:val="27"/>
        </w:numPr>
        <w:jc w:val="both"/>
        <w:rPr>
          <w:sz w:val="24"/>
          <w:szCs w:val="24"/>
        </w:rPr>
      </w:pPr>
      <w:r w:rsidRPr="00224CD6">
        <w:rPr>
          <w:sz w:val="24"/>
          <w:szCs w:val="24"/>
        </w:rPr>
        <w:t xml:space="preserve">Giai đoạn đầu dùng tài khoản IDEA do </w:t>
      </w:r>
      <w:r w:rsidR="00B21AE0" w:rsidRPr="00224CD6">
        <w:rPr>
          <w:sz w:val="24"/>
          <w:szCs w:val="24"/>
        </w:rPr>
        <w:t xml:space="preserve">người </w:t>
      </w:r>
      <w:r w:rsidRPr="00224CD6">
        <w:rPr>
          <w:sz w:val="24"/>
          <w:szCs w:val="24"/>
        </w:rPr>
        <w:t>quản trị cấp; không tự đăng ký công khai.</w:t>
      </w:r>
    </w:p>
    <w:p w14:paraId="7E8DC159" w14:textId="34127F63" w:rsidR="004F4C16" w:rsidRPr="00224CD6" w:rsidRDefault="009443E7" w:rsidP="00224CD6">
      <w:pPr>
        <w:pStyle w:val="ListParagraph"/>
        <w:numPr>
          <w:ilvl w:val="0"/>
          <w:numId w:val="27"/>
        </w:numPr>
        <w:jc w:val="both"/>
        <w:rPr>
          <w:sz w:val="24"/>
          <w:szCs w:val="24"/>
        </w:rPr>
      </w:pPr>
      <w:r w:rsidRPr="00224CD6">
        <w:rPr>
          <w:sz w:val="24"/>
          <w:szCs w:val="24"/>
        </w:rPr>
        <w:t xml:space="preserve">Hệ thống phải kiểm tra quyền ở </w:t>
      </w:r>
      <w:r w:rsidR="00B21AE0" w:rsidRPr="00224CD6">
        <w:rPr>
          <w:sz w:val="24"/>
          <w:szCs w:val="24"/>
        </w:rPr>
        <w:t>backend</w:t>
      </w:r>
      <w:r w:rsidRPr="00224CD6">
        <w:rPr>
          <w:sz w:val="24"/>
          <w:szCs w:val="24"/>
        </w:rPr>
        <w:t xml:space="preserve">, không chỉ ẩn nút trên giao diện. File lỗi hoặc </w:t>
      </w:r>
      <w:r w:rsidR="00B21AE0" w:rsidRPr="00224CD6">
        <w:rPr>
          <w:sz w:val="24"/>
          <w:szCs w:val="24"/>
        </w:rPr>
        <w:t xml:space="preserve">backend </w:t>
      </w:r>
      <w:r w:rsidRPr="00224CD6">
        <w:rPr>
          <w:sz w:val="24"/>
          <w:szCs w:val="24"/>
        </w:rPr>
        <w:t>bị treo phải được</w:t>
      </w:r>
      <w:r w:rsidR="004C3D71" w:rsidRPr="00224CD6">
        <w:rPr>
          <w:sz w:val="24"/>
          <w:szCs w:val="24"/>
        </w:rPr>
        <w:t xml:space="preserve"> hoãn</w:t>
      </w:r>
      <w:r w:rsidRPr="00224CD6">
        <w:rPr>
          <w:sz w:val="24"/>
          <w:szCs w:val="24"/>
        </w:rPr>
        <w:t xml:space="preserve"> xử lý và không làm hỏng dữ liệu nguồn.</w:t>
      </w:r>
    </w:p>
    <w:p w14:paraId="1F3F6454" w14:textId="77777777" w:rsidR="004F4C16" w:rsidRPr="005216FA" w:rsidRDefault="009443E7" w:rsidP="007A0FA5">
      <w:pPr>
        <w:pStyle w:val="Heading3"/>
        <w:jc w:val="both"/>
        <w:rPr>
          <w:sz w:val="24"/>
          <w:szCs w:val="24"/>
        </w:rPr>
      </w:pPr>
      <w:r w:rsidRPr="005216FA">
        <w:rPr>
          <w:sz w:val="24"/>
          <w:szCs w:val="24"/>
        </w:rPr>
        <w:t>Lấy lại hồ sơ và khôi phục khi có sự cố</w:t>
      </w:r>
    </w:p>
    <w:p w14:paraId="5DF89AB1" w14:textId="2634FF42" w:rsidR="004F4C16" w:rsidRPr="00224CD6" w:rsidRDefault="009443E7" w:rsidP="00224CD6">
      <w:pPr>
        <w:pStyle w:val="ListParagraph"/>
        <w:numPr>
          <w:ilvl w:val="0"/>
          <w:numId w:val="28"/>
        </w:numPr>
        <w:jc w:val="both"/>
        <w:rPr>
          <w:sz w:val="24"/>
          <w:szCs w:val="24"/>
        </w:rPr>
      </w:pPr>
      <w:r w:rsidRPr="00224CD6">
        <w:rPr>
          <w:sz w:val="24"/>
          <w:szCs w:val="24"/>
        </w:rPr>
        <w:t>Lịch sử ghi người thực hiện, thời điểm, thao tác, bản tài liệu và kết quả; quyền quản trị thông thường không được sửa hoặc xóa lịch sử. Hồ sơ phát hành giữ đúng file, thông tin, cấu trúc, BOM</w:t>
      </w:r>
      <w:r w:rsidR="0041061A" w:rsidRPr="00224CD6">
        <w:rPr>
          <w:sz w:val="24"/>
          <w:szCs w:val="24"/>
        </w:rPr>
        <w:t>.</w:t>
      </w:r>
    </w:p>
    <w:p w14:paraId="53B0B69E" w14:textId="53BF2DF3" w:rsidR="004F4C16" w:rsidRPr="00040556" w:rsidRDefault="00BC16A1" w:rsidP="00040556">
      <w:pPr>
        <w:pStyle w:val="Heading3"/>
        <w:jc w:val="both"/>
        <w:rPr>
          <w:sz w:val="28"/>
          <w:szCs w:val="28"/>
        </w:rPr>
      </w:pPr>
      <w:r w:rsidRPr="00040556">
        <w:rPr>
          <w:sz w:val="28"/>
          <w:szCs w:val="28"/>
        </w:rPr>
        <w:t>Kết quả khi nghiệm thu</w:t>
      </w:r>
    </w:p>
    <w:p w14:paraId="41C5C28E" w14:textId="453379EF" w:rsidR="00BC16A1" w:rsidRPr="00550D2E" w:rsidRDefault="00BC16A1" w:rsidP="00550D2E">
      <w:pPr>
        <w:pStyle w:val="ListParagraph"/>
        <w:numPr>
          <w:ilvl w:val="0"/>
          <w:numId w:val="22"/>
        </w:numPr>
        <w:jc w:val="both"/>
        <w:rPr>
          <w:sz w:val="24"/>
          <w:szCs w:val="24"/>
        </w:rPr>
      </w:pPr>
      <w:r w:rsidRPr="00550D2E">
        <w:rPr>
          <w:sz w:val="24"/>
          <w:szCs w:val="24"/>
        </w:rPr>
        <w:t>Khôi phục hồ sơ:  Khôi phục đúng file, thông tin, cấu trúc, BOM và lịch sử của hồ sơ đã chọn.</w:t>
      </w:r>
    </w:p>
    <w:p w14:paraId="47D4D1DE" w14:textId="1E9469EE" w:rsidR="00BC16A1" w:rsidRPr="00550D2E" w:rsidRDefault="00BC16A1" w:rsidP="00550D2E">
      <w:pPr>
        <w:pStyle w:val="ListParagraph"/>
        <w:numPr>
          <w:ilvl w:val="0"/>
          <w:numId w:val="22"/>
        </w:numPr>
        <w:jc w:val="both"/>
        <w:rPr>
          <w:sz w:val="24"/>
          <w:szCs w:val="24"/>
        </w:rPr>
      </w:pPr>
      <w:r w:rsidRPr="00550D2E">
        <w:rPr>
          <w:sz w:val="24"/>
          <w:szCs w:val="24"/>
        </w:rPr>
        <w:t>Ngôn ngữ giao diện: Kiểm tra giao diện tiếng Việt, tiếng Anh và tiếng Nhật; việc đổi ngôn ngữ không được làm thay đổi mã hoặc dữ liệu đã nhập.</w:t>
      </w:r>
    </w:p>
    <w:sectPr w:rsidR="00BC16A1" w:rsidRPr="00550D2E" w:rsidSect="006E72D6">
      <w:headerReference w:type="default" r:id="rId14"/>
      <w:footerReference w:type="default" r:id="rId15"/>
      <w:headerReference w:type="first" r:id="rId16"/>
      <w:footerReference w:type="first" r:id="rId17"/>
      <w:pgSz w:w="11906" w:h="16838" w:code="9"/>
      <w:pgMar w:top="935" w:right="720" w:bottom="850" w:left="720"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5192A" w14:textId="77777777" w:rsidR="002E5963" w:rsidRDefault="002E5963">
      <w:pPr>
        <w:spacing w:after="0" w:line="240" w:lineRule="auto"/>
      </w:pPr>
      <w:r>
        <w:separator/>
      </w:r>
    </w:p>
  </w:endnote>
  <w:endnote w:type="continuationSeparator" w:id="0">
    <w:p w14:paraId="04F24147" w14:textId="77777777" w:rsidR="002E5963" w:rsidRDefault="002E5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FC83" w14:textId="798ACD27" w:rsidR="004F4C16" w:rsidRDefault="009443E7">
    <w:pPr>
      <w:jc w:val="center"/>
    </w:pPr>
    <w:r>
      <w:rPr>
        <w:color w:val="667080"/>
        <w:sz w:val="17"/>
      </w:rPr>
      <w:t>T</w:t>
    </w:r>
    <w:r w:rsidR="00FE51AB">
      <w:rPr>
        <w:color w:val="667080"/>
        <w:sz w:val="17"/>
      </w:rPr>
      <w:t>ính năng và miêu tả chi tiết</w:t>
    </w:r>
    <w:r>
      <w:rPr>
        <w:color w:val="667080"/>
        <w:sz w:val="17"/>
      </w:rPr>
      <w:t xml:space="preserve">  |  Trang </w:t>
    </w:r>
    <w:r>
      <w:rPr>
        <w:color w:val="667080"/>
        <w:sz w:val="17"/>
      </w:rPr>
      <w:fldChar w:fldCharType="begin"/>
    </w:r>
    <w:r>
      <w:rPr>
        <w:color w:val="667080"/>
        <w:sz w:val="17"/>
      </w:rPr>
      <w:instrText xml:space="preserve"> PAGE </w:instrText>
    </w:r>
    <w:r>
      <w:rPr>
        <w:color w:val="667080"/>
        <w:sz w:val="17"/>
      </w:rPr>
      <w:fldChar w:fldCharType="separate"/>
    </w:r>
    <w:r>
      <w:rPr>
        <w:color w:val="667080"/>
        <w:sz w:val="17"/>
      </w:rPr>
      <w:t>1</w:t>
    </w:r>
    <w:r>
      <w:rPr>
        <w:color w:val="667080"/>
        <w:sz w:val="17"/>
      </w:rPr>
      <w:fldChar w:fldCharType="end"/>
    </w:r>
    <w:r>
      <w:rPr>
        <w:color w:val="667080"/>
        <w:sz w:val="17"/>
      </w:rPr>
      <w:t xml:space="preserve"> / </w:t>
    </w:r>
    <w:r>
      <w:rPr>
        <w:color w:val="667080"/>
        <w:sz w:val="17"/>
      </w:rPr>
      <w:fldChar w:fldCharType="begin"/>
    </w:r>
    <w:r>
      <w:rPr>
        <w:color w:val="667080"/>
        <w:sz w:val="17"/>
      </w:rPr>
      <w:instrText xml:space="preserve"> NUMPAGES </w:instrText>
    </w:r>
    <w:r>
      <w:rPr>
        <w:color w:val="667080"/>
        <w:sz w:val="17"/>
      </w:rPr>
      <w:fldChar w:fldCharType="separate"/>
    </w:r>
    <w:r>
      <w:rPr>
        <w:color w:val="667080"/>
        <w:sz w:val="17"/>
      </w:rPr>
      <w:t>12</w:t>
    </w:r>
    <w:r>
      <w:rPr>
        <w:color w:val="667080"/>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6E866" w14:textId="77777777" w:rsidR="004F4C16" w:rsidRDefault="009443E7">
    <w:pPr>
      <w:jc w:val="center"/>
    </w:pPr>
    <w:r>
      <w:rPr>
        <w:color w:val="667080"/>
        <w:sz w:val="17"/>
      </w:rPr>
      <w:t xml:space="preserve">Tài liệu nội bộ  |  Trang </w:t>
    </w:r>
    <w:r>
      <w:rPr>
        <w:color w:val="667080"/>
        <w:sz w:val="17"/>
      </w:rPr>
      <w:fldChar w:fldCharType="begin"/>
    </w:r>
    <w:r>
      <w:rPr>
        <w:color w:val="667080"/>
        <w:sz w:val="17"/>
      </w:rPr>
      <w:instrText xml:space="preserve"> PAGE </w:instrText>
    </w:r>
    <w:r>
      <w:rPr>
        <w:color w:val="667080"/>
        <w:sz w:val="17"/>
      </w:rPr>
      <w:fldChar w:fldCharType="separate"/>
    </w:r>
    <w:r>
      <w:rPr>
        <w:color w:val="667080"/>
        <w:sz w:val="17"/>
      </w:rPr>
      <w:t>1</w:t>
    </w:r>
    <w:r>
      <w:rPr>
        <w:color w:val="667080"/>
        <w:sz w:val="17"/>
      </w:rPr>
      <w:fldChar w:fldCharType="end"/>
    </w:r>
    <w:r>
      <w:rPr>
        <w:color w:val="667080"/>
        <w:sz w:val="17"/>
      </w:rPr>
      <w:t xml:space="preserve"> / </w:t>
    </w:r>
    <w:r>
      <w:rPr>
        <w:color w:val="667080"/>
        <w:sz w:val="17"/>
      </w:rPr>
      <w:fldChar w:fldCharType="begin"/>
    </w:r>
    <w:r>
      <w:rPr>
        <w:color w:val="667080"/>
        <w:sz w:val="17"/>
      </w:rPr>
      <w:instrText xml:space="preserve"> NUMPAGES </w:instrText>
    </w:r>
    <w:r>
      <w:rPr>
        <w:color w:val="667080"/>
        <w:sz w:val="17"/>
      </w:rPr>
      <w:fldChar w:fldCharType="separate"/>
    </w:r>
    <w:r>
      <w:rPr>
        <w:color w:val="667080"/>
        <w:sz w:val="17"/>
      </w:rPr>
      <w:t>12</w:t>
    </w:r>
    <w:r>
      <w:rPr>
        <w:color w:val="6670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4CFC2" w14:textId="77777777" w:rsidR="002E5963" w:rsidRDefault="002E5963">
      <w:pPr>
        <w:spacing w:after="0" w:line="240" w:lineRule="auto"/>
      </w:pPr>
      <w:r>
        <w:separator/>
      </w:r>
    </w:p>
  </w:footnote>
  <w:footnote w:type="continuationSeparator" w:id="0">
    <w:p w14:paraId="7033553C" w14:textId="77777777" w:rsidR="002E5963" w:rsidRDefault="002E59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20B8" w14:textId="3882D040" w:rsidR="004F4C16" w:rsidRDefault="009443E7">
    <w:pPr>
      <w:tabs>
        <w:tab w:val="right" w:pos="10466"/>
      </w:tabs>
      <w:spacing w:after="0"/>
    </w:pPr>
    <w:r>
      <w:rPr>
        <w:b/>
        <w:sz w:val="17"/>
      </w:rPr>
      <w:t>IDEA DDM</w:t>
    </w:r>
    <w:r>
      <w:rPr>
        <w:sz w:val="17"/>
      </w:rPr>
      <w:tab/>
      <w:t xml:space="preserve">Tính năng và </w:t>
    </w:r>
    <w:r w:rsidR="00357FC3">
      <w:rPr>
        <w:sz w:val="17"/>
      </w:rPr>
      <w:t>miêu tả chi tiết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33D8" w14:textId="77777777" w:rsidR="004F4C16" w:rsidRDefault="004F4C16">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91AAA"/>
    <w:multiLevelType w:val="hybridMultilevel"/>
    <w:tmpl w:val="35E4BDD4"/>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EA0B26"/>
    <w:multiLevelType w:val="hybridMultilevel"/>
    <w:tmpl w:val="AEAC8818"/>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B10FC1"/>
    <w:multiLevelType w:val="hybridMultilevel"/>
    <w:tmpl w:val="ECCC11AE"/>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25BCA"/>
    <w:multiLevelType w:val="hybridMultilevel"/>
    <w:tmpl w:val="18CCAC60"/>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D2501"/>
    <w:multiLevelType w:val="hybridMultilevel"/>
    <w:tmpl w:val="80F258D2"/>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9D142E"/>
    <w:multiLevelType w:val="singleLevel"/>
    <w:tmpl w:val="B43C0EA4"/>
    <w:lvl w:ilvl="0">
      <w:start w:val="1"/>
      <w:numFmt w:val="decimal"/>
      <w:lvlText w:val="%1."/>
      <w:lvlJc w:val="left"/>
      <w:pPr>
        <w:tabs>
          <w:tab w:val="num" w:pos="720"/>
        </w:tabs>
        <w:spacing w:after="160" w:line="280" w:lineRule="auto"/>
        <w:ind w:left="720" w:hanging="360"/>
      </w:pPr>
    </w:lvl>
  </w:abstractNum>
  <w:abstractNum w:abstractNumId="15" w15:restartNumberingAfterBreak="0">
    <w:nsid w:val="37F57A6D"/>
    <w:multiLevelType w:val="hybridMultilevel"/>
    <w:tmpl w:val="140670E4"/>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0E0319"/>
    <w:multiLevelType w:val="hybridMultilevel"/>
    <w:tmpl w:val="41EC6410"/>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076EDC"/>
    <w:multiLevelType w:val="hybridMultilevel"/>
    <w:tmpl w:val="8ADA3D50"/>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134639"/>
    <w:multiLevelType w:val="hybridMultilevel"/>
    <w:tmpl w:val="592AFB36"/>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71564D"/>
    <w:multiLevelType w:val="hybridMultilevel"/>
    <w:tmpl w:val="2892E0C4"/>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6F534A"/>
    <w:multiLevelType w:val="hybridMultilevel"/>
    <w:tmpl w:val="18DAA142"/>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1C438A"/>
    <w:multiLevelType w:val="hybridMultilevel"/>
    <w:tmpl w:val="FD4838E4"/>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325887"/>
    <w:multiLevelType w:val="hybridMultilevel"/>
    <w:tmpl w:val="E19EE68A"/>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DB5539"/>
    <w:multiLevelType w:val="singleLevel"/>
    <w:tmpl w:val="449C7068"/>
    <w:lvl w:ilvl="0">
      <w:start w:val="1"/>
      <w:numFmt w:val="decimal"/>
      <w:lvlText w:val="%1."/>
      <w:lvlJc w:val="left"/>
      <w:pPr>
        <w:tabs>
          <w:tab w:val="num" w:pos="720"/>
        </w:tabs>
        <w:spacing w:after="160" w:line="280" w:lineRule="auto"/>
        <w:ind w:left="720" w:hanging="360"/>
      </w:pPr>
    </w:lvl>
  </w:abstractNum>
  <w:abstractNum w:abstractNumId="24" w15:restartNumberingAfterBreak="0">
    <w:nsid w:val="5A06543D"/>
    <w:multiLevelType w:val="hybridMultilevel"/>
    <w:tmpl w:val="C720BF8E"/>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3859D1"/>
    <w:multiLevelType w:val="hybridMultilevel"/>
    <w:tmpl w:val="E04ED0C2"/>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DB12F8"/>
    <w:multiLevelType w:val="hybridMultilevel"/>
    <w:tmpl w:val="BD04F120"/>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3F4619"/>
    <w:multiLevelType w:val="hybridMultilevel"/>
    <w:tmpl w:val="06EA9766"/>
    <w:lvl w:ilvl="0" w:tplc="D9147C9A">
      <w:numFmt w:val="bullet"/>
      <w:lvlText w:val="-"/>
      <w:lvlJc w:val="left"/>
      <w:pPr>
        <w:ind w:left="720" w:hanging="360"/>
      </w:pPr>
      <w:rPr>
        <w:rFonts w:ascii="Calibri" w:eastAsia="Yu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461457">
    <w:abstractNumId w:val="8"/>
  </w:num>
  <w:num w:numId="2" w16cid:durableId="1989891869">
    <w:abstractNumId w:val="6"/>
  </w:num>
  <w:num w:numId="3" w16cid:durableId="1285816602">
    <w:abstractNumId w:val="5"/>
  </w:num>
  <w:num w:numId="4" w16cid:durableId="1208375112">
    <w:abstractNumId w:val="4"/>
  </w:num>
  <w:num w:numId="5" w16cid:durableId="584648490">
    <w:abstractNumId w:val="7"/>
  </w:num>
  <w:num w:numId="6" w16cid:durableId="1069764325">
    <w:abstractNumId w:val="3"/>
  </w:num>
  <w:num w:numId="7" w16cid:durableId="1169715601">
    <w:abstractNumId w:val="2"/>
  </w:num>
  <w:num w:numId="8" w16cid:durableId="1455756997">
    <w:abstractNumId w:val="1"/>
  </w:num>
  <w:num w:numId="9" w16cid:durableId="452795351">
    <w:abstractNumId w:val="0"/>
  </w:num>
  <w:num w:numId="10" w16cid:durableId="932975156">
    <w:abstractNumId w:val="23"/>
    <w:lvlOverride w:ilvl="0">
      <w:startOverride w:val="1"/>
    </w:lvlOverride>
  </w:num>
  <w:num w:numId="11" w16cid:durableId="1798254065">
    <w:abstractNumId w:val="14"/>
    <w:lvlOverride w:ilvl="0">
      <w:startOverride w:val="1"/>
    </w:lvlOverride>
  </w:num>
  <w:num w:numId="12" w16cid:durableId="653946873">
    <w:abstractNumId w:val="10"/>
  </w:num>
  <w:num w:numId="13" w16cid:durableId="2089227449">
    <w:abstractNumId w:val="13"/>
  </w:num>
  <w:num w:numId="14" w16cid:durableId="574707169">
    <w:abstractNumId w:val="26"/>
  </w:num>
  <w:num w:numId="15" w16cid:durableId="151071281">
    <w:abstractNumId w:val="21"/>
  </w:num>
  <w:num w:numId="16" w16cid:durableId="90590144">
    <w:abstractNumId w:val="18"/>
  </w:num>
  <w:num w:numId="17" w16cid:durableId="1001394404">
    <w:abstractNumId w:val="17"/>
  </w:num>
  <w:num w:numId="18" w16cid:durableId="1536624004">
    <w:abstractNumId w:val="16"/>
  </w:num>
  <w:num w:numId="19" w16cid:durableId="1241061498">
    <w:abstractNumId w:val="19"/>
  </w:num>
  <w:num w:numId="20" w16cid:durableId="642538758">
    <w:abstractNumId w:val="27"/>
  </w:num>
  <w:num w:numId="21" w16cid:durableId="1693724551">
    <w:abstractNumId w:val="11"/>
  </w:num>
  <w:num w:numId="22" w16cid:durableId="1501772924">
    <w:abstractNumId w:val="12"/>
  </w:num>
  <w:num w:numId="23" w16cid:durableId="1104492916">
    <w:abstractNumId w:val="22"/>
  </w:num>
  <w:num w:numId="24" w16cid:durableId="1019703679">
    <w:abstractNumId w:val="24"/>
  </w:num>
  <w:num w:numId="25" w16cid:durableId="203448379">
    <w:abstractNumId w:val="9"/>
  </w:num>
  <w:num w:numId="26" w16cid:durableId="954017311">
    <w:abstractNumId w:val="15"/>
  </w:num>
  <w:num w:numId="27" w16cid:durableId="295451380">
    <w:abstractNumId w:val="25"/>
  </w:num>
  <w:num w:numId="28" w16cid:durableId="19864714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99"/>
    <w:rsid w:val="00021085"/>
    <w:rsid w:val="00031FDA"/>
    <w:rsid w:val="00034616"/>
    <w:rsid w:val="000361C2"/>
    <w:rsid w:val="00040556"/>
    <w:rsid w:val="000473C5"/>
    <w:rsid w:val="000522EA"/>
    <w:rsid w:val="0006063C"/>
    <w:rsid w:val="00062311"/>
    <w:rsid w:val="000677EA"/>
    <w:rsid w:val="00081B7C"/>
    <w:rsid w:val="000841AB"/>
    <w:rsid w:val="00097EDF"/>
    <w:rsid w:val="000A157F"/>
    <w:rsid w:val="000C4F9D"/>
    <w:rsid w:val="000D1742"/>
    <w:rsid w:val="000D3223"/>
    <w:rsid w:val="000D5A2A"/>
    <w:rsid w:val="000F1BA2"/>
    <w:rsid w:val="0010737C"/>
    <w:rsid w:val="00110BE3"/>
    <w:rsid w:val="00114A7E"/>
    <w:rsid w:val="001412CD"/>
    <w:rsid w:val="00146FF7"/>
    <w:rsid w:val="0015074B"/>
    <w:rsid w:val="00152AAC"/>
    <w:rsid w:val="00164286"/>
    <w:rsid w:val="0019436E"/>
    <w:rsid w:val="001A1464"/>
    <w:rsid w:val="001C4DD1"/>
    <w:rsid w:val="001F3ECE"/>
    <w:rsid w:val="00206977"/>
    <w:rsid w:val="00220DFA"/>
    <w:rsid w:val="00224CD6"/>
    <w:rsid w:val="0024729B"/>
    <w:rsid w:val="00250C71"/>
    <w:rsid w:val="00260527"/>
    <w:rsid w:val="00261579"/>
    <w:rsid w:val="002756DA"/>
    <w:rsid w:val="002762CF"/>
    <w:rsid w:val="0029639D"/>
    <w:rsid w:val="002A0127"/>
    <w:rsid w:val="002A5598"/>
    <w:rsid w:val="002C019D"/>
    <w:rsid w:val="002C2C95"/>
    <w:rsid w:val="002D27A5"/>
    <w:rsid w:val="002E0D03"/>
    <w:rsid w:val="002E49A6"/>
    <w:rsid w:val="002E5963"/>
    <w:rsid w:val="002F2769"/>
    <w:rsid w:val="002F6C26"/>
    <w:rsid w:val="00323689"/>
    <w:rsid w:val="00326F90"/>
    <w:rsid w:val="00331FF6"/>
    <w:rsid w:val="00357FC3"/>
    <w:rsid w:val="00370FC0"/>
    <w:rsid w:val="003A33BD"/>
    <w:rsid w:val="003B05FE"/>
    <w:rsid w:val="003C12C0"/>
    <w:rsid w:val="003C595E"/>
    <w:rsid w:val="00403581"/>
    <w:rsid w:val="0041061A"/>
    <w:rsid w:val="0042129A"/>
    <w:rsid w:val="00434AC7"/>
    <w:rsid w:val="004801BD"/>
    <w:rsid w:val="0049551D"/>
    <w:rsid w:val="004A14D5"/>
    <w:rsid w:val="004C2201"/>
    <w:rsid w:val="004C3D71"/>
    <w:rsid w:val="004E0579"/>
    <w:rsid w:val="004E4B0C"/>
    <w:rsid w:val="004E521F"/>
    <w:rsid w:val="004F0EBC"/>
    <w:rsid w:val="004F4C16"/>
    <w:rsid w:val="00512974"/>
    <w:rsid w:val="00513C87"/>
    <w:rsid w:val="005216FA"/>
    <w:rsid w:val="00526761"/>
    <w:rsid w:val="00534DD8"/>
    <w:rsid w:val="00541BE8"/>
    <w:rsid w:val="005475C2"/>
    <w:rsid w:val="00550D2E"/>
    <w:rsid w:val="0056734B"/>
    <w:rsid w:val="005C34EF"/>
    <w:rsid w:val="005C67FF"/>
    <w:rsid w:val="005D78D3"/>
    <w:rsid w:val="006075B7"/>
    <w:rsid w:val="00610AC1"/>
    <w:rsid w:val="00612D4A"/>
    <w:rsid w:val="00627AF1"/>
    <w:rsid w:val="006378DE"/>
    <w:rsid w:val="00641E55"/>
    <w:rsid w:val="00644FE1"/>
    <w:rsid w:val="006475F1"/>
    <w:rsid w:val="0068041B"/>
    <w:rsid w:val="00682E69"/>
    <w:rsid w:val="006A0596"/>
    <w:rsid w:val="006A52A2"/>
    <w:rsid w:val="006A53DE"/>
    <w:rsid w:val="006E72D6"/>
    <w:rsid w:val="00744BAC"/>
    <w:rsid w:val="00751184"/>
    <w:rsid w:val="007857E7"/>
    <w:rsid w:val="00793819"/>
    <w:rsid w:val="007A0FA5"/>
    <w:rsid w:val="007A143A"/>
    <w:rsid w:val="007A612A"/>
    <w:rsid w:val="007A661A"/>
    <w:rsid w:val="007B70AD"/>
    <w:rsid w:val="007D7C8B"/>
    <w:rsid w:val="00801BAB"/>
    <w:rsid w:val="00803913"/>
    <w:rsid w:val="008218FA"/>
    <w:rsid w:val="00857F90"/>
    <w:rsid w:val="00865CA5"/>
    <w:rsid w:val="00870ED1"/>
    <w:rsid w:val="008850D2"/>
    <w:rsid w:val="008A1FE5"/>
    <w:rsid w:val="008A36A8"/>
    <w:rsid w:val="008B49D2"/>
    <w:rsid w:val="008F0FD0"/>
    <w:rsid w:val="008F278B"/>
    <w:rsid w:val="00907019"/>
    <w:rsid w:val="009202C3"/>
    <w:rsid w:val="00932042"/>
    <w:rsid w:val="00941860"/>
    <w:rsid w:val="009443E7"/>
    <w:rsid w:val="009539D8"/>
    <w:rsid w:val="00967384"/>
    <w:rsid w:val="00967917"/>
    <w:rsid w:val="009834A2"/>
    <w:rsid w:val="00987C79"/>
    <w:rsid w:val="009A06CC"/>
    <w:rsid w:val="009A120E"/>
    <w:rsid w:val="009A1558"/>
    <w:rsid w:val="009B2871"/>
    <w:rsid w:val="009C723F"/>
    <w:rsid w:val="009F29BC"/>
    <w:rsid w:val="00A138E3"/>
    <w:rsid w:val="00A1428C"/>
    <w:rsid w:val="00A54F60"/>
    <w:rsid w:val="00A868AD"/>
    <w:rsid w:val="00AA1D8D"/>
    <w:rsid w:val="00AB767F"/>
    <w:rsid w:val="00AC4EEB"/>
    <w:rsid w:val="00AE1B29"/>
    <w:rsid w:val="00AE414B"/>
    <w:rsid w:val="00B21AE0"/>
    <w:rsid w:val="00B27F1D"/>
    <w:rsid w:val="00B32241"/>
    <w:rsid w:val="00B47730"/>
    <w:rsid w:val="00B61C2F"/>
    <w:rsid w:val="00B74F02"/>
    <w:rsid w:val="00B811D0"/>
    <w:rsid w:val="00B96063"/>
    <w:rsid w:val="00BB4FD4"/>
    <w:rsid w:val="00BC16A1"/>
    <w:rsid w:val="00BC60DF"/>
    <w:rsid w:val="00BE265F"/>
    <w:rsid w:val="00BF031A"/>
    <w:rsid w:val="00C03C72"/>
    <w:rsid w:val="00C122A6"/>
    <w:rsid w:val="00C35AB9"/>
    <w:rsid w:val="00C43ACC"/>
    <w:rsid w:val="00C669FE"/>
    <w:rsid w:val="00C82B28"/>
    <w:rsid w:val="00C9647A"/>
    <w:rsid w:val="00CB0664"/>
    <w:rsid w:val="00CB5F26"/>
    <w:rsid w:val="00CD59AD"/>
    <w:rsid w:val="00CD73A5"/>
    <w:rsid w:val="00CF1653"/>
    <w:rsid w:val="00CF62E5"/>
    <w:rsid w:val="00D04A4E"/>
    <w:rsid w:val="00D068F8"/>
    <w:rsid w:val="00D06C45"/>
    <w:rsid w:val="00D07B31"/>
    <w:rsid w:val="00D11D84"/>
    <w:rsid w:val="00D644F9"/>
    <w:rsid w:val="00D72FF7"/>
    <w:rsid w:val="00D742BA"/>
    <w:rsid w:val="00D848AC"/>
    <w:rsid w:val="00D96ED0"/>
    <w:rsid w:val="00DA4501"/>
    <w:rsid w:val="00DA65D6"/>
    <w:rsid w:val="00DA6AD2"/>
    <w:rsid w:val="00DB093D"/>
    <w:rsid w:val="00DC186A"/>
    <w:rsid w:val="00E37155"/>
    <w:rsid w:val="00E40CCF"/>
    <w:rsid w:val="00E4101C"/>
    <w:rsid w:val="00E41C6F"/>
    <w:rsid w:val="00E50133"/>
    <w:rsid w:val="00E56CFD"/>
    <w:rsid w:val="00E60CA2"/>
    <w:rsid w:val="00E766B6"/>
    <w:rsid w:val="00E80FBC"/>
    <w:rsid w:val="00E835AF"/>
    <w:rsid w:val="00E90B97"/>
    <w:rsid w:val="00E912EF"/>
    <w:rsid w:val="00E92396"/>
    <w:rsid w:val="00E9701B"/>
    <w:rsid w:val="00EA37F4"/>
    <w:rsid w:val="00ED610C"/>
    <w:rsid w:val="00ED708C"/>
    <w:rsid w:val="00EF5BF4"/>
    <w:rsid w:val="00F077B2"/>
    <w:rsid w:val="00F11F2F"/>
    <w:rsid w:val="00F1235B"/>
    <w:rsid w:val="00F46241"/>
    <w:rsid w:val="00F52E38"/>
    <w:rsid w:val="00F54B3A"/>
    <w:rsid w:val="00F73C4F"/>
    <w:rsid w:val="00F80EEF"/>
    <w:rsid w:val="00F9519F"/>
    <w:rsid w:val="00F96608"/>
    <w:rsid w:val="00FA4ED0"/>
    <w:rsid w:val="00FA5EA0"/>
    <w:rsid w:val="00FA721B"/>
    <w:rsid w:val="00FC693F"/>
    <w:rsid w:val="00FC6FBC"/>
    <w:rsid w:val="00FD0C1F"/>
    <w:rsid w:val="00FD2D8E"/>
    <w:rsid w:val="00FE09A4"/>
    <w:rsid w:val="00FE51AB"/>
    <w:rsid w:val="00FE5D75"/>
    <w:rsid w:val="00FF378D"/>
    <w:rsid w:val="00FF72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20332A"/>
  <w14:defaultImageDpi w14:val="300"/>
  <w15:docId w15:val="{E917A7E7-F7F1-4ADC-8491-26F93286A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eastAsia="Yu Gothic" w:hAnsi="Calibri" w:cs="Calibri"/>
      <w:color w:val="000000"/>
      <w:sz w:val="23"/>
    </w:rPr>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contextualSpacing/>
      <w:jc w:val="center"/>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color w:val="52617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semiHidden/>
    <w:unhideWhenUsed/>
    <w:qFormat/>
    <w:rsid w:val="00FC693F"/>
    <w:pPr>
      <w:keepNext/>
      <w:keepLines/>
      <w:spacing w:after="140"/>
    </w:pPr>
    <w:rPr>
      <w:b/>
      <w:sz w:val="3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metadata">
    <w:name w:val="Cover metadata"/>
    <w:basedOn w:val="Normal"/>
    <w:pPr>
      <w:keepLines/>
      <w:spacing w:after="0"/>
    </w:pPr>
  </w:style>
  <w:style w:type="paragraph" w:customStyle="1" w:styleId="Coverproject">
    <w:name w:val="Cover project"/>
    <w:basedOn w:val="Normal"/>
    <w:pPr>
      <w:keepLines/>
      <w:spacing w:after="0"/>
      <w:jc w:val="center"/>
    </w:pPr>
    <w:rPr>
      <w:b/>
    </w:rPr>
  </w:style>
  <w:style w:type="paragraph" w:customStyle="1" w:styleId="Coversubtitle">
    <w:name w:val="Cover subtitle"/>
    <w:basedOn w:val="Normal"/>
    <w:pPr>
      <w:keepLines/>
      <w:spacing w:after="0"/>
      <w:jc w:val="center"/>
    </w:pPr>
    <w:rPr>
      <w:sz w:val="24"/>
    </w:rPr>
  </w:style>
  <w:style w:type="paragraph" w:customStyle="1" w:styleId="Coverreference">
    <w:name w:val="Cover reference"/>
    <w:basedOn w:val="Normal"/>
    <w:pPr>
      <w:keepLines/>
      <w:spacing w:after="0"/>
      <w:jc w:val="center"/>
    </w:pPr>
    <w:rPr>
      <w:sz w:val="20"/>
    </w:rPr>
  </w:style>
  <w:style w:type="paragraph" w:styleId="TOC1">
    <w:name w:val="toc 1"/>
    <w:basedOn w:val="Normal"/>
    <w:next w:val="Normal"/>
    <w:uiPriority w:val="39"/>
    <w:unhideWhenUsed/>
    <w:rsid w:val="00114A7E"/>
    <w:pPr>
      <w:keepLines/>
      <w:spacing w:after="160"/>
    </w:pPr>
    <w:rPr>
      <w:b/>
    </w:rPr>
  </w:style>
  <w:style w:type="paragraph" w:styleId="TOC2">
    <w:name w:val="toc 2"/>
    <w:basedOn w:val="Normal"/>
    <w:next w:val="Normal"/>
    <w:uiPriority w:val="39"/>
    <w:unhideWhenUsed/>
    <w:rsid w:val="00114A7E"/>
    <w:pPr>
      <w:keepLines/>
      <w:spacing w:after="160"/>
      <w:ind w:left="259"/>
    </w:pPr>
  </w:style>
  <w:style w:type="character" w:styleId="Hyperlink">
    <w:name w:val="Hyperlink"/>
    <w:basedOn w:val="DefaultParagraphFont"/>
    <w:uiPriority w:val="99"/>
    <w:unhideWhenUsed/>
    <w:rsid w:val="00114A7E"/>
    <w:rPr>
      <w:color w:val="0000FF" w:themeColor="hyperlink"/>
      <w:u w:val="single"/>
    </w:rPr>
  </w:style>
  <w:style w:type="paragraph" w:customStyle="1" w:styleId="ReviewTable">
    <w:name w:val="Review Table"/>
    <w:pPr>
      <w:spacing w:after="100" w:line="259" w:lineRule="auto"/>
    </w:pPr>
    <w:rPr>
      <w:rFonts w:ascii="Calibri" w:hAnsi="Calibri"/>
      <w:color w:val="000000"/>
      <w:sz w:val="21"/>
    </w:rPr>
  </w:style>
  <w:style w:type="paragraph" w:styleId="HTMLPreformatted">
    <w:name w:val="HTML Preformatted"/>
    <w:basedOn w:val="Normal"/>
    <w:link w:val="HTMLPreformattedChar"/>
    <w:uiPriority w:val="99"/>
    <w:semiHidden/>
    <w:unhideWhenUsed/>
    <w:rsid w:val="00DB093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B093D"/>
    <w:rPr>
      <w:rFonts w:ascii="Consolas" w:eastAsia="Yu Gothic" w:hAnsi="Consolas" w:cs="Calibri"/>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10</Pages>
  <Words>2007</Words>
  <Characters>11442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IDEA DDM Tính năng và quy tắc hoạt động</vt:lpstr>
    </vt:vector>
  </TitlesOfParts>
  <Manager/>
  <Company/>
  <LinksUpToDate>false</LinksUpToDate>
  <CharactersWithSpaces>13423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 DDM Tính năng và quy tắc hoạt động</dc:title>
  <dc:subject>Feature và Spec trình review</dc:subject>
  <dc:creator>Nguyễn Huỳnh Phúc Lâm</dc:creator>
  <cp:keywords/>
  <dc:description/>
  <cp:lastModifiedBy>TD-999</cp:lastModifiedBy>
  <cp:revision>204</cp:revision>
  <dcterms:created xsi:type="dcterms:W3CDTF">2013-12-23T23:15:00Z</dcterms:created>
  <dcterms:modified xsi:type="dcterms:W3CDTF">2026-09-09T03:28:00Z</dcterms:modified>
  <cp:category>INTERNAL - Decision brief</cp:category>
</cp:coreProperties>
</file>