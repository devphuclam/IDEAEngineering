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3DF5" w14:textId="77777777" w:rsidR="00E77FD7" w:rsidRDefault="00655576">
      <w:pPr>
        <w:jc w:val="right"/>
      </w:pPr>
      <w:r>
        <w:rPr>
          <w:noProof/>
        </w:rPr>
        <w:drawing>
          <wp:inline distT="0" distB="0" distL="0" distR="0" wp14:anchorId="091967EC" wp14:editId="2EB477F1">
            <wp:extent cx="1368000" cy="584208"/>
            <wp:effectExtent l="0" t="0" r="0" b="0"/>
            <wp:docPr id="1" name="Picture 1" descr="Logo chính thức của công ty IDEA" title="Logo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dea.png"/>
                    <pic:cNvPicPr/>
                  </pic:nvPicPr>
                  <pic:blipFill>
                    <a:blip r:embed="rId8"/>
                    <a:stretch>
                      <a:fillRect/>
                    </a:stretch>
                  </pic:blipFill>
                  <pic:spPr>
                    <a:xfrm>
                      <a:off x="0" y="0"/>
                      <a:ext cx="1368000" cy="584208"/>
                    </a:xfrm>
                    <a:prstGeom prst="rect">
                      <a:avLst/>
                    </a:prstGeom>
                  </pic:spPr>
                </pic:pic>
              </a:graphicData>
            </a:graphic>
          </wp:inline>
        </w:drawing>
      </w:r>
    </w:p>
    <w:p w14:paraId="75C3DA82" w14:textId="152A42EB" w:rsidR="00E77FD7" w:rsidRDefault="00655576">
      <w:pPr>
        <w:spacing w:after="0" w:line="283" w:lineRule="auto"/>
      </w:pPr>
      <w:r>
        <w:rPr>
          <w:sz w:val="20"/>
        </w:rPr>
        <w:t>Người phụ trách: Nguyễn Huỳnh Phúc Lâm</w:t>
      </w:r>
      <w:r>
        <w:br/>
      </w:r>
      <w:r>
        <w:rPr>
          <w:sz w:val="20"/>
        </w:rPr>
        <w:t>Phòng ban: Phòng Phát triển sản phẩm nội bộ</w:t>
      </w:r>
      <w:r>
        <w:br/>
      </w:r>
      <w:r>
        <w:rPr>
          <w:sz w:val="20"/>
        </w:rPr>
        <w:t>Ngày soạn: 15/09/2026</w:t>
      </w:r>
      <w:r>
        <w:br/>
      </w:r>
    </w:p>
    <w:p w14:paraId="75A2ACC0" w14:textId="77777777" w:rsidR="00E77FD7" w:rsidRDefault="00E77FD7">
      <w:pPr>
        <w:spacing w:after="0"/>
        <w:jc w:val="both"/>
      </w:pPr>
    </w:p>
    <w:p w14:paraId="7CCA47F1" w14:textId="77777777" w:rsidR="00E77FD7" w:rsidRDefault="00E77FD7">
      <w:pPr>
        <w:spacing w:after="0"/>
        <w:jc w:val="both"/>
      </w:pPr>
    </w:p>
    <w:p w14:paraId="7736F50A" w14:textId="77777777" w:rsidR="00E77FD7" w:rsidRDefault="00E77FD7">
      <w:pPr>
        <w:spacing w:after="0"/>
        <w:jc w:val="both"/>
      </w:pPr>
    </w:p>
    <w:p w14:paraId="126370A7" w14:textId="77777777" w:rsidR="00E77FD7" w:rsidRDefault="00E77FD7">
      <w:pPr>
        <w:spacing w:after="0"/>
        <w:jc w:val="both"/>
      </w:pPr>
    </w:p>
    <w:p w14:paraId="0BE57F6D" w14:textId="77777777" w:rsidR="00E77FD7" w:rsidRDefault="00655576" w:rsidP="007838ED">
      <w:pPr>
        <w:pStyle w:val="Title"/>
        <w:pBdr>
          <w:bottom w:val="none" w:sz="0" w:space="0" w:color="auto"/>
        </w:pBdr>
        <w:jc w:val="center"/>
      </w:pPr>
      <w:r>
        <w:t>BÁO CÁO ĐỀ XUẤT NỀN TẢNG CÔNG NGHỆ</w:t>
      </w:r>
    </w:p>
    <w:p w14:paraId="7E563A62" w14:textId="77777777" w:rsidR="00E77FD7" w:rsidRDefault="00655576" w:rsidP="007838ED">
      <w:pPr>
        <w:pStyle w:val="Title"/>
        <w:pBdr>
          <w:bottom w:val="none" w:sz="0" w:space="0" w:color="auto"/>
        </w:pBdr>
        <w:jc w:val="center"/>
      </w:pPr>
      <w:r>
        <w:t>IDEA ENGINEERING — CORE V0</w:t>
      </w:r>
    </w:p>
    <w:p w14:paraId="27364AA3" w14:textId="77777777" w:rsidR="007838ED" w:rsidRDefault="007838ED">
      <w:pPr>
        <w:pStyle w:val="Subtitle"/>
        <w:jc w:val="center"/>
      </w:pPr>
    </w:p>
    <w:p w14:paraId="4D0AADDF" w14:textId="1155E4C6" w:rsidR="00E77FD7" w:rsidRDefault="00655576">
      <w:pPr>
        <w:pStyle w:val="Subtitle"/>
        <w:jc w:val="center"/>
      </w:pPr>
      <w:r>
        <w:t>Đề xuất công nghệ và cách tổ chức hệ thống</w:t>
      </w:r>
    </w:p>
    <w:p w14:paraId="2DBD2FFC" w14:textId="1A3F9B01" w:rsidR="00E77FD7" w:rsidRDefault="00E77FD7">
      <w:pPr>
        <w:spacing w:after="0"/>
        <w:jc w:val="center"/>
      </w:pPr>
    </w:p>
    <w:p w14:paraId="4DE6A692" w14:textId="77777777" w:rsidR="00E77FD7" w:rsidRDefault="00655576">
      <w:r>
        <w:br w:type="page"/>
      </w:r>
    </w:p>
    <w:p w14:paraId="250057A8" w14:textId="77777777" w:rsidR="00E77FD7" w:rsidRDefault="00655576">
      <w:pPr>
        <w:pStyle w:val="TOCHeading"/>
      </w:pPr>
      <w:r>
        <w:lastRenderedPageBreak/>
        <w:t>Mục lục</w:t>
      </w:r>
    </w:p>
    <w:p w14:paraId="19565433" w14:textId="4034FC00" w:rsidR="00AF1F63" w:rsidRDefault="00655576">
      <w:pPr>
        <w:pStyle w:val="TOC1"/>
        <w:tabs>
          <w:tab w:val="right" w:leader="dot" w:pos="10026"/>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0366067" w:history="1">
        <w:r w:rsidR="00AF1F63" w:rsidRPr="005407ED">
          <w:rPr>
            <w:rStyle w:val="Hyperlink"/>
            <w:noProof/>
          </w:rPr>
          <w:t>Thông tin và tiêu chuẩn áp dụng</w:t>
        </w:r>
        <w:r w:rsidR="00AF1F63">
          <w:rPr>
            <w:noProof/>
            <w:webHidden/>
          </w:rPr>
          <w:tab/>
        </w:r>
        <w:r w:rsidR="00AF1F63">
          <w:rPr>
            <w:noProof/>
            <w:webHidden/>
          </w:rPr>
          <w:fldChar w:fldCharType="begin"/>
        </w:r>
        <w:r w:rsidR="00AF1F63">
          <w:rPr>
            <w:noProof/>
            <w:webHidden/>
          </w:rPr>
          <w:instrText xml:space="preserve"> PAGEREF _Toc240366067 \h </w:instrText>
        </w:r>
        <w:r w:rsidR="00AF1F63">
          <w:rPr>
            <w:noProof/>
            <w:webHidden/>
          </w:rPr>
        </w:r>
        <w:r w:rsidR="00AF1F63">
          <w:rPr>
            <w:noProof/>
            <w:webHidden/>
          </w:rPr>
          <w:fldChar w:fldCharType="separate"/>
        </w:r>
        <w:r w:rsidR="00AF1F63">
          <w:rPr>
            <w:noProof/>
            <w:webHidden/>
          </w:rPr>
          <w:t>2</w:t>
        </w:r>
        <w:r w:rsidR="00AF1F63">
          <w:rPr>
            <w:noProof/>
            <w:webHidden/>
          </w:rPr>
          <w:fldChar w:fldCharType="end"/>
        </w:r>
      </w:hyperlink>
    </w:p>
    <w:p w14:paraId="1FE8D629" w14:textId="619A0773"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68" w:history="1">
        <w:r w:rsidRPr="005407ED">
          <w:rPr>
            <w:rStyle w:val="Hyperlink"/>
            <w:noProof/>
          </w:rPr>
          <w:t>Kiểm soát tài liệu</w:t>
        </w:r>
        <w:r>
          <w:rPr>
            <w:noProof/>
            <w:webHidden/>
          </w:rPr>
          <w:tab/>
        </w:r>
        <w:r>
          <w:rPr>
            <w:noProof/>
            <w:webHidden/>
          </w:rPr>
          <w:fldChar w:fldCharType="begin"/>
        </w:r>
        <w:r>
          <w:rPr>
            <w:noProof/>
            <w:webHidden/>
          </w:rPr>
          <w:instrText xml:space="preserve"> PAGEREF _Toc240366068 \h </w:instrText>
        </w:r>
        <w:r>
          <w:rPr>
            <w:noProof/>
            <w:webHidden/>
          </w:rPr>
        </w:r>
        <w:r>
          <w:rPr>
            <w:noProof/>
            <w:webHidden/>
          </w:rPr>
          <w:fldChar w:fldCharType="separate"/>
        </w:r>
        <w:r>
          <w:rPr>
            <w:noProof/>
            <w:webHidden/>
          </w:rPr>
          <w:t>2</w:t>
        </w:r>
        <w:r>
          <w:rPr>
            <w:noProof/>
            <w:webHidden/>
          </w:rPr>
          <w:fldChar w:fldCharType="end"/>
        </w:r>
      </w:hyperlink>
    </w:p>
    <w:p w14:paraId="426CAE1F" w14:textId="01417CEF"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69" w:history="1">
        <w:r w:rsidRPr="005407ED">
          <w:rPr>
            <w:rStyle w:val="Hyperlink"/>
            <w:noProof/>
          </w:rPr>
          <w:t>Tiêu chuẩn và cách áp dụng</w:t>
        </w:r>
        <w:r>
          <w:rPr>
            <w:noProof/>
            <w:webHidden/>
          </w:rPr>
          <w:tab/>
        </w:r>
        <w:r>
          <w:rPr>
            <w:noProof/>
            <w:webHidden/>
          </w:rPr>
          <w:fldChar w:fldCharType="begin"/>
        </w:r>
        <w:r>
          <w:rPr>
            <w:noProof/>
            <w:webHidden/>
          </w:rPr>
          <w:instrText xml:space="preserve"> PAGEREF _Toc240366069 \h </w:instrText>
        </w:r>
        <w:r>
          <w:rPr>
            <w:noProof/>
            <w:webHidden/>
          </w:rPr>
        </w:r>
        <w:r>
          <w:rPr>
            <w:noProof/>
            <w:webHidden/>
          </w:rPr>
          <w:fldChar w:fldCharType="separate"/>
        </w:r>
        <w:r>
          <w:rPr>
            <w:noProof/>
            <w:webHidden/>
          </w:rPr>
          <w:t>2</w:t>
        </w:r>
        <w:r>
          <w:rPr>
            <w:noProof/>
            <w:webHidden/>
          </w:rPr>
          <w:fldChar w:fldCharType="end"/>
        </w:r>
      </w:hyperlink>
    </w:p>
    <w:p w14:paraId="5E60C330" w14:textId="062A43F6"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70" w:history="1">
        <w:r w:rsidRPr="005407ED">
          <w:rPr>
            <w:rStyle w:val="Hyperlink"/>
            <w:noProof/>
          </w:rPr>
          <w:t>Danh mục hình và bảng</w:t>
        </w:r>
        <w:r>
          <w:rPr>
            <w:noProof/>
            <w:webHidden/>
          </w:rPr>
          <w:tab/>
        </w:r>
        <w:r>
          <w:rPr>
            <w:noProof/>
            <w:webHidden/>
          </w:rPr>
          <w:fldChar w:fldCharType="begin"/>
        </w:r>
        <w:r>
          <w:rPr>
            <w:noProof/>
            <w:webHidden/>
          </w:rPr>
          <w:instrText xml:space="preserve"> PAGEREF _Toc240366070 \h </w:instrText>
        </w:r>
        <w:r>
          <w:rPr>
            <w:noProof/>
            <w:webHidden/>
          </w:rPr>
        </w:r>
        <w:r>
          <w:rPr>
            <w:noProof/>
            <w:webHidden/>
          </w:rPr>
          <w:fldChar w:fldCharType="separate"/>
        </w:r>
        <w:r>
          <w:rPr>
            <w:noProof/>
            <w:webHidden/>
          </w:rPr>
          <w:t>3</w:t>
        </w:r>
        <w:r>
          <w:rPr>
            <w:noProof/>
            <w:webHidden/>
          </w:rPr>
          <w:fldChar w:fldCharType="end"/>
        </w:r>
      </w:hyperlink>
    </w:p>
    <w:p w14:paraId="412CDFCE" w14:textId="61FA1B32" w:rsidR="00AF1F63" w:rsidRDefault="00AF1F63">
      <w:pPr>
        <w:pStyle w:val="TOC1"/>
        <w:tabs>
          <w:tab w:val="right" w:leader="dot" w:pos="10026"/>
        </w:tabs>
        <w:rPr>
          <w:rFonts w:asciiTheme="minorHAnsi" w:eastAsiaTheme="minorEastAsia" w:hAnsiTheme="minorHAnsi"/>
          <w:noProof/>
          <w:color w:val="auto"/>
          <w:kern w:val="2"/>
          <w:sz w:val="24"/>
          <w:szCs w:val="24"/>
          <w14:ligatures w14:val="standardContextual"/>
        </w:rPr>
      </w:pPr>
      <w:hyperlink w:anchor="_Toc240366071" w:history="1">
        <w:r w:rsidRPr="005407ED">
          <w:rPr>
            <w:rStyle w:val="Hyperlink"/>
            <w:noProof/>
          </w:rPr>
          <w:t>Thuật ngữ dùng trong báo cáo</w:t>
        </w:r>
        <w:r>
          <w:rPr>
            <w:noProof/>
            <w:webHidden/>
          </w:rPr>
          <w:tab/>
        </w:r>
        <w:r>
          <w:rPr>
            <w:noProof/>
            <w:webHidden/>
          </w:rPr>
          <w:fldChar w:fldCharType="begin"/>
        </w:r>
        <w:r>
          <w:rPr>
            <w:noProof/>
            <w:webHidden/>
          </w:rPr>
          <w:instrText xml:space="preserve"> PAGEREF _Toc240366071 \h </w:instrText>
        </w:r>
        <w:r>
          <w:rPr>
            <w:noProof/>
            <w:webHidden/>
          </w:rPr>
        </w:r>
        <w:r>
          <w:rPr>
            <w:noProof/>
            <w:webHidden/>
          </w:rPr>
          <w:fldChar w:fldCharType="separate"/>
        </w:r>
        <w:r>
          <w:rPr>
            <w:noProof/>
            <w:webHidden/>
          </w:rPr>
          <w:t>4</w:t>
        </w:r>
        <w:r>
          <w:rPr>
            <w:noProof/>
            <w:webHidden/>
          </w:rPr>
          <w:fldChar w:fldCharType="end"/>
        </w:r>
      </w:hyperlink>
    </w:p>
    <w:p w14:paraId="7192B3BB" w14:textId="316CE4E7" w:rsidR="00AF1F63" w:rsidRDefault="00AF1F63">
      <w:pPr>
        <w:pStyle w:val="TOC1"/>
        <w:tabs>
          <w:tab w:val="right" w:leader="dot" w:pos="10026"/>
        </w:tabs>
        <w:rPr>
          <w:rFonts w:asciiTheme="minorHAnsi" w:eastAsiaTheme="minorEastAsia" w:hAnsiTheme="minorHAnsi"/>
          <w:noProof/>
          <w:color w:val="auto"/>
          <w:kern w:val="2"/>
          <w:sz w:val="24"/>
          <w:szCs w:val="24"/>
          <w14:ligatures w14:val="standardContextual"/>
        </w:rPr>
      </w:pPr>
      <w:hyperlink w:anchor="_Toc240366072" w:history="1">
        <w:r w:rsidRPr="005407ED">
          <w:rPr>
            <w:rStyle w:val="Hyperlink"/>
            <w:noProof/>
          </w:rPr>
          <w:t>1 Nền tảng công nghệ được đề xuất</w:t>
        </w:r>
        <w:r>
          <w:rPr>
            <w:noProof/>
            <w:webHidden/>
          </w:rPr>
          <w:tab/>
        </w:r>
        <w:r>
          <w:rPr>
            <w:noProof/>
            <w:webHidden/>
          </w:rPr>
          <w:fldChar w:fldCharType="begin"/>
        </w:r>
        <w:r>
          <w:rPr>
            <w:noProof/>
            <w:webHidden/>
          </w:rPr>
          <w:instrText xml:space="preserve"> PAGEREF _Toc240366072 \h </w:instrText>
        </w:r>
        <w:r>
          <w:rPr>
            <w:noProof/>
            <w:webHidden/>
          </w:rPr>
        </w:r>
        <w:r>
          <w:rPr>
            <w:noProof/>
            <w:webHidden/>
          </w:rPr>
          <w:fldChar w:fldCharType="separate"/>
        </w:r>
        <w:r>
          <w:rPr>
            <w:noProof/>
            <w:webHidden/>
          </w:rPr>
          <w:t>6</w:t>
        </w:r>
        <w:r>
          <w:rPr>
            <w:noProof/>
            <w:webHidden/>
          </w:rPr>
          <w:fldChar w:fldCharType="end"/>
        </w:r>
      </w:hyperlink>
    </w:p>
    <w:p w14:paraId="2405FB3B" w14:textId="55A8C5DD" w:rsidR="00AF1F63" w:rsidRDefault="00AF1F63">
      <w:pPr>
        <w:pStyle w:val="TOC1"/>
        <w:tabs>
          <w:tab w:val="right" w:leader="dot" w:pos="10026"/>
        </w:tabs>
        <w:rPr>
          <w:rFonts w:asciiTheme="minorHAnsi" w:eastAsiaTheme="minorEastAsia" w:hAnsiTheme="minorHAnsi"/>
          <w:noProof/>
          <w:color w:val="auto"/>
          <w:kern w:val="2"/>
          <w:sz w:val="24"/>
          <w:szCs w:val="24"/>
          <w14:ligatures w14:val="standardContextual"/>
        </w:rPr>
      </w:pPr>
      <w:hyperlink w:anchor="_Toc240366073" w:history="1">
        <w:r w:rsidRPr="005407ED">
          <w:rPr>
            <w:rStyle w:val="Hyperlink"/>
            <w:noProof/>
          </w:rPr>
          <w:t>2 Kiến trúc tổng thể</w:t>
        </w:r>
        <w:r>
          <w:rPr>
            <w:noProof/>
            <w:webHidden/>
          </w:rPr>
          <w:tab/>
        </w:r>
        <w:r>
          <w:rPr>
            <w:noProof/>
            <w:webHidden/>
          </w:rPr>
          <w:fldChar w:fldCharType="begin"/>
        </w:r>
        <w:r>
          <w:rPr>
            <w:noProof/>
            <w:webHidden/>
          </w:rPr>
          <w:instrText xml:space="preserve"> PAGEREF _Toc240366073 \h </w:instrText>
        </w:r>
        <w:r>
          <w:rPr>
            <w:noProof/>
            <w:webHidden/>
          </w:rPr>
        </w:r>
        <w:r>
          <w:rPr>
            <w:noProof/>
            <w:webHidden/>
          </w:rPr>
          <w:fldChar w:fldCharType="separate"/>
        </w:r>
        <w:r>
          <w:rPr>
            <w:noProof/>
            <w:webHidden/>
          </w:rPr>
          <w:t>7</w:t>
        </w:r>
        <w:r>
          <w:rPr>
            <w:noProof/>
            <w:webHidden/>
          </w:rPr>
          <w:fldChar w:fldCharType="end"/>
        </w:r>
      </w:hyperlink>
    </w:p>
    <w:p w14:paraId="1483C84C" w14:textId="24EFB222"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74" w:history="1">
        <w:r w:rsidRPr="005407ED">
          <w:rPr>
            <w:rStyle w:val="Hyperlink"/>
            <w:noProof/>
          </w:rPr>
          <w:t>2.1 Server tập trung trên Linux</w:t>
        </w:r>
        <w:r>
          <w:rPr>
            <w:noProof/>
            <w:webHidden/>
          </w:rPr>
          <w:tab/>
        </w:r>
        <w:r>
          <w:rPr>
            <w:noProof/>
            <w:webHidden/>
          </w:rPr>
          <w:fldChar w:fldCharType="begin"/>
        </w:r>
        <w:r>
          <w:rPr>
            <w:noProof/>
            <w:webHidden/>
          </w:rPr>
          <w:instrText xml:space="preserve"> PAGEREF _Toc240366074 \h </w:instrText>
        </w:r>
        <w:r>
          <w:rPr>
            <w:noProof/>
            <w:webHidden/>
          </w:rPr>
        </w:r>
        <w:r>
          <w:rPr>
            <w:noProof/>
            <w:webHidden/>
          </w:rPr>
          <w:fldChar w:fldCharType="separate"/>
        </w:r>
        <w:r>
          <w:rPr>
            <w:noProof/>
            <w:webHidden/>
          </w:rPr>
          <w:t>7</w:t>
        </w:r>
        <w:r>
          <w:rPr>
            <w:noProof/>
            <w:webHidden/>
          </w:rPr>
          <w:fldChar w:fldCharType="end"/>
        </w:r>
      </w:hyperlink>
    </w:p>
    <w:p w14:paraId="1EA7D87D" w14:textId="5C9B1292"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75" w:history="1">
        <w:r w:rsidRPr="005407ED">
          <w:rPr>
            <w:rStyle w:val="Hyperlink"/>
            <w:noProof/>
          </w:rPr>
          <w:t>2.2 Một giao diện React dùng cho Web và Desktop</w:t>
        </w:r>
        <w:r>
          <w:rPr>
            <w:noProof/>
            <w:webHidden/>
          </w:rPr>
          <w:tab/>
        </w:r>
        <w:r>
          <w:rPr>
            <w:noProof/>
            <w:webHidden/>
          </w:rPr>
          <w:fldChar w:fldCharType="begin"/>
        </w:r>
        <w:r>
          <w:rPr>
            <w:noProof/>
            <w:webHidden/>
          </w:rPr>
          <w:instrText xml:space="preserve"> PAGEREF _Toc240366075 \h </w:instrText>
        </w:r>
        <w:r>
          <w:rPr>
            <w:noProof/>
            <w:webHidden/>
          </w:rPr>
        </w:r>
        <w:r>
          <w:rPr>
            <w:noProof/>
            <w:webHidden/>
          </w:rPr>
          <w:fldChar w:fldCharType="separate"/>
        </w:r>
        <w:r>
          <w:rPr>
            <w:noProof/>
            <w:webHidden/>
          </w:rPr>
          <w:t>7</w:t>
        </w:r>
        <w:r>
          <w:rPr>
            <w:noProof/>
            <w:webHidden/>
          </w:rPr>
          <w:fldChar w:fldCharType="end"/>
        </w:r>
      </w:hyperlink>
    </w:p>
    <w:p w14:paraId="2828F4D3" w14:textId="3F5C12EF" w:rsidR="00AF1F63" w:rsidRDefault="00AF1F63">
      <w:pPr>
        <w:pStyle w:val="TOC1"/>
        <w:tabs>
          <w:tab w:val="right" w:leader="dot" w:pos="10026"/>
        </w:tabs>
        <w:rPr>
          <w:rFonts w:asciiTheme="minorHAnsi" w:eastAsiaTheme="minorEastAsia" w:hAnsiTheme="minorHAnsi"/>
          <w:noProof/>
          <w:color w:val="auto"/>
          <w:kern w:val="2"/>
          <w:sz w:val="24"/>
          <w:szCs w:val="24"/>
          <w14:ligatures w14:val="standardContextual"/>
        </w:rPr>
      </w:pPr>
      <w:hyperlink w:anchor="_Toc240366076" w:history="1">
        <w:r w:rsidRPr="005407ED">
          <w:rPr>
            <w:rStyle w:val="Hyperlink"/>
            <w:noProof/>
          </w:rPr>
          <w:t>3 Cơ sở lựa chọn</w:t>
        </w:r>
        <w:r>
          <w:rPr>
            <w:noProof/>
            <w:webHidden/>
          </w:rPr>
          <w:tab/>
        </w:r>
        <w:r>
          <w:rPr>
            <w:noProof/>
            <w:webHidden/>
          </w:rPr>
          <w:fldChar w:fldCharType="begin"/>
        </w:r>
        <w:r>
          <w:rPr>
            <w:noProof/>
            <w:webHidden/>
          </w:rPr>
          <w:instrText xml:space="preserve"> PAGEREF _Toc240366076 \h </w:instrText>
        </w:r>
        <w:r>
          <w:rPr>
            <w:noProof/>
            <w:webHidden/>
          </w:rPr>
        </w:r>
        <w:r>
          <w:rPr>
            <w:noProof/>
            <w:webHidden/>
          </w:rPr>
          <w:fldChar w:fldCharType="separate"/>
        </w:r>
        <w:r>
          <w:rPr>
            <w:noProof/>
            <w:webHidden/>
          </w:rPr>
          <w:t>9</w:t>
        </w:r>
        <w:r>
          <w:rPr>
            <w:noProof/>
            <w:webHidden/>
          </w:rPr>
          <w:fldChar w:fldCharType="end"/>
        </w:r>
      </w:hyperlink>
    </w:p>
    <w:p w14:paraId="46450C15" w14:textId="5D4ABC6B"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77" w:history="1">
        <w:r w:rsidRPr="005407ED">
          <w:rPr>
            <w:rStyle w:val="Hyperlink"/>
            <w:noProof/>
          </w:rPr>
          <w:t>Chi phí phải chấp nhận</w:t>
        </w:r>
        <w:r>
          <w:rPr>
            <w:noProof/>
            <w:webHidden/>
          </w:rPr>
          <w:tab/>
        </w:r>
        <w:r>
          <w:rPr>
            <w:noProof/>
            <w:webHidden/>
          </w:rPr>
          <w:fldChar w:fldCharType="begin"/>
        </w:r>
        <w:r>
          <w:rPr>
            <w:noProof/>
            <w:webHidden/>
          </w:rPr>
          <w:instrText xml:space="preserve"> PAGEREF _Toc240366077 \h </w:instrText>
        </w:r>
        <w:r>
          <w:rPr>
            <w:noProof/>
            <w:webHidden/>
          </w:rPr>
        </w:r>
        <w:r>
          <w:rPr>
            <w:noProof/>
            <w:webHidden/>
          </w:rPr>
          <w:fldChar w:fldCharType="separate"/>
        </w:r>
        <w:r>
          <w:rPr>
            <w:noProof/>
            <w:webHidden/>
          </w:rPr>
          <w:t>9</w:t>
        </w:r>
        <w:r>
          <w:rPr>
            <w:noProof/>
            <w:webHidden/>
          </w:rPr>
          <w:fldChar w:fldCharType="end"/>
        </w:r>
      </w:hyperlink>
    </w:p>
    <w:p w14:paraId="61ED5BC4" w14:textId="6FCE20B9" w:rsidR="00AF1F63" w:rsidRDefault="00AF1F63">
      <w:pPr>
        <w:pStyle w:val="TOC1"/>
        <w:tabs>
          <w:tab w:val="right" w:leader="dot" w:pos="10026"/>
        </w:tabs>
        <w:rPr>
          <w:rFonts w:asciiTheme="minorHAnsi" w:eastAsiaTheme="minorEastAsia" w:hAnsiTheme="minorHAnsi"/>
          <w:noProof/>
          <w:color w:val="auto"/>
          <w:kern w:val="2"/>
          <w:sz w:val="24"/>
          <w:szCs w:val="24"/>
          <w14:ligatures w14:val="standardContextual"/>
        </w:rPr>
      </w:pPr>
      <w:hyperlink w:anchor="_Toc240366078" w:history="1">
        <w:r w:rsidRPr="005407ED">
          <w:rPr>
            <w:rStyle w:val="Hyperlink"/>
            <w:noProof/>
          </w:rPr>
          <w:t>4 So sánh các phương án</w:t>
        </w:r>
        <w:r>
          <w:rPr>
            <w:noProof/>
            <w:webHidden/>
          </w:rPr>
          <w:tab/>
        </w:r>
        <w:r>
          <w:rPr>
            <w:noProof/>
            <w:webHidden/>
          </w:rPr>
          <w:fldChar w:fldCharType="begin"/>
        </w:r>
        <w:r>
          <w:rPr>
            <w:noProof/>
            <w:webHidden/>
          </w:rPr>
          <w:instrText xml:space="preserve"> PAGEREF _Toc240366078 \h </w:instrText>
        </w:r>
        <w:r>
          <w:rPr>
            <w:noProof/>
            <w:webHidden/>
          </w:rPr>
        </w:r>
        <w:r>
          <w:rPr>
            <w:noProof/>
            <w:webHidden/>
          </w:rPr>
          <w:fldChar w:fldCharType="separate"/>
        </w:r>
        <w:r>
          <w:rPr>
            <w:noProof/>
            <w:webHidden/>
          </w:rPr>
          <w:t>10</w:t>
        </w:r>
        <w:r>
          <w:rPr>
            <w:noProof/>
            <w:webHidden/>
          </w:rPr>
          <w:fldChar w:fldCharType="end"/>
        </w:r>
      </w:hyperlink>
    </w:p>
    <w:p w14:paraId="69E65BBF" w14:textId="5BA0F9C8"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79" w:history="1">
        <w:r w:rsidRPr="005407ED">
          <w:rPr>
            <w:rStyle w:val="Hyperlink"/>
            <w:noProof/>
          </w:rPr>
          <w:t>4.1 Java Spring và .NET ASP.NET Core cho Server</w:t>
        </w:r>
        <w:r>
          <w:rPr>
            <w:noProof/>
            <w:webHidden/>
          </w:rPr>
          <w:tab/>
        </w:r>
        <w:r>
          <w:rPr>
            <w:noProof/>
            <w:webHidden/>
          </w:rPr>
          <w:fldChar w:fldCharType="begin"/>
        </w:r>
        <w:r>
          <w:rPr>
            <w:noProof/>
            <w:webHidden/>
          </w:rPr>
          <w:instrText xml:space="preserve"> PAGEREF _Toc240366079 \h </w:instrText>
        </w:r>
        <w:r>
          <w:rPr>
            <w:noProof/>
            <w:webHidden/>
          </w:rPr>
        </w:r>
        <w:r>
          <w:rPr>
            <w:noProof/>
            <w:webHidden/>
          </w:rPr>
          <w:fldChar w:fldCharType="separate"/>
        </w:r>
        <w:r>
          <w:rPr>
            <w:noProof/>
            <w:webHidden/>
          </w:rPr>
          <w:t>10</w:t>
        </w:r>
        <w:r>
          <w:rPr>
            <w:noProof/>
            <w:webHidden/>
          </w:rPr>
          <w:fldChar w:fldCharType="end"/>
        </w:r>
      </w:hyperlink>
    </w:p>
    <w:p w14:paraId="455A9DA8" w14:textId="693D14D4"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80" w:history="1">
        <w:r w:rsidRPr="005407ED">
          <w:rPr>
            <w:rStyle w:val="Hyperlink"/>
            <w:noProof/>
          </w:rPr>
          <w:t>4.2 React kết hợp WPF WebView2 và Flutter</w:t>
        </w:r>
        <w:r>
          <w:rPr>
            <w:noProof/>
            <w:webHidden/>
          </w:rPr>
          <w:tab/>
        </w:r>
        <w:r>
          <w:rPr>
            <w:noProof/>
            <w:webHidden/>
          </w:rPr>
          <w:fldChar w:fldCharType="begin"/>
        </w:r>
        <w:r>
          <w:rPr>
            <w:noProof/>
            <w:webHidden/>
          </w:rPr>
          <w:instrText xml:space="preserve"> PAGEREF _Toc240366080 \h </w:instrText>
        </w:r>
        <w:r>
          <w:rPr>
            <w:noProof/>
            <w:webHidden/>
          </w:rPr>
        </w:r>
        <w:r>
          <w:rPr>
            <w:noProof/>
            <w:webHidden/>
          </w:rPr>
          <w:fldChar w:fldCharType="separate"/>
        </w:r>
        <w:r>
          <w:rPr>
            <w:noProof/>
            <w:webHidden/>
          </w:rPr>
          <w:t>11</w:t>
        </w:r>
        <w:r>
          <w:rPr>
            <w:noProof/>
            <w:webHidden/>
          </w:rPr>
          <w:fldChar w:fldCharType="end"/>
        </w:r>
      </w:hyperlink>
    </w:p>
    <w:p w14:paraId="405F05C1" w14:textId="3F56144F" w:rsidR="00AF1F63" w:rsidRDefault="00AF1F63">
      <w:pPr>
        <w:pStyle w:val="TOC2"/>
        <w:tabs>
          <w:tab w:val="right" w:leader="dot" w:pos="10026"/>
        </w:tabs>
        <w:rPr>
          <w:rFonts w:asciiTheme="minorHAnsi" w:eastAsiaTheme="minorEastAsia" w:hAnsiTheme="minorHAnsi"/>
          <w:noProof/>
          <w:color w:val="auto"/>
          <w:kern w:val="2"/>
          <w:sz w:val="24"/>
          <w:szCs w:val="24"/>
          <w14:ligatures w14:val="standardContextual"/>
        </w:rPr>
      </w:pPr>
      <w:hyperlink w:anchor="_Toc240366081" w:history="1">
        <w:r w:rsidRPr="005407ED">
          <w:rPr>
            <w:rStyle w:val="Hyperlink"/>
            <w:noProof/>
          </w:rPr>
          <w:t>4.3 Modular Monolith và Microservices</w:t>
        </w:r>
        <w:r>
          <w:rPr>
            <w:noProof/>
            <w:webHidden/>
          </w:rPr>
          <w:tab/>
        </w:r>
        <w:r>
          <w:rPr>
            <w:noProof/>
            <w:webHidden/>
          </w:rPr>
          <w:fldChar w:fldCharType="begin"/>
        </w:r>
        <w:r>
          <w:rPr>
            <w:noProof/>
            <w:webHidden/>
          </w:rPr>
          <w:instrText xml:space="preserve"> PAGEREF _Toc240366081 \h </w:instrText>
        </w:r>
        <w:r>
          <w:rPr>
            <w:noProof/>
            <w:webHidden/>
          </w:rPr>
        </w:r>
        <w:r>
          <w:rPr>
            <w:noProof/>
            <w:webHidden/>
          </w:rPr>
          <w:fldChar w:fldCharType="separate"/>
        </w:r>
        <w:r>
          <w:rPr>
            <w:noProof/>
            <w:webHidden/>
          </w:rPr>
          <w:t>11</w:t>
        </w:r>
        <w:r>
          <w:rPr>
            <w:noProof/>
            <w:webHidden/>
          </w:rPr>
          <w:fldChar w:fldCharType="end"/>
        </w:r>
      </w:hyperlink>
    </w:p>
    <w:p w14:paraId="1AD55ED8" w14:textId="186CA125" w:rsidR="00E77FD7" w:rsidRDefault="00655576">
      <w:pPr>
        <w:spacing w:after="140"/>
      </w:pPr>
      <w:r>
        <w:fldChar w:fldCharType="end"/>
      </w:r>
    </w:p>
    <w:p w14:paraId="06A43E64" w14:textId="77777777" w:rsidR="00E77FD7" w:rsidRDefault="00655576">
      <w:pPr>
        <w:pStyle w:val="Heading2"/>
      </w:pPr>
      <w:bookmarkStart w:id="0" w:name="_Toc240366070"/>
      <w:r>
        <w:t>Danh mục hình và bảng</w:t>
      </w:r>
      <w:bookmarkEnd w:id="0"/>
    </w:p>
    <w:tbl>
      <w:tblPr>
        <w:tblW w:w="1003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17"/>
        <w:gridCol w:w="5017"/>
      </w:tblGrid>
      <w:tr w:rsidR="00E77FD7" w14:paraId="533054C4" w14:textId="77777777">
        <w:trPr>
          <w:cantSplit/>
          <w:tblHeader/>
          <w:jc w:val="center"/>
        </w:trPr>
        <w:tc>
          <w:tcPr>
            <w:tcW w:w="5017" w:type="dxa"/>
            <w:shd w:val="clear" w:color="auto" w:fill="17365D"/>
            <w:tcMar>
              <w:top w:w="80" w:type="dxa"/>
              <w:left w:w="95" w:type="dxa"/>
              <w:bottom w:w="80" w:type="dxa"/>
              <w:right w:w="95" w:type="dxa"/>
            </w:tcMar>
            <w:vAlign w:val="center"/>
          </w:tcPr>
          <w:p w14:paraId="65FA4576" w14:textId="77777777" w:rsidR="00E77FD7" w:rsidRDefault="00655576">
            <w:pPr>
              <w:spacing w:after="0" w:line="240" w:lineRule="auto"/>
            </w:pPr>
            <w:r>
              <w:rPr>
                <w:b/>
                <w:color w:val="FFFFFF"/>
                <w:sz w:val="17"/>
              </w:rPr>
              <w:t>Danh mục hình</w:t>
            </w:r>
          </w:p>
        </w:tc>
        <w:tc>
          <w:tcPr>
            <w:tcW w:w="5017" w:type="dxa"/>
            <w:shd w:val="clear" w:color="auto" w:fill="17365D"/>
            <w:tcMar>
              <w:top w:w="80" w:type="dxa"/>
              <w:left w:w="95" w:type="dxa"/>
              <w:bottom w:w="80" w:type="dxa"/>
              <w:right w:w="95" w:type="dxa"/>
            </w:tcMar>
            <w:vAlign w:val="center"/>
          </w:tcPr>
          <w:p w14:paraId="4D47B67A" w14:textId="77777777" w:rsidR="00E77FD7" w:rsidRDefault="00655576">
            <w:pPr>
              <w:spacing w:after="0" w:line="240" w:lineRule="auto"/>
            </w:pPr>
            <w:r>
              <w:rPr>
                <w:b/>
                <w:color w:val="FFFFFF"/>
                <w:sz w:val="17"/>
              </w:rPr>
              <w:t>Danh mục bảng</w:t>
            </w:r>
          </w:p>
        </w:tc>
      </w:tr>
      <w:tr w:rsidR="00E77FD7" w14:paraId="0103AC2B" w14:textId="77777777">
        <w:trPr>
          <w:cantSplit/>
          <w:jc w:val="center"/>
        </w:trPr>
        <w:tc>
          <w:tcPr>
            <w:tcW w:w="5017" w:type="dxa"/>
            <w:tcMar>
              <w:top w:w="85" w:type="dxa"/>
              <w:left w:w="95" w:type="dxa"/>
              <w:bottom w:w="85" w:type="dxa"/>
              <w:right w:w="95" w:type="dxa"/>
            </w:tcMar>
            <w:vAlign w:val="center"/>
          </w:tcPr>
          <w:p w14:paraId="0030B302" w14:textId="77777777" w:rsidR="00E77FD7" w:rsidRDefault="00655576">
            <w:pPr>
              <w:spacing w:after="0" w:line="240" w:lineRule="auto"/>
            </w:pPr>
            <w:r>
              <w:rPr>
                <w:sz w:val="16"/>
              </w:rPr>
              <w:t>Hình 1. TECH-D01 - Sơ đồ tổng quan công nghệ · trang 7</w:t>
            </w:r>
            <w:r>
              <w:rPr>
                <w:sz w:val="16"/>
              </w:rPr>
              <w:br/>
              <w:t>Hình 2. TECH-D05 - Sơ đồ triển khai Core v0 · trang 8</w:t>
            </w:r>
            <w:r>
              <w:rPr>
                <w:sz w:val="16"/>
              </w:rPr>
              <w:br/>
              <w:t>Hình 3. TECH-D08 - Sơ đồ quyết định và điều kiện xem xét lại · trang 10</w:t>
            </w:r>
          </w:p>
        </w:tc>
        <w:tc>
          <w:tcPr>
            <w:tcW w:w="5017" w:type="dxa"/>
            <w:tcMar>
              <w:top w:w="85" w:type="dxa"/>
              <w:left w:w="95" w:type="dxa"/>
              <w:bottom w:w="85" w:type="dxa"/>
              <w:right w:w="95" w:type="dxa"/>
            </w:tcMar>
            <w:vAlign w:val="center"/>
          </w:tcPr>
          <w:p w14:paraId="674FF1FF" w14:textId="77777777" w:rsidR="00E77FD7" w:rsidRDefault="00655576">
            <w:pPr>
              <w:spacing w:after="0" w:line="240" w:lineRule="auto"/>
            </w:pPr>
            <w:r>
              <w:rPr>
                <w:sz w:val="16"/>
              </w:rPr>
              <w:t>Bảng 1. Kiểm soát tài liệu · trang 2</w:t>
            </w:r>
            <w:r>
              <w:rPr>
                <w:sz w:val="16"/>
              </w:rPr>
              <w:br/>
              <w:t>Bảng 2. Tiêu chuẩn và cách áp dụng · trang 2</w:t>
            </w:r>
            <w:r>
              <w:rPr>
                <w:sz w:val="16"/>
              </w:rPr>
              <w:br/>
              <w:t>Bảng 3. Thuật ngữ · trang 4-5</w:t>
            </w:r>
            <w:r>
              <w:rPr>
                <w:sz w:val="16"/>
              </w:rPr>
              <w:br/>
              <w:t>Bảng 4. Công nghệ đề xuất · trang 6</w:t>
            </w:r>
            <w:r>
              <w:rPr>
                <w:sz w:val="16"/>
              </w:rPr>
              <w:br/>
              <w:t>Bảng 5. Trách nhiệm kiến trúc · trang 8</w:t>
            </w:r>
            <w:r>
              <w:rPr>
                <w:sz w:val="16"/>
              </w:rPr>
              <w:br/>
              <w:t>Bảng 6. Cơ sở lựa chọn · trang 9</w:t>
            </w:r>
            <w:r>
              <w:rPr>
                <w:sz w:val="16"/>
              </w:rPr>
              <w:br/>
              <w:t>Bảng 7. Java và .NET · trang 10</w:t>
            </w:r>
            <w:r>
              <w:rPr>
                <w:sz w:val="16"/>
              </w:rPr>
              <w:br/>
              <w:t>Bảng 8. React và Flutter · trang 11</w:t>
            </w:r>
            <w:r>
              <w:rPr>
                <w:sz w:val="16"/>
              </w:rPr>
              <w:br/>
              <w:t>Bảng 9. Modular Monolith và Microservices · trang 11</w:t>
            </w:r>
          </w:p>
        </w:tc>
      </w:tr>
    </w:tbl>
    <w:p w14:paraId="04F09809" w14:textId="77777777" w:rsidR="00E77FD7" w:rsidRDefault="00655576">
      <w:r>
        <w:br w:type="page"/>
      </w:r>
    </w:p>
    <w:p w14:paraId="1D053D68" w14:textId="77777777" w:rsidR="00E77FD7" w:rsidRDefault="00655576">
      <w:pPr>
        <w:pStyle w:val="Heading1"/>
      </w:pPr>
      <w:bookmarkStart w:id="1" w:name="_Toc240366071"/>
      <w:r>
        <w:lastRenderedPageBreak/>
        <w:t>Thuật ngữ dùng trong báo cáo</w:t>
      </w:r>
      <w:bookmarkEnd w:id="1"/>
    </w:p>
    <w:p w14:paraId="6D117D3A" w14:textId="77777777" w:rsidR="00E77FD7" w:rsidRDefault="00655576">
      <w:pPr>
        <w:spacing w:after="100"/>
        <w:jc w:val="both"/>
      </w:pPr>
      <w:r>
        <w:rPr>
          <w:sz w:val="18"/>
        </w:rPr>
        <w:t>Bảng này quy định một nghĩa cho mỗi thuật ngữ trong phạm vi báo cáo. Các phần sau sử dụng đúng nghĩa đã ghi ở đây.</w:t>
      </w:r>
    </w:p>
    <w:p w14:paraId="52FE0EB2" w14:textId="77777777" w:rsidR="00E77FD7" w:rsidRDefault="00655576">
      <w:pPr>
        <w:pStyle w:val="Caption"/>
        <w:jc w:val="center"/>
      </w:pPr>
      <w:r>
        <w:t>Bảng 3. Thuật ngữ dùng trong báo cáo</w:t>
      </w:r>
    </w:p>
    <w:tbl>
      <w:tblPr>
        <w:tblW w:w="975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917"/>
      </w:tblGrid>
      <w:tr w:rsidR="00E77FD7" w14:paraId="5137A6A0" w14:textId="77777777">
        <w:trPr>
          <w:cantSplit/>
          <w:tblHeader/>
          <w:jc w:val="center"/>
        </w:trPr>
        <w:tc>
          <w:tcPr>
            <w:tcW w:w="2835" w:type="dxa"/>
            <w:shd w:val="clear" w:color="auto" w:fill="17365D"/>
            <w:tcMar>
              <w:top w:w="58" w:type="dxa"/>
              <w:left w:w="95" w:type="dxa"/>
              <w:bottom w:w="58" w:type="dxa"/>
              <w:right w:w="95" w:type="dxa"/>
            </w:tcMar>
            <w:vAlign w:val="center"/>
          </w:tcPr>
          <w:p w14:paraId="7786A531" w14:textId="77777777" w:rsidR="00E77FD7" w:rsidRDefault="00655576">
            <w:pPr>
              <w:spacing w:after="0" w:line="240" w:lineRule="auto"/>
            </w:pPr>
            <w:r>
              <w:rPr>
                <w:b/>
                <w:color w:val="FFFFFF"/>
                <w:sz w:val="16"/>
              </w:rPr>
              <w:t>Thuật ngữ</w:t>
            </w:r>
          </w:p>
        </w:tc>
        <w:tc>
          <w:tcPr>
            <w:tcW w:w="6917" w:type="dxa"/>
            <w:shd w:val="clear" w:color="auto" w:fill="17365D"/>
            <w:tcMar>
              <w:top w:w="58" w:type="dxa"/>
              <w:left w:w="95" w:type="dxa"/>
              <w:bottom w:w="58" w:type="dxa"/>
              <w:right w:w="95" w:type="dxa"/>
            </w:tcMar>
            <w:vAlign w:val="center"/>
          </w:tcPr>
          <w:p w14:paraId="037C438A" w14:textId="77777777" w:rsidR="00E77FD7" w:rsidRDefault="00655576">
            <w:pPr>
              <w:spacing w:after="0" w:line="240" w:lineRule="auto"/>
            </w:pPr>
            <w:r>
              <w:rPr>
                <w:b/>
                <w:color w:val="FFFFFF"/>
                <w:sz w:val="16"/>
              </w:rPr>
              <w:t>Nghĩa dùng thống nhất trong báo cáo</w:t>
            </w:r>
          </w:p>
        </w:tc>
      </w:tr>
      <w:tr w:rsidR="00E77FD7" w14:paraId="558685FB" w14:textId="77777777">
        <w:trPr>
          <w:cantSplit/>
          <w:jc w:val="center"/>
        </w:trPr>
        <w:tc>
          <w:tcPr>
            <w:tcW w:w="2835" w:type="dxa"/>
            <w:tcMar>
              <w:top w:w="58" w:type="dxa"/>
              <w:left w:w="95" w:type="dxa"/>
              <w:bottom w:w="58" w:type="dxa"/>
              <w:right w:w="95" w:type="dxa"/>
            </w:tcMar>
            <w:vAlign w:val="center"/>
          </w:tcPr>
          <w:p w14:paraId="5F002961" w14:textId="77777777" w:rsidR="00E77FD7" w:rsidRDefault="00655576">
            <w:pPr>
              <w:spacing w:after="0" w:line="240" w:lineRule="auto"/>
            </w:pPr>
            <w:r>
              <w:rPr>
                <w:b/>
                <w:sz w:val="16"/>
              </w:rPr>
              <w:t>Adapter</w:t>
            </w:r>
          </w:p>
        </w:tc>
        <w:tc>
          <w:tcPr>
            <w:tcW w:w="6917" w:type="dxa"/>
            <w:tcMar>
              <w:top w:w="58" w:type="dxa"/>
              <w:left w:w="95" w:type="dxa"/>
              <w:bottom w:w="58" w:type="dxa"/>
              <w:right w:w="95" w:type="dxa"/>
            </w:tcMar>
            <w:vAlign w:val="center"/>
          </w:tcPr>
          <w:p w14:paraId="2440659A" w14:textId="77777777" w:rsidR="00E77FD7" w:rsidRDefault="00655576">
            <w:pPr>
              <w:spacing w:after="0" w:line="240" w:lineRule="auto"/>
            </w:pPr>
            <w:r>
              <w:rPr>
                <w:sz w:val="16"/>
              </w:rPr>
              <w:t>Thành phần nối IDEA với hệ thống hoặc công cụ bên ngoài qua giao tiếp đã quy định.</w:t>
            </w:r>
          </w:p>
        </w:tc>
      </w:tr>
      <w:tr w:rsidR="00E77FD7" w14:paraId="35DAAA69" w14:textId="77777777">
        <w:trPr>
          <w:cantSplit/>
          <w:jc w:val="center"/>
        </w:trPr>
        <w:tc>
          <w:tcPr>
            <w:tcW w:w="2835" w:type="dxa"/>
            <w:shd w:val="clear" w:color="auto" w:fill="F2F6FA"/>
            <w:tcMar>
              <w:top w:w="58" w:type="dxa"/>
              <w:left w:w="95" w:type="dxa"/>
              <w:bottom w:w="58" w:type="dxa"/>
              <w:right w:w="95" w:type="dxa"/>
            </w:tcMar>
            <w:vAlign w:val="center"/>
          </w:tcPr>
          <w:p w14:paraId="24CEE180" w14:textId="77777777" w:rsidR="00E77FD7" w:rsidRDefault="00655576">
            <w:pPr>
              <w:spacing w:after="0" w:line="240" w:lineRule="auto"/>
            </w:pPr>
            <w:r>
              <w:rPr>
                <w:b/>
                <w:sz w:val="16"/>
              </w:rPr>
              <w:t>API, REST và OpenAPI</w:t>
            </w:r>
          </w:p>
        </w:tc>
        <w:tc>
          <w:tcPr>
            <w:tcW w:w="6917" w:type="dxa"/>
            <w:shd w:val="clear" w:color="auto" w:fill="F2F6FA"/>
            <w:tcMar>
              <w:top w:w="58" w:type="dxa"/>
              <w:left w:w="95" w:type="dxa"/>
              <w:bottom w:w="58" w:type="dxa"/>
              <w:right w:w="95" w:type="dxa"/>
            </w:tcMar>
            <w:vAlign w:val="center"/>
          </w:tcPr>
          <w:p w14:paraId="2FADB3E2" w14:textId="77777777" w:rsidR="00E77FD7" w:rsidRDefault="00655576">
            <w:pPr>
              <w:spacing w:after="0" w:line="240" w:lineRule="auto"/>
            </w:pPr>
            <w:r>
              <w:rPr>
                <w:sz w:val="16"/>
              </w:rPr>
              <w:t>API là giao tiếp giữa phần mềm; REST tổ chức API qua HTTP; OpenAPI mô tả hợp đồng API để phát triển và kiểm tra.</w:t>
            </w:r>
          </w:p>
        </w:tc>
      </w:tr>
      <w:tr w:rsidR="00E77FD7" w14:paraId="6D9466BF" w14:textId="77777777">
        <w:trPr>
          <w:cantSplit/>
          <w:jc w:val="center"/>
        </w:trPr>
        <w:tc>
          <w:tcPr>
            <w:tcW w:w="2835" w:type="dxa"/>
            <w:tcMar>
              <w:top w:w="58" w:type="dxa"/>
              <w:left w:w="95" w:type="dxa"/>
              <w:bottom w:w="58" w:type="dxa"/>
              <w:right w:w="95" w:type="dxa"/>
            </w:tcMar>
            <w:vAlign w:val="center"/>
          </w:tcPr>
          <w:p w14:paraId="20C858A9" w14:textId="77777777" w:rsidR="00E77FD7" w:rsidRDefault="00655576">
            <w:pPr>
              <w:spacing w:after="0" w:line="240" w:lineRule="auto"/>
            </w:pPr>
            <w:r>
              <w:rPr>
                <w:b/>
                <w:sz w:val="16"/>
              </w:rPr>
              <w:t>Artifact và Artifact Store</w:t>
            </w:r>
          </w:p>
        </w:tc>
        <w:tc>
          <w:tcPr>
            <w:tcW w:w="6917" w:type="dxa"/>
            <w:tcMar>
              <w:top w:w="58" w:type="dxa"/>
              <w:left w:w="95" w:type="dxa"/>
              <w:bottom w:w="58" w:type="dxa"/>
              <w:right w:w="95" w:type="dxa"/>
            </w:tcMar>
            <w:vAlign w:val="center"/>
          </w:tcPr>
          <w:p w14:paraId="40FE0F0E" w14:textId="77777777" w:rsidR="00E77FD7" w:rsidRDefault="00655576">
            <w:pPr>
              <w:spacing w:after="0" w:line="240" w:lineRule="auto"/>
            </w:pPr>
            <w:r>
              <w:rPr>
                <w:sz w:val="16"/>
              </w:rPr>
              <w:t>Artifact là nội dung tệp. Artifact Store là kho tệp riêng do Server kiểm soát; người dùng không truy cập trực tiếp.</w:t>
            </w:r>
          </w:p>
        </w:tc>
      </w:tr>
      <w:tr w:rsidR="00E77FD7" w14:paraId="2C55B368" w14:textId="77777777">
        <w:trPr>
          <w:cantSplit/>
          <w:jc w:val="center"/>
        </w:trPr>
        <w:tc>
          <w:tcPr>
            <w:tcW w:w="2835" w:type="dxa"/>
            <w:shd w:val="clear" w:color="auto" w:fill="F2F6FA"/>
            <w:tcMar>
              <w:top w:w="58" w:type="dxa"/>
              <w:left w:w="95" w:type="dxa"/>
              <w:bottom w:w="58" w:type="dxa"/>
              <w:right w:w="95" w:type="dxa"/>
            </w:tcMar>
            <w:vAlign w:val="center"/>
          </w:tcPr>
          <w:p w14:paraId="7136A558" w14:textId="77777777" w:rsidR="00E77FD7" w:rsidRDefault="00655576">
            <w:pPr>
              <w:spacing w:after="0" w:line="240" w:lineRule="auto"/>
            </w:pPr>
            <w:r>
              <w:rPr>
                <w:b/>
                <w:sz w:val="16"/>
              </w:rPr>
              <w:t>ASP.NET Core</w:t>
            </w:r>
          </w:p>
        </w:tc>
        <w:tc>
          <w:tcPr>
            <w:tcW w:w="6917" w:type="dxa"/>
            <w:shd w:val="clear" w:color="auto" w:fill="F2F6FA"/>
            <w:tcMar>
              <w:top w:w="58" w:type="dxa"/>
              <w:left w:w="95" w:type="dxa"/>
              <w:bottom w:w="58" w:type="dxa"/>
              <w:right w:w="95" w:type="dxa"/>
            </w:tcMar>
            <w:vAlign w:val="center"/>
          </w:tcPr>
          <w:p w14:paraId="587219D4" w14:textId="77777777" w:rsidR="00E77FD7" w:rsidRDefault="00655576">
            <w:pPr>
              <w:spacing w:after="0" w:line="240" w:lineRule="auto"/>
            </w:pPr>
            <w:r>
              <w:rPr>
                <w:sz w:val="16"/>
              </w:rPr>
              <w:t>Nền tảng .NET để xây dựng Server và API; là phương án thay thế đang được giữ lại.</w:t>
            </w:r>
          </w:p>
        </w:tc>
      </w:tr>
      <w:tr w:rsidR="00E77FD7" w14:paraId="1613F5BD" w14:textId="77777777">
        <w:trPr>
          <w:cantSplit/>
          <w:jc w:val="center"/>
        </w:trPr>
        <w:tc>
          <w:tcPr>
            <w:tcW w:w="2835" w:type="dxa"/>
            <w:tcMar>
              <w:top w:w="58" w:type="dxa"/>
              <w:left w:w="95" w:type="dxa"/>
              <w:bottom w:w="58" w:type="dxa"/>
              <w:right w:w="95" w:type="dxa"/>
            </w:tcMar>
            <w:vAlign w:val="center"/>
          </w:tcPr>
          <w:p w14:paraId="6ED06B01" w14:textId="77777777" w:rsidR="00E77FD7" w:rsidRDefault="00655576">
            <w:pPr>
              <w:spacing w:after="0" w:line="240" w:lineRule="auto"/>
            </w:pPr>
            <w:r>
              <w:rPr>
                <w:b/>
                <w:sz w:val="16"/>
              </w:rPr>
              <w:t>Audit (nhật ký kiểm tra)</w:t>
            </w:r>
          </w:p>
        </w:tc>
        <w:tc>
          <w:tcPr>
            <w:tcW w:w="6917" w:type="dxa"/>
            <w:tcMar>
              <w:top w:w="58" w:type="dxa"/>
              <w:left w:w="95" w:type="dxa"/>
              <w:bottom w:w="58" w:type="dxa"/>
              <w:right w:w="95" w:type="dxa"/>
            </w:tcMar>
            <w:vAlign w:val="center"/>
          </w:tcPr>
          <w:p w14:paraId="4CA5F77B" w14:textId="77777777" w:rsidR="00E77FD7" w:rsidRDefault="00655576">
            <w:pPr>
              <w:spacing w:after="0" w:line="240" w:lineRule="auto"/>
            </w:pPr>
            <w:r>
              <w:rPr>
                <w:sz w:val="16"/>
              </w:rPr>
              <w:t>Bản ghi cho biết ai thực hiện thao tác nào, vào lúc nào và kết quả ra sao.</w:t>
            </w:r>
          </w:p>
        </w:tc>
      </w:tr>
      <w:tr w:rsidR="00E77FD7" w14:paraId="37EA57E9" w14:textId="77777777">
        <w:trPr>
          <w:cantSplit/>
          <w:jc w:val="center"/>
        </w:trPr>
        <w:tc>
          <w:tcPr>
            <w:tcW w:w="2835" w:type="dxa"/>
            <w:shd w:val="clear" w:color="auto" w:fill="F2F6FA"/>
            <w:tcMar>
              <w:top w:w="58" w:type="dxa"/>
              <w:left w:w="95" w:type="dxa"/>
              <w:bottom w:w="58" w:type="dxa"/>
              <w:right w:w="95" w:type="dxa"/>
            </w:tcMar>
            <w:vAlign w:val="center"/>
          </w:tcPr>
          <w:p w14:paraId="16C71526" w14:textId="77777777" w:rsidR="00E77FD7" w:rsidRDefault="00655576">
            <w:pPr>
              <w:spacing w:after="0" w:line="240" w:lineRule="auto"/>
            </w:pPr>
            <w:r>
              <w:rPr>
                <w:b/>
                <w:sz w:val="16"/>
              </w:rPr>
              <w:t>Baseline kỹ thuật</w:t>
            </w:r>
          </w:p>
        </w:tc>
        <w:tc>
          <w:tcPr>
            <w:tcW w:w="6917" w:type="dxa"/>
            <w:shd w:val="clear" w:color="auto" w:fill="F2F6FA"/>
            <w:tcMar>
              <w:top w:w="58" w:type="dxa"/>
              <w:left w:w="95" w:type="dxa"/>
              <w:bottom w:w="58" w:type="dxa"/>
              <w:right w:w="95" w:type="dxa"/>
            </w:tcMar>
            <w:vAlign w:val="center"/>
          </w:tcPr>
          <w:p w14:paraId="6E832333" w14:textId="77777777" w:rsidR="00E77FD7" w:rsidRDefault="00655576">
            <w:pPr>
              <w:spacing w:after="0" w:line="240" w:lineRule="auto"/>
            </w:pPr>
            <w:r>
              <w:rPr>
                <w:sz w:val="16"/>
              </w:rPr>
              <w:t>Phương án kỹ thuật chuẩn do nhóm kỹ thuật chọn để triển khai tiếp. Chưa đồng nghĩa sếp đã duyệt hoặc hệ thống đủ điều kiện vận hành chính thức.</w:t>
            </w:r>
          </w:p>
        </w:tc>
      </w:tr>
      <w:tr w:rsidR="00E77FD7" w14:paraId="3C5823E9" w14:textId="77777777">
        <w:trPr>
          <w:cantSplit/>
          <w:jc w:val="center"/>
        </w:trPr>
        <w:tc>
          <w:tcPr>
            <w:tcW w:w="2835" w:type="dxa"/>
            <w:tcMar>
              <w:top w:w="58" w:type="dxa"/>
              <w:left w:w="95" w:type="dxa"/>
              <w:bottom w:w="58" w:type="dxa"/>
              <w:right w:w="95" w:type="dxa"/>
            </w:tcMar>
            <w:vAlign w:val="center"/>
          </w:tcPr>
          <w:p w14:paraId="343B4D34" w14:textId="77777777" w:rsidR="00E77FD7" w:rsidRDefault="00655576">
            <w:pPr>
              <w:spacing w:after="0" w:line="240" w:lineRule="auto"/>
            </w:pPr>
            <w:r>
              <w:rPr>
                <w:b/>
                <w:sz w:val="16"/>
              </w:rPr>
              <w:t>Browser và Web</w:t>
            </w:r>
          </w:p>
        </w:tc>
        <w:tc>
          <w:tcPr>
            <w:tcW w:w="6917" w:type="dxa"/>
            <w:tcMar>
              <w:top w:w="58" w:type="dxa"/>
              <w:left w:w="95" w:type="dxa"/>
              <w:bottom w:w="58" w:type="dxa"/>
              <w:right w:w="95" w:type="dxa"/>
            </w:tcMar>
            <w:vAlign w:val="center"/>
          </w:tcPr>
          <w:p w14:paraId="620D8946" w14:textId="77777777" w:rsidR="00E77FD7" w:rsidRDefault="00655576">
            <w:pPr>
              <w:spacing w:after="0" w:line="240" w:lineRule="auto"/>
            </w:pPr>
            <w:r>
              <w:rPr>
                <w:sz w:val="16"/>
              </w:rPr>
              <w:t>Browser là trình duyệt. Web là giao diện chạy trong trình duyệt hoặc được WebView2 hiển thị trong ứng dụng Windows.</w:t>
            </w:r>
          </w:p>
        </w:tc>
      </w:tr>
      <w:tr w:rsidR="00E77FD7" w14:paraId="3342A5A2" w14:textId="77777777">
        <w:trPr>
          <w:cantSplit/>
          <w:jc w:val="center"/>
        </w:trPr>
        <w:tc>
          <w:tcPr>
            <w:tcW w:w="2835" w:type="dxa"/>
            <w:shd w:val="clear" w:color="auto" w:fill="F2F6FA"/>
            <w:tcMar>
              <w:top w:w="58" w:type="dxa"/>
              <w:left w:w="95" w:type="dxa"/>
              <w:bottom w:w="58" w:type="dxa"/>
              <w:right w:w="95" w:type="dxa"/>
            </w:tcMar>
            <w:vAlign w:val="center"/>
          </w:tcPr>
          <w:p w14:paraId="1C66878D" w14:textId="77777777" w:rsidR="00E77FD7" w:rsidRDefault="00655576">
            <w:pPr>
              <w:spacing w:after="0" w:line="240" w:lineRule="auto"/>
            </w:pPr>
            <w:r>
              <w:rPr>
                <w:b/>
                <w:sz w:val="16"/>
              </w:rPr>
              <w:t>Build, package và dependency</w:t>
            </w:r>
          </w:p>
        </w:tc>
        <w:tc>
          <w:tcPr>
            <w:tcW w:w="6917" w:type="dxa"/>
            <w:shd w:val="clear" w:color="auto" w:fill="F2F6FA"/>
            <w:tcMar>
              <w:top w:w="58" w:type="dxa"/>
              <w:left w:w="95" w:type="dxa"/>
              <w:bottom w:w="58" w:type="dxa"/>
              <w:right w:w="95" w:type="dxa"/>
            </w:tcMar>
            <w:vAlign w:val="center"/>
          </w:tcPr>
          <w:p w14:paraId="246AE0E6" w14:textId="77777777" w:rsidR="00E77FD7" w:rsidRDefault="00655576">
            <w:pPr>
              <w:spacing w:after="0" w:line="240" w:lineRule="auto"/>
            </w:pPr>
            <w:r>
              <w:rPr>
                <w:sz w:val="16"/>
              </w:rPr>
              <w:t>Build là tạo sản phẩm chạy được; package là gói phát hành; dependency là thư viện hoặc thành phần phần mềm phụ thuộc.</w:t>
            </w:r>
          </w:p>
        </w:tc>
      </w:tr>
      <w:tr w:rsidR="00E77FD7" w14:paraId="5D836ABD" w14:textId="77777777">
        <w:trPr>
          <w:cantSplit/>
          <w:jc w:val="center"/>
        </w:trPr>
        <w:tc>
          <w:tcPr>
            <w:tcW w:w="2835" w:type="dxa"/>
            <w:tcMar>
              <w:top w:w="58" w:type="dxa"/>
              <w:left w:w="95" w:type="dxa"/>
              <w:bottom w:w="58" w:type="dxa"/>
              <w:right w:w="95" w:type="dxa"/>
            </w:tcMar>
            <w:vAlign w:val="center"/>
          </w:tcPr>
          <w:p w14:paraId="1ED8F5AB" w14:textId="77777777" w:rsidR="00E77FD7" w:rsidRDefault="00655576">
            <w:pPr>
              <w:spacing w:after="0" w:line="240" w:lineRule="auto"/>
            </w:pPr>
            <w:r>
              <w:rPr>
                <w:b/>
                <w:sz w:val="16"/>
              </w:rPr>
              <w:t>BLOCKED</w:t>
            </w:r>
          </w:p>
        </w:tc>
        <w:tc>
          <w:tcPr>
            <w:tcW w:w="6917" w:type="dxa"/>
            <w:tcMar>
              <w:top w:w="58" w:type="dxa"/>
              <w:left w:w="95" w:type="dxa"/>
              <w:bottom w:w="58" w:type="dxa"/>
              <w:right w:w="95" w:type="dxa"/>
            </w:tcMar>
            <w:vAlign w:val="center"/>
          </w:tcPr>
          <w:p w14:paraId="04557558" w14:textId="77777777" w:rsidR="00E77FD7" w:rsidRDefault="00655576">
            <w:pPr>
              <w:spacing w:after="0" w:line="240" w:lineRule="auto"/>
            </w:pPr>
            <w:r>
              <w:rPr>
                <w:sz w:val="16"/>
              </w:rPr>
              <w:t>Chưa thể hoàn tất kiểm tra vì thiếu điều kiện, môi trường hoặc thẩm quyền. Không có nghĩa công nghệ đã thất bại.</w:t>
            </w:r>
          </w:p>
        </w:tc>
      </w:tr>
      <w:tr w:rsidR="00E77FD7" w14:paraId="073792DD" w14:textId="77777777">
        <w:trPr>
          <w:cantSplit/>
          <w:jc w:val="center"/>
        </w:trPr>
        <w:tc>
          <w:tcPr>
            <w:tcW w:w="2835" w:type="dxa"/>
            <w:shd w:val="clear" w:color="auto" w:fill="F2F6FA"/>
            <w:tcMar>
              <w:top w:w="58" w:type="dxa"/>
              <w:left w:w="95" w:type="dxa"/>
              <w:bottom w:w="58" w:type="dxa"/>
              <w:right w:w="95" w:type="dxa"/>
            </w:tcMar>
            <w:vAlign w:val="center"/>
          </w:tcPr>
          <w:p w14:paraId="15A2B03A" w14:textId="77777777" w:rsidR="00E77FD7" w:rsidRDefault="00655576">
            <w:pPr>
              <w:spacing w:after="0" w:line="240" w:lineRule="auto"/>
            </w:pPr>
            <w:r>
              <w:rPr>
                <w:b/>
                <w:sz w:val="16"/>
              </w:rPr>
              <w:t>CAD, Office và IRONCAD</w:t>
            </w:r>
          </w:p>
        </w:tc>
        <w:tc>
          <w:tcPr>
            <w:tcW w:w="6917" w:type="dxa"/>
            <w:shd w:val="clear" w:color="auto" w:fill="F2F6FA"/>
            <w:tcMar>
              <w:top w:w="58" w:type="dxa"/>
              <w:left w:w="95" w:type="dxa"/>
              <w:bottom w:w="58" w:type="dxa"/>
              <w:right w:w="95" w:type="dxa"/>
            </w:tcMar>
            <w:vAlign w:val="center"/>
          </w:tcPr>
          <w:p w14:paraId="1D4F5333" w14:textId="77777777" w:rsidR="00E77FD7" w:rsidRDefault="00655576">
            <w:pPr>
              <w:spacing w:after="0" w:line="240" w:lineRule="auto"/>
            </w:pPr>
            <w:r>
              <w:rPr>
                <w:sz w:val="16"/>
              </w:rPr>
              <w:t>CAD là nhóm phần mềm thiết kế; Office là ứng dụng văn phòng; IRONCAD là ứng dụng CAD trong phạm vi tích hợp của IDEA.</w:t>
            </w:r>
          </w:p>
        </w:tc>
      </w:tr>
      <w:tr w:rsidR="00E77FD7" w14:paraId="794D8480" w14:textId="77777777">
        <w:trPr>
          <w:cantSplit/>
          <w:jc w:val="center"/>
        </w:trPr>
        <w:tc>
          <w:tcPr>
            <w:tcW w:w="2835" w:type="dxa"/>
            <w:tcMar>
              <w:top w:w="58" w:type="dxa"/>
              <w:left w:w="95" w:type="dxa"/>
              <w:bottom w:w="58" w:type="dxa"/>
              <w:right w:w="95" w:type="dxa"/>
            </w:tcMar>
            <w:vAlign w:val="center"/>
          </w:tcPr>
          <w:p w14:paraId="7A09D8C3" w14:textId="77777777" w:rsidR="00E77FD7" w:rsidRDefault="00655576">
            <w:pPr>
              <w:spacing w:after="0" w:line="240" w:lineRule="auto"/>
            </w:pPr>
            <w:r>
              <w:rPr>
                <w:b/>
                <w:sz w:val="16"/>
              </w:rPr>
              <w:t>Client, Desktop và UI</w:t>
            </w:r>
          </w:p>
        </w:tc>
        <w:tc>
          <w:tcPr>
            <w:tcW w:w="6917" w:type="dxa"/>
            <w:tcMar>
              <w:top w:w="58" w:type="dxa"/>
              <w:left w:w="95" w:type="dxa"/>
              <w:bottom w:w="58" w:type="dxa"/>
              <w:right w:w="95" w:type="dxa"/>
            </w:tcMar>
            <w:vAlign w:val="center"/>
          </w:tcPr>
          <w:p w14:paraId="66CD9EAF" w14:textId="77777777" w:rsidR="00E77FD7" w:rsidRDefault="00655576">
            <w:pPr>
              <w:spacing w:after="0" w:line="240" w:lineRule="auto"/>
            </w:pPr>
            <w:r>
              <w:rPr>
                <w:sz w:val="16"/>
              </w:rPr>
              <w:t>Client là phần người dùng thao tác; Desktop là ứng dụng trên máy tính; UI là giao diện người dùng.</w:t>
            </w:r>
          </w:p>
        </w:tc>
      </w:tr>
      <w:tr w:rsidR="00E77FD7" w14:paraId="2E0D886C" w14:textId="77777777">
        <w:trPr>
          <w:cantSplit/>
          <w:jc w:val="center"/>
        </w:trPr>
        <w:tc>
          <w:tcPr>
            <w:tcW w:w="2835" w:type="dxa"/>
            <w:shd w:val="clear" w:color="auto" w:fill="F2F6FA"/>
            <w:tcMar>
              <w:top w:w="58" w:type="dxa"/>
              <w:left w:w="95" w:type="dxa"/>
              <w:bottom w:w="58" w:type="dxa"/>
              <w:right w:w="95" w:type="dxa"/>
            </w:tcMar>
            <w:vAlign w:val="center"/>
          </w:tcPr>
          <w:p w14:paraId="2DE1160A" w14:textId="77777777" w:rsidR="00E77FD7" w:rsidRDefault="00655576">
            <w:pPr>
              <w:spacing w:after="0" w:line="240" w:lineRule="auto"/>
            </w:pPr>
            <w:r>
              <w:rPr>
                <w:b/>
                <w:sz w:val="16"/>
              </w:rPr>
              <w:t>Codebase</w:t>
            </w:r>
          </w:p>
        </w:tc>
        <w:tc>
          <w:tcPr>
            <w:tcW w:w="6917" w:type="dxa"/>
            <w:shd w:val="clear" w:color="auto" w:fill="F2F6FA"/>
            <w:tcMar>
              <w:top w:w="58" w:type="dxa"/>
              <w:left w:w="95" w:type="dxa"/>
              <w:bottom w:w="58" w:type="dxa"/>
              <w:right w:w="95" w:type="dxa"/>
            </w:tcMar>
            <w:vAlign w:val="center"/>
          </w:tcPr>
          <w:p w14:paraId="2F175B12" w14:textId="77777777" w:rsidR="00E77FD7" w:rsidRDefault="00655576">
            <w:pPr>
              <w:spacing w:after="0" w:line="240" w:lineRule="auto"/>
            </w:pPr>
            <w:r>
              <w:rPr>
                <w:sz w:val="16"/>
              </w:rPr>
              <w:t>Tập hợp mã nguồn của một ứng dụng hoặc một phần hệ thống.</w:t>
            </w:r>
          </w:p>
        </w:tc>
      </w:tr>
      <w:tr w:rsidR="00E77FD7" w14:paraId="385CC932" w14:textId="77777777">
        <w:trPr>
          <w:cantSplit/>
          <w:jc w:val="center"/>
        </w:trPr>
        <w:tc>
          <w:tcPr>
            <w:tcW w:w="2835" w:type="dxa"/>
            <w:tcMar>
              <w:top w:w="58" w:type="dxa"/>
              <w:left w:w="95" w:type="dxa"/>
              <w:bottom w:w="58" w:type="dxa"/>
              <w:right w:w="95" w:type="dxa"/>
            </w:tcMar>
            <w:vAlign w:val="center"/>
          </w:tcPr>
          <w:p w14:paraId="58376AA1" w14:textId="77777777" w:rsidR="00E77FD7" w:rsidRDefault="00655576">
            <w:pPr>
              <w:spacing w:after="0" w:line="240" w:lineRule="auto"/>
            </w:pPr>
            <w:r>
              <w:rPr>
                <w:b/>
                <w:sz w:val="16"/>
              </w:rPr>
              <w:t>Core v0</w:t>
            </w:r>
          </w:p>
        </w:tc>
        <w:tc>
          <w:tcPr>
            <w:tcW w:w="6917" w:type="dxa"/>
            <w:tcMar>
              <w:top w:w="58" w:type="dxa"/>
              <w:left w:w="95" w:type="dxa"/>
              <w:bottom w:w="58" w:type="dxa"/>
              <w:right w:w="95" w:type="dxa"/>
            </w:tcMar>
            <w:vAlign w:val="center"/>
          </w:tcPr>
          <w:p w14:paraId="610282B2" w14:textId="77777777" w:rsidR="00E77FD7" w:rsidRDefault="00655576">
            <w:pPr>
              <w:spacing w:after="0" w:line="240" w:lineRule="auto"/>
            </w:pPr>
            <w:r>
              <w:rPr>
                <w:sz w:val="16"/>
              </w:rPr>
              <w:t>Phần sản phẩm đầu tiên đang được thiết kế và chuẩn bị triển khai theo phạm vi đã thống nhất.</w:t>
            </w:r>
          </w:p>
        </w:tc>
      </w:tr>
      <w:tr w:rsidR="00E77FD7" w14:paraId="1B491DA5" w14:textId="77777777">
        <w:trPr>
          <w:cantSplit/>
          <w:jc w:val="center"/>
        </w:trPr>
        <w:tc>
          <w:tcPr>
            <w:tcW w:w="2835" w:type="dxa"/>
            <w:shd w:val="clear" w:color="auto" w:fill="F2F6FA"/>
            <w:tcMar>
              <w:top w:w="58" w:type="dxa"/>
              <w:left w:w="95" w:type="dxa"/>
              <w:bottom w:w="58" w:type="dxa"/>
              <w:right w:w="95" w:type="dxa"/>
            </w:tcMar>
            <w:vAlign w:val="center"/>
          </w:tcPr>
          <w:p w14:paraId="5A9F5788" w14:textId="77777777" w:rsidR="00E77FD7" w:rsidRDefault="00655576">
            <w:pPr>
              <w:spacing w:after="0" w:line="240" w:lineRule="auto"/>
            </w:pPr>
            <w:r>
              <w:rPr>
                <w:b/>
                <w:sz w:val="16"/>
              </w:rPr>
              <w:t>Database và PostgreSQL</w:t>
            </w:r>
          </w:p>
        </w:tc>
        <w:tc>
          <w:tcPr>
            <w:tcW w:w="6917" w:type="dxa"/>
            <w:shd w:val="clear" w:color="auto" w:fill="F2F6FA"/>
            <w:tcMar>
              <w:top w:w="58" w:type="dxa"/>
              <w:left w:w="95" w:type="dxa"/>
              <w:bottom w:w="58" w:type="dxa"/>
              <w:right w:w="95" w:type="dxa"/>
            </w:tcMar>
            <w:vAlign w:val="center"/>
          </w:tcPr>
          <w:p w14:paraId="2DEDEA7A" w14:textId="77777777" w:rsidR="00E77FD7" w:rsidRDefault="00655576">
            <w:pPr>
              <w:spacing w:after="0" w:line="240" w:lineRule="auto"/>
            </w:pPr>
            <w:r>
              <w:rPr>
                <w:sz w:val="16"/>
              </w:rPr>
              <w:t>Database lưu dữ liệu có cấu trúc. PostgreSQL 18 là hệ quản trị cơ sở dữ liệu được đề xuất cho Core v0.</w:t>
            </w:r>
          </w:p>
        </w:tc>
      </w:tr>
      <w:tr w:rsidR="00E77FD7" w14:paraId="1DB6B6C3" w14:textId="77777777">
        <w:trPr>
          <w:cantSplit/>
          <w:jc w:val="center"/>
        </w:trPr>
        <w:tc>
          <w:tcPr>
            <w:tcW w:w="2835" w:type="dxa"/>
            <w:tcMar>
              <w:top w:w="58" w:type="dxa"/>
              <w:left w:w="95" w:type="dxa"/>
              <w:bottom w:w="58" w:type="dxa"/>
              <w:right w:w="95" w:type="dxa"/>
            </w:tcMar>
            <w:vAlign w:val="center"/>
          </w:tcPr>
          <w:p w14:paraId="5F02F5D1" w14:textId="77777777" w:rsidR="00E77FD7" w:rsidRDefault="00655576">
            <w:pPr>
              <w:spacing w:after="0" w:line="240" w:lineRule="auto"/>
            </w:pPr>
            <w:r>
              <w:rPr>
                <w:b/>
                <w:sz w:val="16"/>
              </w:rPr>
              <w:t>Deep-module Modular Monolith</w:t>
            </w:r>
          </w:p>
        </w:tc>
        <w:tc>
          <w:tcPr>
            <w:tcW w:w="6917" w:type="dxa"/>
            <w:tcMar>
              <w:top w:w="58" w:type="dxa"/>
              <w:left w:w="95" w:type="dxa"/>
              <w:bottom w:w="58" w:type="dxa"/>
              <w:right w:w="95" w:type="dxa"/>
            </w:tcMar>
            <w:vAlign w:val="center"/>
          </w:tcPr>
          <w:p w14:paraId="0F9D3995" w14:textId="77777777" w:rsidR="00E77FD7" w:rsidRDefault="00655576">
            <w:pPr>
              <w:spacing w:after="0" w:line="240" w:lineRule="auto"/>
            </w:pPr>
            <w:r>
              <w:rPr>
                <w:sz w:val="16"/>
              </w:rPr>
              <w:t>Một ứng dụng Server để triển khai, được chia thành các Module có trách nhiệm và quyền sở hữu dữ liệu rõ.</w:t>
            </w:r>
          </w:p>
        </w:tc>
      </w:tr>
      <w:tr w:rsidR="00E77FD7" w14:paraId="649892CF" w14:textId="77777777">
        <w:trPr>
          <w:cantSplit/>
          <w:jc w:val="center"/>
        </w:trPr>
        <w:tc>
          <w:tcPr>
            <w:tcW w:w="2835" w:type="dxa"/>
            <w:shd w:val="clear" w:color="auto" w:fill="F2F6FA"/>
            <w:tcMar>
              <w:top w:w="58" w:type="dxa"/>
              <w:left w:w="95" w:type="dxa"/>
              <w:bottom w:w="58" w:type="dxa"/>
              <w:right w:w="95" w:type="dxa"/>
            </w:tcMar>
            <w:vAlign w:val="center"/>
          </w:tcPr>
          <w:p w14:paraId="058E2212" w14:textId="77777777" w:rsidR="00E77FD7" w:rsidRDefault="00655576">
            <w:pPr>
              <w:spacing w:after="0" w:line="240" w:lineRule="auto"/>
            </w:pPr>
            <w:r>
              <w:rPr>
                <w:b/>
                <w:sz w:val="16"/>
              </w:rPr>
              <w:t>Flutter và Dart</w:t>
            </w:r>
          </w:p>
        </w:tc>
        <w:tc>
          <w:tcPr>
            <w:tcW w:w="6917" w:type="dxa"/>
            <w:shd w:val="clear" w:color="auto" w:fill="F2F6FA"/>
            <w:tcMar>
              <w:top w:w="58" w:type="dxa"/>
              <w:left w:w="95" w:type="dxa"/>
              <w:bottom w:w="58" w:type="dxa"/>
              <w:right w:w="95" w:type="dxa"/>
            </w:tcMar>
            <w:vAlign w:val="center"/>
          </w:tcPr>
          <w:p w14:paraId="38BDCE1A" w14:textId="77777777" w:rsidR="00E77FD7" w:rsidRDefault="00655576">
            <w:pPr>
              <w:spacing w:after="0" w:line="240" w:lineRule="auto"/>
            </w:pPr>
            <w:r>
              <w:rPr>
                <w:sz w:val="16"/>
              </w:rPr>
              <w:t>Flutter là nền tảng làm giao diện đa nền tảng; Dart là ngôn ngữ sử dụng với Flutter.</w:t>
            </w:r>
          </w:p>
        </w:tc>
      </w:tr>
      <w:tr w:rsidR="00E77FD7" w14:paraId="0C1DD757" w14:textId="77777777">
        <w:trPr>
          <w:cantSplit/>
          <w:jc w:val="center"/>
        </w:trPr>
        <w:tc>
          <w:tcPr>
            <w:tcW w:w="2835" w:type="dxa"/>
            <w:tcMar>
              <w:top w:w="58" w:type="dxa"/>
              <w:left w:w="95" w:type="dxa"/>
              <w:bottom w:w="58" w:type="dxa"/>
              <w:right w:w="95" w:type="dxa"/>
            </w:tcMar>
            <w:vAlign w:val="center"/>
          </w:tcPr>
          <w:p w14:paraId="4C450775" w14:textId="77777777" w:rsidR="00E77FD7" w:rsidRDefault="00655576">
            <w:pPr>
              <w:spacing w:after="0" w:line="240" w:lineRule="auto"/>
            </w:pPr>
            <w:r>
              <w:rPr>
                <w:b/>
                <w:sz w:val="16"/>
              </w:rPr>
              <w:t>Format Worker</w:t>
            </w:r>
          </w:p>
        </w:tc>
        <w:tc>
          <w:tcPr>
            <w:tcW w:w="6917" w:type="dxa"/>
            <w:tcMar>
              <w:top w:w="58" w:type="dxa"/>
              <w:left w:w="95" w:type="dxa"/>
              <w:bottom w:w="58" w:type="dxa"/>
              <w:right w:w="95" w:type="dxa"/>
            </w:tcMar>
            <w:vAlign w:val="center"/>
          </w:tcPr>
          <w:p w14:paraId="0F3C01CD" w14:textId="77777777" w:rsidR="00E77FD7" w:rsidRDefault="00655576">
            <w:pPr>
              <w:spacing w:after="0" w:line="240" w:lineRule="auto"/>
            </w:pPr>
            <w:r>
              <w:rPr>
                <w:sz w:val="16"/>
              </w:rPr>
              <w:t>Tiến trình Windows riêng cho công việc CAD, Office hoặc xử lý định dạng khi cấu hình thực tế yêu cầu.</w:t>
            </w:r>
          </w:p>
        </w:tc>
      </w:tr>
      <w:tr w:rsidR="00E77FD7" w14:paraId="5545275A" w14:textId="77777777">
        <w:trPr>
          <w:cantSplit/>
          <w:jc w:val="center"/>
        </w:trPr>
        <w:tc>
          <w:tcPr>
            <w:tcW w:w="2835" w:type="dxa"/>
            <w:shd w:val="clear" w:color="auto" w:fill="F2F6FA"/>
            <w:tcMar>
              <w:top w:w="58" w:type="dxa"/>
              <w:left w:w="95" w:type="dxa"/>
              <w:bottom w:w="58" w:type="dxa"/>
              <w:right w:w="95" w:type="dxa"/>
            </w:tcMar>
            <w:vAlign w:val="center"/>
          </w:tcPr>
          <w:p w14:paraId="6FDACB1E" w14:textId="77777777" w:rsidR="00E77FD7" w:rsidRDefault="00655576">
            <w:pPr>
              <w:spacing w:after="0" w:line="240" w:lineRule="auto"/>
            </w:pPr>
            <w:r>
              <w:rPr>
                <w:b/>
                <w:sz w:val="16"/>
              </w:rPr>
              <w:t>HA và failure domain</w:t>
            </w:r>
          </w:p>
        </w:tc>
        <w:tc>
          <w:tcPr>
            <w:tcW w:w="6917" w:type="dxa"/>
            <w:shd w:val="clear" w:color="auto" w:fill="F2F6FA"/>
            <w:tcMar>
              <w:top w:w="58" w:type="dxa"/>
              <w:left w:w="95" w:type="dxa"/>
              <w:bottom w:w="58" w:type="dxa"/>
              <w:right w:w="95" w:type="dxa"/>
            </w:tcMar>
            <w:vAlign w:val="center"/>
          </w:tcPr>
          <w:p w14:paraId="37AF25AD" w14:textId="77777777" w:rsidR="00E77FD7" w:rsidRDefault="00655576">
            <w:pPr>
              <w:spacing w:after="0" w:line="240" w:lineRule="auto"/>
            </w:pPr>
            <w:r>
              <w:rPr>
                <w:sz w:val="16"/>
              </w:rPr>
              <w:t>HA là khả năng duy trì dịch vụ khi có lỗi. Failure domain là phạm vi có thể cùng bị ảnh hưởng bởi một sự cố.</w:t>
            </w:r>
          </w:p>
        </w:tc>
      </w:tr>
      <w:tr w:rsidR="00E77FD7" w14:paraId="6B1C85D5" w14:textId="77777777">
        <w:trPr>
          <w:cantSplit/>
          <w:jc w:val="center"/>
        </w:trPr>
        <w:tc>
          <w:tcPr>
            <w:tcW w:w="2835" w:type="dxa"/>
            <w:tcMar>
              <w:top w:w="58" w:type="dxa"/>
              <w:left w:w="95" w:type="dxa"/>
              <w:bottom w:w="58" w:type="dxa"/>
              <w:right w:w="95" w:type="dxa"/>
            </w:tcMar>
            <w:vAlign w:val="center"/>
          </w:tcPr>
          <w:p w14:paraId="590388CD" w14:textId="77777777" w:rsidR="00E77FD7" w:rsidRDefault="00655576">
            <w:pPr>
              <w:spacing w:after="0" w:line="240" w:lineRule="auto"/>
            </w:pPr>
            <w:r>
              <w:rPr>
                <w:b/>
                <w:sz w:val="16"/>
              </w:rPr>
              <w:t>HTTPS và JSON</w:t>
            </w:r>
          </w:p>
        </w:tc>
        <w:tc>
          <w:tcPr>
            <w:tcW w:w="6917" w:type="dxa"/>
            <w:tcMar>
              <w:top w:w="58" w:type="dxa"/>
              <w:left w:w="95" w:type="dxa"/>
              <w:bottom w:w="58" w:type="dxa"/>
              <w:right w:w="95" w:type="dxa"/>
            </w:tcMar>
            <w:vAlign w:val="center"/>
          </w:tcPr>
          <w:p w14:paraId="77A409E5" w14:textId="77777777" w:rsidR="00E77FD7" w:rsidRDefault="00655576">
            <w:pPr>
              <w:spacing w:after="0" w:line="240" w:lineRule="auto"/>
            </w:pPr>
            <w:r>
              <w:rPr>
                <w:sz w:val="16"/>
              </w:rPr>
              <w:t>HTTPS là kết nối Web có mã hóa. JSON là định dạng dữ liệu Client và Server trao đổi qua API.</w:t>
            </w:r>
          </w:p>
        </w:tc>
      </w:tr>
      <w:tr w:rsidR="00E77FD7" w14:paraId="78288A69" w14:textId="77777777">
        <w:trPr>
          <w:cantSplit/>
          <w:jc w:val="center"/>
        </w:trPr>
        <w:tc>
          <w:tcPr>
            <w:tcW w:w="2835" w:type="dxa"/>
            <w:shd w:val="clear" w:color="auto" w:fill="F2F6FA"/>
            <w:tcMar>
              <w:top w:w="58" w:type="dxa"/>
              <w:left w:w="95" w:type="dxa"/>
              <w:bottom w:w="58" w:type="dxa"/>
              <w:right w:w="95" w:type="dxa"/>
            </w:tcMar>
            <w:vAlign w:val="center"/>
          </w:tcPr>
          <w:p w14:paraId="40472F18" w14:textId="77777777" w:rsidR="00E77FD7" w:rsidRDefault="00655576">
            <w:pPr>
              <w:spacing w:after="0" w:line="240" w:lineRule="auto"/>
            </w:pPr>
            <w:r>
              <w:rPr>
                <w:b/>
                <w:sz w:val="16"/>
              </w:rPr>
              <w:t>Java và Eclipse Temurin</w:t>
            </w:r>
          </w:p>
        </w:tc>
        <w:tc>
          <w:tcPr>
            <w:tcW w:w="6917" w:type="dxa"/>
            <w:shd w:val="clear" w:color="auto" w:fill="F2F6FA"/>
            <w:tcMar>
              <w:top w:w="58" w:type="dxa"/>
              <w:left w:w="95" w:type="dxa"/>
              <w:bottom w:w="58" w:type="dxa"/>
              <w:right w:w="95" w:type="dxa"/>
            </w:tcMar>
            <w:vAlign w:val="center"/>
          </w:tcPr>
          <w:p w14:paraId="05E68928" w14:textId="77777777" w:rsidR="00E77FD7" w:rsidRDefault="00655576">
            <w:pPr>
              <w:spacing w:after="0" w:line="240" w:lineRule="auto"/>
            </w:pPr>
            <w:r>
              <w:rPr>
                <w:sz w:val="16"/>
              </w:rPr>
              <w:t>Java là runtime/ngôn ngữ được đề xuất cho Server. Eclipse Temurin là bản phân phối Java trong baseline.</w:t>
            </w:r>
          </w:p>
        </w:tc>
      </w:tr>
      <w:tr w:rsidR="00E77FD7" w14:paraId="50CF2307" w14:textId="77777777">
        <w:trPr>
          <w:cantSplit/>
          <w:jc w:val="center"/>
        </w:trPr>
        <w:tc>
          <w:tcPr>
            <w:tcW w:w="2835" w:type="dxa"/>
            <w:tcMar>
              <w:top w:w="58" w:type="dxa"/>
              <w:left w:w="95" w:type="dxa"/>
              <w:bottom w:w="58" w:type="dxa"/>
              <w:right w:w="95" w:type="dxa"/>
            </w:tcMar>
            <w:vAlign w:val="center"/>
          </w:tcPr>
          <w:p w14:paraId="4652D7E7" w14:textId="77777777" w:rsidR="00E77FD7" w:rsidRDefault="00655576">
            <w:pPr>
              <w:spacing w:after="0" w:line="240" w:lineRule="auto"/>
            </w:pPr>
            <w:r>
              <w:rPr>
                <w:b/>
                <w:sz w:val="16"/>
              </w:rPr>
              <w:t>JAR và systemd</w:t>
            </w:r>
          </w:p>
        </w:tc>
        <w:tc>
          <w:tcPr>
            <w:tcW w:w="6917" w:type="dxa"/>
            <w:tcMar>
              <w:top w:w="58" w:type="dxa"/>
              <w:left w:w="95" w:type="dxa"/>
              <w:bottom w:w="58" w:type="dxa"/>
              <w:right w:w="95" w:type="dxa"/>
            </w:tcMar>
            <w:vAlign w:val="center"/>
          </w:tcPr>
          <w:p w14:paraId="73319933" w14:textId="77777777" w:rsidR="00E77FD7" w:rsidRDefault="00655576">
            <w:pPr>
              <w:spacing w:after="0" w:line="240" w:lineRule="auto"/>
            </w:pPr>
            <w:r>
              <w:rPr>
                <w:sz w:val="16"/>
              </w:rPr>
              <w:t>JAR là gói chạy của ứng dụng Java. systemd là cơ chế Linux dùng để khởi động và giám sát tiến trình Server.</w:t>
            </w:r>
          </w:p>
        </w:tc>
      </w:tr>
      <w:tr w:rsidR="00E77FD7" w14:paraId="412186D1" w14:textId="77777777">
        <w:trPr>
          <w:cantSplit/>
          <w:jc w:val="center"/>
        </w:trPr>
        <w:tc>
          <w:tcPr>
            <w:tcW w:w="2835" w:type="dxa"/>
            <w:shd w:val="clear" w:color="auto" w:fill="F2F6FA"/>
            <w:tcMar>
              <w:top w:w="58" w:type="dxa"/>
              <w:left w:w="95" w:type="dxa"/>
              <w:bottom w:w="58" w:type="dxa"/>
              <w:right w:w="95" w:type="dxa"/>
            </w:tcMar>
            <w:vAlign w:val="center"/>
          </w:tcPr>
          <w:p w14:paraId="357F93CB" w14:textId="77777777" w:rsidR="00E77FD7" w:rsidRDefault="00655576">
            <w:pPr>
              <w:spacing w:after="0" w:line="240" w:lineRule="auto"/>
            </w:pPr>
            <w:r>
              <w:rPr>
                <w:b/>
                <w:sz w:val="16"/>
              </w:rPr>
              <w:t>Kubernetes, Service Mesh, broker, Redis và công cụ tìm kiếm</w:t>
            </w:r>
          </w:p>
        </w:tc>
        <w:tc>
          <w:tcPr>
            <w:tcW w:w="6917" w:type="dxa"/>
            <w:shd w:val="clear" w:color="auto" w:fill="F2F6FA"/>
            <w:tcMar>
              <w:top w:w="58" w:type="dxa"/>
              <w:left w:w="95" w:type="dxa"/>
              <w:bottom w:w="58" w:type="dxa"/>
              <w:right w:w="95" w:type="dxa"/>
            </w:tcMar>
            <w:vAlign w:val="center"/>
          </w:tcPr>
          <w:p w14:paraId="7A559AD3" w14:textId="77777777" w:rsidR="00E77FD7" w:rsidRDefault="00655576">
            <w:pPr>
              <w:spacing w:after="0" w:line="240" w:lineRule="auto"/>
            </w:pPr>
            <w:r>
              <w:rPr>
                <w:sz w:val="16"/>
              </w:rPr>
              <w:t>Các thành phần hạ tầng chưa nằm trong Core v0. Broker gồm Kafka/RabbitMQ; công cụ tìm kiếm gồm Elasticsearch/OpenSearch.</w:t>
            </w:r>
          </w:p>
        </w:tc>
      </w:tr>
      <w:tr w:rsidR="00E77FD7" w14:paraId="31D59699" w14:textId="77777777">
        <w:trPr>
          <w:cantSplit/>
          <w:jc w:val="center"/>
        </w:trPr>
        <w:tc>
          <w:tcPr>
            <w:tcW w:w="2835" w:type="dxa"/>
            <w:tcMar>
              <w:top w:w="58" w:type="dxa"/>
              <w:left w:w="95" w:type="dxa"/>
              <w:bottom w:w="58" w:type="dxa"/>
              <w:right w:w="95" w:type="dxa"/>
            </w:tcMar>
            <w:vAlign w:val="center"/>
          </w:tcPr>
          <w:p w14:paraId="3E3DC4A3" w14:textId="77777777" w:rsidR="00E77FD7" w:rsidRDefault="00655576">
            <w:pPr>
              <w:spacing w:after="0" w:line="240" w:lineRule="auto"/>
            </w:pPr>
            <w:r>
              <w:rPr>
                <w:b/>
                <w:sz w:val="16"/>
              </w:rPr>
              <w:t>License</w:t>
            </w:r>
          </w:p>
        </w:tc>
        <w:tc>
          <w:tcPr>
            <w:tcW w:w="6917" w:type="dxa"/>
            <w:tcMar>
              <w:top w:w="58" w:type="dxa"/>
              <w:left w:w="95" w:type="dxa"/>
              <w:bottom w:w="58" w:type="dxa"/>
              <w:right w:w="95" w:type="dxa"/>
            </w:tcMar>
            <w:vAlign w:val="center"/>
          </w:tcPr>
          <w:p w14:paraId="62AD6A58" w14:textId="77777777" w:rsidR="00E77FD7" w:rsidRDefault="00655576">
            <w:pPr>
              <w:spacing w:after="0" w:line="240" w:lineRule="auto"/>
            </w:pPr>
            <w:r>
              <w:rPr>
                <w:sz w:val="16"/>
              </w:rPr>
              <w:t>Quyền sử dụng phần mềm theo điều kiện của nhà cung cấp; có thể quyết định nơi phải chạy xử lý CAD hoặc Office.</w:t>
            </w:r>
          </w:p>
        </w:tc>
      </w:tr>
      <w:tr w:rsidR="00E77FD7" w14:paraId="6F1CCBD7" w14:textId="77777777">
        <w:trPr>
          <w:cantSplit/>
          <w:jc w:val="center"/>
        </w:trPr>
        <w:tc>
          <w:tcPr>
            <w:tcW w:w="2835" w:type="dxa"/>
            <w:shd w:val="clear" w:color="auto" w:fill="F2F6FA"/>
            <w:tcMar>
              <w:top w:w="58" w:type="dxa"/>
              <w:left w:w="95" w:type="dxa"/>
              <w:bottom w:w="58" w:type="dxa"/>
              <w:right w:w="95" w:type="dxa"/>
            </w:tcMar>
            <w:vAlign w:val="center"/>
          </w:tcPr>
          <w:p w14:paraId="69FF433F" w14:textId="77777777" w:rsidR="00E77FD7" w:rsidRDefault="00655576">
            <w:pPr>
              <w:spacing w:after="0" w:line="240" w:lineRule="auto"/>
            </w:pPr>
            <w:r>
              <w:rPr>
                <w:b/>
                <w:sz w:val="16"/>
              </w:rPr>
              <w:t>Linux-first và Ubuntu Server</w:t>
            </w:r>
          </w:p>
        </w:tc>
        <w:tc>
          <w:tcPr>
            <w:tcW w:w="6917" w:type="dxa"/>
            <w:shd w:val="clear" w:color="auto" w:fill="F2F6FA"/>
            <w:tcMar>
              <w:top w:w="58" w:type="dxa"/>
              <w:left w:w="95" w:type="dxa"/>
              <w:bottom w:w="58" w:type="dxa"/>
              <w:right w:w="95" w:type="dxa"/>
            </w:tcMar>
            <w:vAlign w:val="center"/>
          </w:tcPr>
          <w:p w14:paraId="00C3B5A9" w14:textId="77777777" w:rsidR="00E77FD7" w:rsidRDefault="00655576">
            <w:pPr>
              <w:spacing w:after="0" w:line="240" w:lineRule="auto"/>
            </w:pPr>
            <w:r>
              <w:rPr>
                <w:sz w:val="16"/>
              </w:rPr>
              <w:t>Linux-first nghĩa là Server ưu tiên chạy Linux. Ubuntu Server 26.04 LTS là hệ điều hành được đề xuất và còn phải kiểm chứng.</w:t>
            </w:r>
          </w:p>
        </w:tc>
      </w:tr>
      <w:tr w:rsidR="00E77FD7" w14:paraId="5F3A81A8" w14:textId="77777777">
        <w:trPr>
          <w:cantSplit/>
          <w:jc w:val="center"/>
        </w:trPr>
        <w:tc>
          <w:tcPr>
            <w:tcW w:w="2835" w:type="dxa"/>
            <w:tcMar>
              <w:top w:w="58" w:type="dxa"/>
              <w:left w:w="95" w:type="dxa"/>
              <w:bottom w:w="58" w:type="dxa"/>
              <w:right w:w="95" w:type="dxa"/>
            </w:tcMar>
            <w:vAlign w:val="center"/>
          </w:tcPr>
          <w:p w14:paraId="3EC4E0D5" w14:textId="77777777" w:rsidR="00E77FD7" w:rsidRDefault="00655576">
            <w:pPr>
              <w:spacing w:after="0" w:line="240" w:lineRule="auto"/>
            </w:pPr>
            <w:r>
              <w:rPr>
                <w:b/>
                <w:sz w:val="16"/>
              </w:rPr>
              <w:t>Metadata</w:t>
            </w:r>
          </w:p>
        </w:tc>
        <w:tc>
          <w:tcPr>
            <w:tcW w:w="6917" w:type="dxa"/>
            <w:tcMar>
              <w:top w:w="58" w:type="dxa"/>
              <w:left w:w="95" w:type="dxa"/>
              <w:bottom w:w="58" w:type="dxa"/>
              <w:right w:w="95" w:type="dxa"/>
            </w:tcMar>
            <w:vAlign w:val="center"/>
          </w:tcPr>
          <w:p w14:paraId="21F215C9" w14:textId="77777777" w:rsidR="00E77FD7" w:rsidRDefault="00655576">
            <w:pPr>
              <w:spacing w:after="0" w:line="240" w:lineRule="auto"/>
            </w:pPr>
            <w:r>
              <w:rPr>
                <w:sz w:val="16"/>
              </w:rPr>
              <w:t>Thông tin mô tả tài liệu như mã, tên, Revision, Version, trạng thái, quyền và quan hệ; khác nội dung tệp.</w:t>
            </w:r>
          </w:p>
        </w:tc>
      </w:tr>
      <w:tr w:rsidR="00E77FD7" w14:paraId="7190EB67" w14:textId="77777777">
        <w:trPr>
          <w:cantSplit/>
          <w:jc w:val="center"/>
        </w:trPr>
        <w:tc>
          <w:tcPr>
            <w:tcW w:w="2835" w:type="dxa"/>
            <w:shd w:val="clear" w:color="auto" w:fill="F2F6FA"/>
            <w:tcMar>
              <w:top w:w="58" w:type="dxa"/>
              <w:left w:w="95" w:type="dxa"/>
              <w:bottom w:w="58" w:type="dxa"/>
              <w:right w:w="95" w:type="dxa"/>
            </w:tcMar>
            <w:vAlign w:val="center"/>
          </w:tcPr>
          <w:p w14:paraId="628CE85D" w14:textId="77777777" w:rsidR="00E77FD7" w:rsidRDefault="00655576">
            <w:pPr>
              <w:spacing w:after="0" w:line="240" w:lineRule="auto"/>
            </w:pPr>
            <w:r>
              <w:rPr>
                <w:b/>
                <w:sz w:val="16"/>
              </w:rPr>
              <w:t>Microservices</w:t>
            </w:r>
          </w:p>
        </w:tc>
        <w:tc>
          <w:tcPr>
            <w:tcW w:w="6917" w:type="dxa"/>
            <w:shd w:val="clear" w:color="auto" w:fill="F2F6FA"/>
            <w:tcMar>
              <w:top w:w="58" w:type="dxa"/>
              <w:left w:w="95" w:type="dxa"/>
              <w:bottom w:w="58" w:type="dxa"/>
              <w:right w:w="95" w:type="dxa"/>
            </w:tcMar>
            <w:vAlign w:val="center"/>
          </w:tcPr>
          <w:p w14:paraId="52BB2BEC" w14:textId="77777777" w:rsidR="00E77FD7" w:rsidRDefault="00655576">
            <w:pPr>
              <w:spacing w:after="0" w:line="240" w:lineRule="auto"/>
            </w:pPr>
            <w:r>
              <w:rPr>
                <w:sz w:val="16"/>
              </w:rPr>
              <w:t>Kiến trúc chia hệ thống thành nhiều dịch vụ triển khai độc lập và giao tiếp qua mạng.</w:t>
            </w:r>
          </w:p>
        </w:tc>
      </w:tr>
    </w:tbl>
    <w:p w14:paraId="5FA3B31F" w14:textId="77777777" w:rsidR="00E77FD7" w:rsidRDefault="00E77FD7">
      <w:pPr>
        <w:spacing w:after="0"/>
        <w:jc w:val="both"/>
      </w:pPr>
    </w:p>
    <w:p w14:paraId="261B8AE6" w14:textId="77777777" w:rsidR="00E77FD7" w:rsidRDefault="00655576">
      <w:r>
        <w:br w:type="page"/>
      </w:r>
    </w:p>
    <w:p w14:paraId="09AC5CD8" w14:textId="77777777" w:rsidR="00E77FD7" w:rsidRDefault="00655576">
      <w:pPr>
        <w:spacing w:after="100"/>
      </w:pPr>
      <w:r>
        <w:rPr>
          <w:b/>
          <w:color w:val="5C6B7A"/>
          <w:sz w:val="20"/>
        </w:rPr>
        <w:lastRenderedPageBreak/>
        <w:t>THUẬT NGỮ DÙNG TRONG BÁO CÁO (TIẾP)</w:t>
      </w:r>
    </w:p>
    <w:p w14:paraId="3472824B" w14:textId="77777777" w:rsidR="00E77FD7" w:rsidRDefault="00655576">
      <w:pPr>
        <w:pStyle w:val="Caption"/>
        <w:jc w:val="center"/>
      </w:pPr>
      <w:r>
        <w:t>Bảng 3 (tiếp). Thuật ngữ dùng trong báo cáo</w:t>
      </w:r>
    </w:p>
    <w:tbl>
      <w:tblPr>
        <w:tblW w:w="975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917"/>
      </w:tblGrid>
      <w:tr w:rsidR="00E77FD7" w14:paraId="348EED17" w14:textId="77777777">
        <w:trPr>
          <w:cantSplit/>
          <w:tblHeader/>
          <w:jc w:val="center"/>
        </w:trPr>
        <w:tc>
          <w:tcPr>
            <w:tcW w:w="2835" w:type="dxa"/>
            <w:shd w:val="clear" w:color="auto" w:fill="17365D"/>
            <w:tcMar>
              <w:top w:w="58" w:type="dxa"/>
              <w:left w:w="95" w:type="dxa"/>
              <w:bottom w:w="58" w:type="dxa"/>
              <w:right w:w="95" w:type="dxa"/>
            </w:tcMar>
            <w:vAlign w:val="center"/>
          </w:tcPr>
          <w:p w14:paraId="27FD3716" w14:textId="77777777" w:rsidR="00E77FD7" w:rsidRDefault="00655576">
            <w:pPr>
              <w:spacing w:after="0" w:line="240" w:lineRule="auto"/>
            </w:pPr>
            <w:r>
              <w:rPr>
                <w:b/>
                <w:color w:val="FFFFFF"/>
                <w:sz w:val="16"/>
              </w:rPr>
              <w:t>Thuật ngữ</w:t>
            </w:r>
          </w:p>
        </w:tc>
        <w:tc>
          <w:tcPr>
            <w:tcW w:w="6917" w:type="dxa"/>
            <w:shd w:val="clear" w:color="auto" w:fill="17365D"/>
            <w:tcMar>
              <w:top w:w="58" w:type="dxa"/>
              <w:left w:w="95" w:type="dxa"/>
              <w:bottom w:w="58" w:type="dxa"/>
              <w:right w:w="95" w:type="dxa"/>
            </w:tcMar>
            <w:vAlign w:val="center"/>
          </w:tcPr>
          <w:p w14:paraId="3837178A" w14:textId="77777777" w:rsidR="00E77FD7" w:rsidRDefault="00655576">
            <w:pPr>
              <w:spacing w:after="0" w:line="240" w:lineRule="auto"/>
            </w:pPr>
            <w:r>
              <w:rPr>
                <w:b/>
                <w:color w:val="FFFFFF"/>
                <w:sz w:val="16"/>
              </w:rPr>
              <w:t>Nghĩa dùng thống nhất trong báo cáo</w:t>
            </w:r>
          </w:p>
        </w:tc>
      </w:tr>
      <w:tr w:rsidR="00E77FD7" w14:paraId="7AC37DD5" w14:textId="77777777">
        <w:trPr>
          <w:cantSplit/>
          <w:jc w:val="center"/>
        </w:trPr>
        <w:tc>
          <w:tcPr>
            <w:tcW w:w="2835" w:type="dxa"/>
            <w:tcMar>
              <w:top w:w="58" w:type="dxa"/>
              <w:left w:w="95" w:type="dxa"/>
              <w:bottom w:w="58" w:type="dxa"/>
              <w:right w:w="95" w:type="dxa"/>
            </w:tcMar>
            <w:vAlign w:val="center"/>
          </w:tcPr>
          <w:p w14:paraId="6A2A4AAB" w14:textId="77777777" w:rsidR="00E77FD7" w:rsidRDefault="00655576">
            <w:pPr>
              <w:spacing w:after="0" w:line="240" w:lineRule="auto"/>
            </w:pPr>
            <w:r>
              <w:rPr>
                <w:b/>
                <w:sz w:val="16"/>
              </w:rPr>
              <w:t>Mobile, macOS và Linux Desktop</w:t>
            </w:r>
          </w:p>
        </w:tc>
        <w:tc>
          <w:tcPr>
            <w:tcW w:w="6917" w:type="dxa"/>
            <w:tcMar>
              <w:top w:w="58" w:type="dxa"/>
              <w:left w:w="95" w:type="dxa"/>
              <w:bottom w:w="58" w:type="dxa"/>
              <w:right w:w="95" w:type="dxa"/>
            </w:tcMar>
            <w:vAlign w:val="center"/>
          </w:tcPr>
          <w:p w14:paraId="737F6E9D" w14:textId="77777777" w:rsidR="00E77FD7" w:rsidRDefault="00655576">
            <w:pPr>
              <w:spacing w:after="0" w:line="240" w:lineRule="auto"/>
            </w:pPr>
            <w:r>
              <w:rPr>
                <w:sz w:val="16"/>
              </w:rPr>
              <w:t>Các bề mặt ngoài Web và Windows Desktop; Core v0 chưa có yêu cầu bắt buộc cho các bề mặt này.</w:t>
            </w:r>
          </w:p>
        </w:tc>
      </w:tr>
      <w:tr w:rsidR="00E77FD7" w14:paraId="13C9212E" w14:textId="77777777">
        <w:trPr>
          <w:cantSplit/>
          <w:jc w:val="center"/>
        </w:trPr>
        <w:tc>
          <w:tcPr>
            <w:tcW w:w="2835" w:type="dxa"/>
            <w:shd w:val="clear" w:color="auto" w:fill="F2F6FA"/>
            <w:tcMar>
              <w:top w:w="58" w:type="dxa"/>
              <w:left w:w="95" w:type="dxa"/>
              <w:bottom w:w="58" w:type="dxa"/>
              <w:right w:w="95" w:type="dxa"/>
            </w:tcMar>
            <w:vAlign w:val="center"/>
          </w:tcPr>
          <w:p w14:paraId="38BF5DE0" w14:textId="77777777" w:rsidR="00E77FD7" w:rsidRDefault="00655576">
            <w:pPr>
              <w:spacing w:after="0" w:line="240" w:lineRule="auto"/>
            </w:pPr>
            <w:r>
              <w:rPr>
                <w:b/>
                <w:sz w:val="16"/>
              </w:rPr>
              <w:t>Module</w:t>
            </w:r>
          </w:p>
        </w:tc>
        <w:tc>
          <w:tcPr>
            <w:tcW w:w="6917" w:type="dxa"/>
            <w:shd w:val="clear" w:color="auto" w:fill="F2F6FA"/>
            <w:tcMar>
              <w:top w:w="58" w:type="dxa"/>
              <w:left w:w="95" w:type="dxa"/>
              <w:bottom w:w="58" w:type="dxa"/>
              <w:right w:w="95" w:type="dxa"/>
            </w:tcMar>
            <w:vAlign w:val="center"/>
          </w:tcPr>
          <w:p w14:paraId="208119D7" w14:textId="77777777" w:rsidR="00E77FD7" w:rsidRDefault="00655576">
            <w:pPr>
              <w:spacing w:after="0" w:line="240" w:lineRule="auto"/>
            </w:pPr>
            <w:r>
              <w:rPr>
                <w:sz w:val="16"/>
              </w:rPr>
              <w:t>Phần bên trong Server có trách nhiệm nghiệp vụ và dữ liệu riêng, giao tiếp qua interface đã quy định.</w:t>
            </w:r>
          </w:p>
        </w:tc>
      </w:tr>
      <w:tr w:rsidR="00E77FD7" w14:paraId="5309EEB6" w14:textId="77777777">
        <w:trPr>
          <w:cantSplit/>
          <w:jc w:val="center"/>
        </w:trPr>
        <w:tc>
          <w:tcPr>
            <w:tcW w:w="2835" w:type="dxa"/>
            <w:tcMar>
              <w:top w:w="58" w:type="dxa"/>
              <w:left w:w="95" w:type="dxa"/>
              <w:bottom w:w="58" w:type="dxa"/>
              <w:right w:w="95" w:type="dxa"/>
            </w:tcMar>
            <w:vAlign w:val="center"/>
          </w:tcPr>
          <w:p w14:paraId="260A8D8C" w14:textId="77777777" w:rsidR="00E77FD7" w:rsidRDefault="00655576">
            <w:pPr>
              <w:spacing w:after="0" w:line="240" w:lineRule="auto"/>
            </w:pPr>
            <w:r>
              <w:rPr>
                <w:b/>
                <w:sz w:val="16"/>
              </w:rPr>
              <w:t>Named Pipe và IPC</w:t>
            </w:r>
          </w:p>
        </w:tc>
        <w:tc>
          <w:tcPr>
            <w:tcW w:w="6917" w:type="dxa"/>
            <w:tcMar>
              <w:top w:w="58" w:type="dxa"/>
              <w:left w:w="95" w:type="dxa"/>
              <w:bottom w:w="58" w:type="dxa"/>
              <w:right w:w="95" w:type="dxa"/>
            </w:tcMar>
            <w:vAlign w:val="center"/>
          </w:tcPr>
          <w:p w14:paraId="7DE4F14C" w14:textId="77777777" w:rsidR="00E77FD7" w:rsidRDefault="00655576">
            <w:pPr>
              <w:spacing w:after="0" w:line="240" w:lineRule="auto"/>
            </w:pPr>
            <w:r>
              <w:rPr>
                <w:sz w:val="16"/>
              </w:rPr>
              <w:t>IPC là giao tiếp giữa tiến trình trên cùng máy. Named Pipe là cơ chế Windows để Desktop liên lạc với Workspace.</w:t>
            </w:r>
          </w:p>
        </w:tc>
      </w:tr>
      <w:tr w:rsidR="00E77FD7" w14:paraId="06DF13E1" w14:textId="77777777">
        <w:trPr>
          <w:cantSplit/>
          <w:jc w:val="center"/>
        </w:trPr>
        <w:tc>
          <w:tcPr>
            <w:tcW w:w="2835" w:type="dxa"/>
            <w:shd w:val="clear" w:color="auto" w:fill="F2F6FA"/>
            <w:tcMar>
              <w:top w:w="58" w:type="dxa"/>
              <w:left w:w="95" w:type="dxa"/>
              <w:bottom w:w="58" w:type="dxa"/>
              <w:right w:w="95" w:type="dxa"/>
            </w:tcMar>
            <w:vAlign w:val="center"/>
          </w:tcPr>
          <w:p w14:paraId="3F17B0EE" w14:textId="77777777" w:rsidR="00E77FD7" w:rsidRDefault="00655576">
            <w:pPr>
              <w:spacing w:after="0" w:line="240" w:lineRule="auto"/>
            </w:pPr>
            <w:r>
              <w:rPr>
                <w:b/>
                <w:sz w:val="16"/>
              </w:rPr>
              <w:t>Native</w:t>
            </w:r>
          </w:p>
        </w:tc>
        <w:tc>
          <w:tcPr>
            <w:tcW w:w="6917" w:type="dxa"/>
            <w:shd w:val="clear" w:color="auto" w:fill="F2F6FA"/>
            <w:tcMar>
              <w:top w:w="58" w:type="dxa"/>
              <w:left w:w="95" w:type="dxa"/>
              <w:bottom w:w="58" w:type="dxa"/>
              <w:right w:w="95" w:type="dxa"/>
            </w:tcMar>
            <w:vAlign w:val="center"/>
          </w:tcPr>
          <w:p w14:paraId="0AEB7B1F" w14:textId="77777777" w:rsidR="00E77FD7" w:rsidRDefault="00655576">
            <w:pPr>
              <w:spacing w:after="0" w:line="240" w:lineRule="auto"/>
            </w:pPr>
            <w:r>
              <w:rPr>
                <w:sz w:val="16"/>
              </w:rPr>
              <w:t>Mã hoặc chức năng làm việc trực tiếp với Windows thay vì chạy hoàn toàn trong giao diện Web.</w:t>
            </w:r>
          </w:p>
        </w:tc>
      </w:tr>
      <w:tr w:rsidR="00E77FD7" w14:paraId="09A5CB25" w14:textId="77777777">
        <w:trPr>
          <w:cantSplit/>
          <w:jc w:val="center"/>
        </w:trPr>
        <w:tc>
          <w:tcPr>
            <w:tcW w:w="2835" w:type="dxa"/>
            <w:tcMar>
              <w:top w:w="58" w:type="dxa"/>
              <w:left w:w="95" w:type="dxa"/>
              <w:bottom w:w="58" w:type="dxa"/>
              <w:right w:w="95" w:type="dxa"/>
            </w:tcMar>
            <w:vAlign w:val="center"/>
          </w:tcPr>
          <w:p w14:paraId="370A5A62" w14:textId="77777777" w:rsidR="00E77FD7" w:rsidRDefault="00655576">
            <w:pPr>
              <w:spacing w:after="0" w:line="240" w:lineRule="auto"/>
            </w:pPr>
            <w:r>
              <w:rPr>
                <w:b/>
                <w:sz w:val="16"/>
              </w:rPr>
              <w:t>Nginx và TLS</w:t>
            </w:r>
          </w:p>
        </w:tc>
        <w:tc>
          <w:tcPr>
            <w:tcW w:w="6917" w:type="dxa"/>
            <w:tcMar>
              <w:top w:w="58" w:type="dxa"/>
              <w:left w:w="95" w:type="dxa"/>
              <w:bottom w:w="58" w:type="dxa"/>
              <w:right w:w="95" w:type="dxa"/>
            </w:tcMar>
            <w:vAlign w:val="center"/>
          </w:tcPr>
          <w:p w14:paraId="233A2B8F" w14:textId="77777777" w:rsidR="00E77FD7" w:rsidRDefault="00655576">
            <w:pPr>
              <w:spacing w:after="0" w:line="240" w:lineRule="auto"/>
            </w:pPr>
            <w:r>
              <w:rPr>
                <w:sz w:val="16"/>
              </w:rPr>
              <w:t>Nginx nhận kết nối Web ở đầu vào. TLS mã hóa và xác thực kết nối; HTTPS là HTTP chạy qua TLS.</w:t>
            </w:r>
          </w:p>
        </w:tc>
      </w:tr>
      <w:tr w:rsidR="00E77FD7" w14:paraId="1236F2BA" w14:textId="77777777">
        <w:trPr>
          <w:cantSplit/>
          <w:jc w:val="center"/>
        </w:trPr>
        <w:tc>
          <w:tcPr>
            <w:tcW w:w="2835" w:type="dxa"/>
            <w:shd w:val="clear" w:color="auto" w:fill="F2F6FA"/>
            <w:tcMar>
              <w:top w:w="58" w:type="dxa"/>
              <w:left w:w="95" w:type="dxa"/>
              <w:bottom w:w="58" w:type="dxa"/>
              <w:right w:w="95" w:type="dxa"/>
            </w:tcMar>
            <w:vAlign w:val="center"/>
          </w:tcPr>
          <w:p w14:paraId="386EF4C7" w14:textId="77777777" w:rsidR="00E77FD7" w:rsidRDefault="00655576">
            <w:pPr>
              <w:spacing w:after="0" w:line="240" w:lineRule="auto"/>
            </w:pPr>
            <w:r>
              <w:rPr>
                <w:b/>
                <w:sz w:val="16"/>
              </w:rPr>
              <w:t>.NET</w:t>
            </w:r>
          </w:p>
        </w:tc>
        <w:tc>
          <w:tcPr>
            <w:tcW w:w="6917" w:type="dxa"/>
            <w:shd w:val="clear" w:color="auto" w:fill="F2F6FA"/>
            <w:tcMar>
              <w:top w:w="58" w:type="dxa"/>
              <w:left w:w="95" w:type="dxa"/>
              <w:bottom w:w="58" w:type="dxa"/>
              <w:right w:w="95" w:type="dxa"/>
            </w:tcMar>
            <w:vAlign w:val="center"/>
          </w:tcPr>
          <w:p w14:paraId="13B141D3" w14:textId="77777777" w:rsidR="00E77FD7" w:rsidRDefault="00655576">
            <w:pPr>
              <w:spacing w:after="0" w:line="240" w:lineRule="auto"/>
            </w:pPr>
            <w:r>
              <w:rPr>
                <w:sz w:val="16"/>
              </w:rPr>
              <w:t>Runtime được đề xuất cho WPF và Workspace. Đây chưa phải runtime được chọn cho Format Worker.</w:t>
            </w:r>
          </w:p>
        </w:tc>
      </w:tr>
      <w:tr w:rsidR="00E77FD7" w14:paraId="5E93B8FA" w14:textId="77777777">
        <w:trPr>
          <w:cantSplit/>
          <w:jc w:val="center"/>
        </w:trPr>
        <w:tc>
          <w:tcPr>
            <w:tcW w:w="2835" w:type="dxa"/>
            <w:tcMar>
              <w:top w:w="58" w:type="dxa"/>
              <w:left w:w="95" w:type="dxa"/>
              <w:bottom w:w="58" w:type="dxa"/>
              <w:right w:w="95" w:type="dxa"/>
            </w:tcMar>
            <w:vAlign w:val="center"/>
          </w:tcPr>
          <w:p w14:paraId="610A9073" w14:textId="77777777" w:rsidR="00E77FD7" w:rsidRDefault="00655576">
            <w:pPr>
              <w:spacing w:after="0" w:line="240" w:lineRule="auto"/>
            </w:pPr>
            <w:r>
              <w:rPr>
                <w:b/>
                <w:sz w:val="16"/>
              </w:rPr>
              <w:t>NOT-RUN</w:t>
            </w:r>
          </w:p>
        </w:tc>
        <w:tc>
          <w:tcPr>
            <w:tcW w:w="6917" w:type="dxa"/>
            <w:tcMar>
              <w:top w:w="58" w:type="dxa"/>
              <w:left w:w="95" w:type="dxa"/>
              <w:bottom w:w="58" w:type="dxa"/>
              <w:right w:w="95" w:type="dxa"/>
            </w:tcMar>
            <w:vAlign w:val="center"/>
          </w:tcPr>
          <w:p w14:paraId="6D548589" w14:textId="77777777" w:rsidR="00E77FD7" w:rsidRDefault="00655576">
            <w:pPr>
              <w:spacing w:after="0" w:line="240" w:lineRule="auto"/>
            </w:pPr>
            <w:r>
              <w:rPr>
                <w:sz w:val="16"/>
              </w:rPr>
              <w:t>Hoạt động kiểm tra hoặc phê duyệt chưa được thực hiện.</w:t>
            </w:r>
          </w:p>
        </w:tc>
      </w:tr>
      <w:tr w:rsidR="00E77FD7" w14:paraId="318439E2" w14:textId="77777777">
        <w:trPr>
          <w:cantSplit/>
          <w:jc w:val="center"/>
        </w:trPr>
        <w:tc>
          <w:tcPr>
            <w:tcW w:w="2835" w:type="dxa"/>
            <w:shd w:val="clear" w:color="auto" w:fill="F2F6FA"/>
            <w:tcMar>
              <w:top w:w="58" w:type="dxa"/>
              <w:left w:w="95" w:type="dxa"/>
              <w:bottom w:w="58" w:type="dxa"/>
              <w:right w:w="95" w:type="dxa"/>
            </w:tcMar>
            <w:vAlign w:val="center"/>
          </w:tcPr>
          <w:p w14:paraId="642C3159" w14:textId="77777777" w:rsidR="00E77FD7" w:rsidRDefault="00655576">
            <w:pPr>
              <w:spacing w:after="0" w:line="240" w:lineRule="auto"/>
            </w:pPr>
            <w:r>
              <w:rPr>
                <w:b/>
                <w:sz w:val="16"/>
              </w:rPr>
              <w:t>PARTIAL / NO WINNER</w:t>
            </w:r>
          </w:p>
        </w:tc>
        <w:tc>
          <w:tcPr>
            <w:tcW w:w="6917" w:type="dxa"/>
            <w:shd w:val="clear" w:color="auto" w:fill="F2F6FA"/>
            <w:tcMar>
              <w:top w:w="58" w:type="dxa"/>
              <w:left w:w="95" w:type="dxa"/>
              <w:bottom w:w="58" w:type="dxa"/>
              <w:right w:w="95" w:type="dxa"/>
            </w:tcMar>
            <w:vAlign w:val="center"/>
          </w:tcPr>
          <w:p w14:paraId="0E6E1E11" w14:textId="77777777" w:rsidR="00E77FD7" w:rsidRDefault="00655576">
            <w:pPr>
              <w:spacing w:after="0" w:line="240" w:lineRule="auto"/>
            </w:pPr>
            <w:r>
              <w:rPr>
                <w:sz w:val="16"/>
              </w:rPr>
              <w:t>Q-15 mới kiểm tra được một phần và chưa chứng minh phương án giao diện nào thắng.</w:t>
            </w:r>
          </w:p>
        </w:tc>
      </w:tr>
      <w:tr w:rsidR="00E77FD7" w14:paraId="624E069B" w14:textId="77777777">
        <w:trPr>
          <w:cantSplit/>
          <w:jc w:val="center"/>
        </w:trPr>
        <w:tc>
          <w:tcPr>
            <w:tcW w:w="2835" w:type="dxa"/>
            <w:tcMar>
              <w:top w:w="58" w:type="dxa"/>
              <w:left w:w="95" w:type="dxa"/>
              <w:bottom w:w="58" w:type="dxa"/>
              <w:right w:w="95" w:type="dxa"/>
            </w:tcMar>
            <w:vAlign w:val="center"/>
          </w:tcPr>
          <w:p w14:paraId="38AD666C" w14:textId="77777777" w:rsidR="00E77FD7" w:rsidRDefault="00655576">
            <w:pPr>
              <w:spacing w:after="0" w:line="240" w:lineRule="auto"/>
            </w:pPr>
            <w:r>
              <w:rPr>
                <w:b/>
                <w:sz w:val="16"/>
              </w:rPr>
              <w:t>Product Decision Authority</w:t>
            </w:r>
          </w:p>
        </w:tc>
        <w:tc>
          <w:tcPr>
            <w:tcW w:w="6917" w:type="dxa"/>
            <w:tcMar>
              <w:top w:w="58" w:type="dxa"/>
              <w:left w:w="95" w:type="dxa"/>
              <w:bottom w:w="58" w:type="dxa"/>
              <w:right w:w="95" w:type="dxa"/>
            </w:tcMar>
            <w:vAlign w:val="center"/>
          </w:tcPr>
          <w:p w14:paraId="6F3F1679" w14:textId="77777777" w:rsidR="00E77FD7" w:rsidRDefault="00655576">
            <w:pPr>
              <w:spacing w:after="0" w:line="240" w:lineRule="auto"/>
            </w:pPr>
            <w:r>
              <w:rPr>
                <w:sz w:val="16"/>
              </w:rPr>
              <w:t>Người có thẩm quyền xem xét và phê duyệt Feature, Spec và Tech. Trong dự án này là sếp.</w:t>
            </w:r>
          </w:p>
        </w:tc>
      </w:tr>
      <w:tr w:rsidR="00E77FD7" w14:paraId="3084E30A" w14:textId="77777777">
        <w:trPr>
          <w:cantSplit/>
          <w:jc w:val="center"/>
        </w:trPr>
        <w:tc>
          <w:tcPr>
            <w:tcW w:w="2835" w:type="dxa"/>
            <w:shd w:val="clear" w:color="auto" w:fill="F2F6FA"/>
            <w:tcMar>
              <w:top w:w="58" w:type="dxa"/>
              <w:left w:w="95" w:type="dxa"/>
              <w:bottom w:w="58" w:type="dxa"/>
              <w:right w:w="95" w:type="dxa"/>
            </w:tcMar>
            <w:vAlign w:val="center"/>
          </w:tcPr>
          <w:p w14:paraId="666062D0" w14:textId="77777777" w:rsidR="00E77FD7" w:rsidRDefault="00655576">
            <w:pPr>
              <w:spacing w:after="0" w:line="240" w:lineRule="auto"/>
            </w:pPr>
            <w:r>
              <w:rPr>
                <w:b/>
                <w:sz w:val="16"/>
              </w:rPr>
              <w:t>Product state</w:t>
            </w:r>
          </w:p>
        </w:tc>
        <w:tc>
          <w:tcPr>
            <w:tcW w:w="6917" w:type="dxa"/>
            <w:shd w:val="clear" w:color="auto" w:fill="F2F6FA"/>
            <w:tcMar>
              <w:top w:w="58" w:type="dxa"/>
              <w:left w:w="95" w:type="dxa"/>
              <w:bottom w:w="58" w:type="dxa"/>
              <w:right w:w="95" w:type="dxa"/>
            </w:tcMar>
            <w:vAlign w:val="center"/>
          </w:tcPr>
          <w:p w14:paraId="1ABBC518" w14:textId="77777777" w:rsidR="00E77FD7" w:rsidRDefault="00655576">
            <w:pPr>
              <w:spacing w:after="0" w:line="240" w:lineRule="auto"/>
            </w:pPr>
            <w:r>
              <w:rPr>
                <w:sz w:val="16"/>
              </w:rPr>
              <w:t>Trạng thái chính thức trên Server, gồm Revision, Version, Generation và trạng thái vòng đời.</w:t>
            </w:r>
          </w:p>
        </w:tc>
      </w:tr>
      <w:tr w:rsidR="00E77FD7" w14:paraId="3F0B0D78" w14:textId="77777777">
        <w:trPr>
          <w:cantSplit/>
          <w:jc w:val="center"/>
        </w:trPr>
        <w:tc>
          <w:tcPr>
            <w:tcW w:w="2835" w:type="dxa"/>
            <w:tcMar>
              <w:top w:w="58" w:type="dxa"/>
              <w:left w:w="95" w:type="dxa"/>
              <w:bottom w:w="58" w:type="dxa"/>
              <w:right w:w="95" w:type="dxa"/>
            </w:tcMar>
            <w:vAlign w:val="center"/>
          </w:tcPr>
          <w:p w14:paraId="7506CEBF" w14:textId="77777777" w:rsidR="00E77FD7" w:rsidRDefault="00655576">
            <w:pPr>
              <w:spacing w:after="0" w:line="240" w:lineRule="auto"/>
            </w:pPr>
            <w:r>
              <w:rPr>
                <w:b/>
                <w:sz w:val="16"/>
              </w:rPr>
              <w:t>Qualification (kiểm chứng kỹ thuật)</w:t>
            </w:r>
          </w:p>
        </w:tc>
        <w:tc>
          <w:tcPr>
            <w:tcW w:w="6917" w:type="dxa"/>
            <w:tcMar>
              <w:top w:w="58" w:type="dxa"/>
              <w:left w:w="95" w:type="dxa"/>
              <w:bottom w:w="58" w:type="dxa"/>
              <w:right w:w="95" w:type="dxa"/>
            </w:tcMar>
            <w:vAlign w:val="center"/>
          </w:tcPr>
          <w:p w14:paraId="2136669B" w14:textId="77777777" w:rsidR="00E77FD7" w:rsidRDefault="00655576">
            <w:pPr>
              <w:spacing w:after="0" w:line="240" w:lineRule="auto"/>
            </w:pPr>
            <w:r>
              <w:rPr>
                <w:sz w:val="16"/>
              </w:rPr>
              <w:t>Kiểm tra một cấu hình cụ thể trong điều kiện và mục tiêu xác định trước khi dùng làm căn cứ triển khai.</w:t>
            </w:r>
          </w:p>
        </w:tc>
      </w:tr>
      <w:tr w:rsidR="00E77FD7" w14:paraId="231E1E62" w14:textId="77777777">
        <w:trPr>
          <w:cantSplit/>
          <w:jc w:val="center"/>
        </w:trPr>
        <w:tc>
          <w:tcPr>
            <w:tcW w:w="2835" w:type="dxa"/>
            <w:shd w:val="clear" w:color="auto" w:fill="F2F6FA"/>
            <w:tcMar>
              <w:top w:w="58" w:type="dxa"/>
              <w:left w:w="95" w:type="dxa"/>
              <w:bottom w:w="58" w:type="dxa"/>
              <w:right w:w="95" w:type="dxa"/>
            </w:tcMar>
            <w:vAlign w:val="center"/>
          </w:tcPr>
          <w:p w14:paraId="2610812C" w14:textId="77777777" w:rsidR="00E77FD7" w:rsidRDefault="00655576">
            <w:pPr>
              <w:spacing w:after="0" w:line="240" w:lineRule="auto"/>
            </w:pPr>
            <w:r>
              <w:rPr>
                <w:b/>
                <w:sz w:val="16"/>
              </w:rPr>
              <w:t>Q-15</w:t>
            </w:r>
          </w:p>
        </w:tc>
        <w:tc>
          <w:tcPr>
            <w:tcW w:w="6917" w:type="dxa"/>
            <w:shd w:val="clear" w:color="auto" w:fill="F2F6FA"/>
            <w:tcMar>
              <w:top w:w="58" w:type="dxa"/>
              <w:left w:w="95" w:type="dxa"/>
              <w:bottom w:w="58" w:type="dxa"/>
              <w:right w:w="95" w:type="dxa"/>
            </w:tcMar>
            <w:vAlign w:val="center"/>
          </w:tcPr>
          <w:p w14:paraId="623840E3" w14:textId="77777777" w:rsidR="00E77FD7" w:rsidRDefault="00655576">
            <w:pPr>
              <w:spacing w:after="0" w:line="240" w:lineRule="auto"/>
            </w:pPr>
            <w:r>
              <w:rPr>
                <w:sz w:val="16"/>
              </w:rPr>
              <w:t>Hồ sơ thử nghiệm so sánh hai phương án Client. Kết quả hiện tại là PARTIAL / NO WINNER.</w:t>
            </w:r>
          </w:p>
        </w:tc>
      </w:tr>
      <w:tr w:rsidR="00E77FD7" w14:paraId="33071354" w14:textId="77777777">
        <w:trPr>
          <w:cantSplit/>
          <w:jc w:val="center"/>
        </w:trPr>
        <w:tc>
          <w:tcPr>
            <w:tcW w:w="2835" w:type="dxa"/>
            <w:tcMar>
              <w:top w:w="58" w:type="dxa"/>
              <w:left w:w="95" w:type="dxa"/>
              <w:bottom w:w="58" w:type="dxa"/>
              <w:right w:w="95" w:type="dxa"/>
            </w:tcMar>
            <w:vAlign w:val="center"/>
          </w:tcPr>
          <w:p w14:paraId="558047E1" w14:textId="77777777" w:rsidR="00E77FD7" w:rsidRDefault="00655576">
            <w:pPr>
              <w:spacing w:after="0" w:line="240" w:lineRule="auto"/>
            </w:pPr>
            <w:r>
              <w:rPr>
                <w:b/>
                <w:sz w:val="16"/>
              </w:rPr>
              <w:t>React, TypeScript và Vite</w:t>
            </w:r>
          </w:p>
        </w:tc>
        <w:tc>
          <w:tcPr>
            <w:tcW w:w="6917" w:type="dxa"/>
            <w:tcMar>
              <w:top w:w="58" w:type="dxa"/>
              <w:left w:w="95" w:type="dxa"/>
              <w:bottom w:w="58" w:type="dxa"/>
              <w:right w:w="95" w:type="dxa"/>
            </w:tcMar>
            <w:vAlign w:val="center"/>
          </w:tcPr>
          <w:p w14:paraId="35525802" w14:textId="77777777" w:rsidR="00E77FD7" w:rsidRDefault="00655576">
            <w:pPr>
              <w:spacing w:after="0" w:line="240" w:lineRule="auto"/>
            </w:pPr>
            <w:r>
              <w:rPr>
                <w:sz w:val="16"/>
              </w:rPr>
              <w:t>React tạo giao diện; TypeScript là ngôn ngữ viết giao diện; Vite là công cụ build Web.</w:t>
            </w:r>
          </w:p>
        </w:tc>
      </w:tr>
      <w:tr w:rsidR="00E77FD7" w14:paraId="73FE1E04" w14:textId="77777777">
        <w:trPr>
          <w:cantSplit/>
          <w:jc w:val="center"/>
        </w:trPr>
        <w:tc>
          <w:tcPr>
            <w:tcW w:w="2835" w:type="dxa"/>
            <w:shd w:val="clear" w:color="auto" w:fill="F2F6FA"/>
            <w:tcMar>
              <w:top w:w="58" w:type="dxa"/>
              <w:left w:w="95" w:type="dxa"/>
              <w:bottom w:w="58" w:type="dxa"/>
              <w:right w:w="95" w:type="dxa"/>
            </w:tcMar>
            <w:vAlign w:val="center"/>
          </w:tcPr>
          <w:p w14:paraId="317D45BF" w14:textId="77777777" w:rsidR="00E77FD7" w:rsidRDefault="00655576">
            <w:pPr>
              <w:spacing w:after="0" w:line="240" w:lineRule="auto"/>
            </w:pPr>
            <w:r>
              <w:rPr>
                <w:b/>
                <w:sz w:val="16"/>
              </w:rPr>
              <w:t>SELECT, ALTERNATIVE và NOT SELECTED</w:t>
            </w:r>
          </w:p>
        </w:tc>
        <w:tc>
          <w:tcPr>
            <w:tcW w:w="6917" w:type="dxa"/>
            <w:shd w:val="clear" w:color="auto" w:fill="F2F6FA"/>
            <w:tcMar>
              <w:top w:w="58" w:type="dxa"/>
              <w:left w:w="95" w:type="dxa"/>
              <w:bottom w:w="58" w:type="dxa"/>
              <w:right w:w="95" w:type="dxa"/>
            </w:tcMar>
            <w:vAlign w:val="center"/>
          </w:tcPr>
          <w:p w14:paraId="2DE98E20" w14:textId="77777777" w:rsidR="00E77FD7" w:rsidRDefault="00655576">
            <w:pPr>
              <w:spacing w:after="0" w:line="240" w:lineRule="auto"/>
            </w:pPr>
            <w:r>
              <w:rPr>
                <w:sz w:val="16"/>
              </w:rPr>
              <w:t>SELECT là lựa chọn của nhóm kỹ thuật. ALTERNATIVE là phương án còn hợp lệ; EVALUATED ALTERNATIVE đã được đánh giá. NOT SELECTED là chưa được chọn.</w:t>
            </w:r>
          </w:p>
        </w:tc>
      </w:tr>
      <w:tr w:rsidR="00E77FD7" w14:paraId="3F8A1D2F" w14:textId="77777777">
        <w:trPr>
          <w:cantSplit/>
          <w:jc w:val="center"/>
        </w:trPr>
        <w:tc>
          <w:tcPr>
            <w:tcW w:w="2835" w:type="dxa"/>
            <w:tcMar>
              <w:top w:w="58" w:type="dxa"/>
              <w:left w:w="95" w:type="dxa"/>
              <w:bottom w:w="58" w:type="dxa"/>
              <w:right w:w="95" w:type="dxa"/>
            </w:tcMar>
            <w:vAlign w:val="center"/>
          </w:tcPr>
          <w:p w14:paraId="76D268B9" w14:textId="77777777" w:rsidR="00E77FD7" w:rsidRDefault="00655576">
            <w:pPr>
              <w:spacing w:after="0" w:line="240" w:lineRule="auto"/>
            </w:pPr>
            <w:r>
              <w:rPr>
                <w:b/>
                <w:sz w:val="16"/>
              </w:rPr>
              <w:t>Runtime</w:t>
            </w:r>
          </w:p>
        </w:tc>
        <w:tc>
          <w:tcPr>
            <w:tcW w:w="6917" w:type="dxa"/>
            <w:tcMar>
              <w:top w:w="58" w:type="dxa"/>
              <w:left w:w="95" w:type="dxa"/>
              <w:bottom w:w="58" w:type="dxa"/>
              <w:right w:w="95" w:type="dxa"/>
            </w:tcMar>
            <w:vAlign w:val="center"/>
          </w:tcPr>
          <w:p w14:paraId="0108895B" w14:textId="77777777" w:rsidR="00E77FD7" w:rsidRDefault="00655576">
            <w:pPr>
              <w:spacing w:after="0" w:line="240" w:lineRule="auto"/>
            </w:pPr>
            <w:r>
              <w:rPr>
                <w:sz w:val="16"/>
              </w:rPr>
              <w:t>Môi trường cần có để chương trình chạy, ví dụ Java Runtime hoặc .NET Runtime.</w:t>
            </w:r>
          </w:p>
        </w:tc>
      </w:tr>
      <w:tr w:rsidR="00E77FD7" w14:paraId="61947DF3" w14:textId="77777777">
        <w:trPr>
          <w:cantSplit/>
          <w:jc w:val="center"/>
        </w:trPr>
        <w:tc>
          <w:tcPr>
            <w:tcW w:w="2835" w:type="dxa"/>
            <w:shd w:val="clear" w:color="auto" w:fill="F2F6FA"/>
            <w:tcMar>
              <w:top w:w="58" w:type="dxa"/>
              <w:left w:w="95" w:type="dxa"/>
              <w:bottom w:w="58" w:type="dxa"/>
              <w:right w:w="95" w:type="dxa"/>
            </w:tcMar>
            <w:vAlign w:val="center"/>
          </w:tcPr>
          <w:p w14:paraId="308E6599" w14:textId="77777777" w:rsidR="00E77FD7" w:rsidRDefault="00655576">
            <w:pPr>
              <w:spacing w:after="0" w:line="240" w:lineRule="auto"/>
            </w:pPr>
            <w:r>
              <w:rPr>
                <w:b/>
                <w:sz w:val="16"/>
              </w:rPr>
              <w:t>Server và Backend</w:t>
            </w:r>
          </w:p>
        </w:tc>
        <w:tc>
          <w:tcPr>
            <w:tcW w:w="6917" w:type="dxa"/>
            <w:shd w:val="clear" w:color="auto" w:fill="F2F6FA"/>
            <w:tcMar>
              <w:top w:w="58" w:type="dxa"/>
              <w:left w:w="95" w:type="dxa"/>
              <w:bottom w:w="58" w:type="dxa"/>
              <w:right w:w="95" w:type="dxa"/>
            </w:tcMar>
            <w:vAlign w:val="center"/>
          </w:tcPr>
          <w:p w14:paraId="61DC757F" w14:textId="77777777" w:rsidR="00E77FD7" w:rsidRDefault="00655576">
            <w:pPr>
              <w:spacing w:after="0" w:line="240" w:lineRule="auto"/>
            </w:pPr>
            <w:r>
              <w:rPr>
                <w:sz w:val="16"/>
              </w:rPr>
              <w:t>Phần chạy tập trung, xử lý nghiệp vụ, kiểm tra quyền và lưu trạng thái chính thức.</w:t>
            </w:r>
          </w:p>
        </w:tc>
      </w:tr>
      <w:tr w:rsidR="00E77FD7" w14:paraId="1AC5437B" w14:textId="77777777">
        <w:trPr>
          <w:cantSplit/>
          <w:jc w:val="center"/>
        </w:trPr>
        <w:tc>
          <w:tcPr>
            <w:tcW w:w="2835" w:type="dxa"/>
            <w:tcMar>
              <w:top w:w="58" w:type="dxa"/>
              <w:left w:w="95" w:type="dxa"/>
              <w:bottom w:w="58" w:type="dxa"/>
              <w:right w:w="95" w:type="dxa"/>
            </w:tcMar>
            <w:vAlign w:val="center"/>
          </w:tcPr>
          <w:p w14:paraId="18B0B3F0" w14:textId="77777777" w:rsidR="00E77FD7" w:rsidRDefault="00655576">
            <w:pPr>
              <w:spacing w:after="0" w:line="240" w:lineRule="auto"/>
            </w:pPr>
            <w:r>
              <w:rPr>
                <w:b/>
                <w:sz w:val="16"/>
              </w:rPr>
              <w:t>Spring Boot và Spring Modulith</w:t>
            </w:r>
          </w:p>
        </w:tc>
        <w:tc>
          <w:tcPr>
            <w:tcW w:w="6917" w:type="dxa"/>
            <w:tcMar>
              <w:top w:w="58" w:type="dxa"/>
              <w:left w:w="95" w:type="dxa"/>
              <w:bottom w:w="58" w:type="dxa"/>
              <w:right w:w="95" w:type="dxa"/>
            </w:tcMar>
            <w:vAlign w:val="center"/>
          </w:tcPr>
          <w:p w14:paraId="4DF3BDCD" w14:textId="77777777" w:rsidR="00E77FD7" w:rsidRDefault="00655576">
            <w:pPr>
              <w:spacing w:after="0" w:line="240" w:lineRule="auto"/>
            </w:pPr>
            <w:r>
              <w:rPr>
                <w:sz w:val="16"/>
              </w:rPr>
              <w:t>Spring Boot là framework Server. Spring Modulith hỗ trợ tổ chức và kiểm tra ranh giới Module.</w:t>
            </w:r>
          </w:p>
        </w:tc>
      </w:tr>
      <w:tr w:rsidR="00E77FD7" w14:paraId="7CCC0A43" w14:textId="77777777">
        <w:trPr>
          <w:cantSplit/>
          <w:jc w:val="center"/>
        </w:trPr>
        <w:tc>
          <w:tcPr>
            <w:tcW w:w="2835" w:type="dxa"/>
            <w:shd w:val="clear" w:color="auto" w:fill="F2F6FA"/>
            <w:tcMar>
              <w:top w:w="58" w:type="dxa"/>
              <w:left w:w="95" w:type="dxa"/>
              <w:bottom w:w="58" w:type="dxa"/>
              <w:right w:w="95" w:type="dxa"/>
            </w:tcMar>
            <w:vAlign w:val="center"/>
          </w:tcPr>
          <w:p w14:paraId="1CBA8FA4" w14:textId="77777777" w:rsidR="00E77FD7" w:rsidRDefault="00655576">
            <w:pPr>
              <w:spacing w:after="0" w:line="240" w:lineRule="auto"/>
            </w:pPr>
            <w:r>
              <w:rPr>
                <w:b/>
                <w:sz w:val="16"/>
              </w:rPr>
              <w:t>Spring JDBC, JdbcClient và Flyway</w:t>
            </w:r>
          </w:p>
        </w:tc>
        <w:tc>
          <w:tcPr>
            <w:tcW w:w="6917" w:type="dxa"/>
            <w:shd w:val="clear" w:color="auto" w:fill="F2F6FA"/>
            <w:tcMar>
              <w:top w:w="58" w:type="dxa"/>
              <w:left w:w="95" w:type="dxa"/>
              <w:bottom w:w="58" w:type="dxa"/>
              <w:right w:w="95" w:type="dxa"/>
            </w:tcMar>
            <w:vAlign w:val="center"/>
          </w:tcPr>
          <w:p w14:paraId="3C2544C5" w14:textId="77777777" w:rsidR="00E77FD7" w:rsidRDefault="00655576">
            <w:pPr>
              <w:spacing w:after="0" w:line="240" w:lineRule="auto"/>
            </w:pPr>
            <w:r>
              <w:rPr>
                <w:sz w:val="16"/>
              </w:rPr>
              <w:t>JDBC/JdbcClient truy cập PostgreSQL; Flyway quản lý thay đổi database theo phiên bản.</w:t>
            </w:r>
          </w:p>
        </w:tc>
      </w:tr>
      <w:tr w:rsidR="00E77FD7" w14:paraId="01ACA3E6" w14:textId="77777777">
        <w:trPr>
          <w:cantSplit/>
          <w:jc w:val="center"/>
        </w:trPr>
        <w:tc>
          <w:tcPr>
            <w:tcW w:w="2835" w:type="dxa"/>
            <w:tcMar>
              <w:top w:w="58" w:type="dxa"/>
              <w:left w:w="95" w:type="dxa"/>
              <w:bottom w:w="58" w:type="dxa"/>
              <w:right w:w="95" w:type="dxa"/>
            </w:tcMar>
            <w:vAlign w:val="center"/>
          </w:tcPr>
          <w:p w14:paraId="3AB29E3B" w14:textId="77777777" w:rsidR="00E77FD7" w:rsidRDefault="00655576">
            <w:pPr>
              <w:spacing w:after="0" w:line="240" w:lineRule="auto"/>
            </w:pPr>
            <w:r>
              <w:rPr>
                <w:b/>
                <w:sz w:val="16"/>
              </w:rPr>
              <w:t>Toolchain</w:t>
            </w:r>
          </w:p>
        </w:tc>
        <w:tc>
          <w:tcPr>
            <w:tcW w:w="6917" w:type="dxa"/>
            <w:tcMar>
              <w:top w:w="58" w:type="dxa"/>
              <w:left w:w="95" w:type="dxa"/>
              <w:bottom w:w="58" w:type="dxa"/>
              <w:right w:w="95" w:type="dxa"/>
            </w:tcMar>
            <w:vAlign w:val="center"/>
          </w:tcPr>
          <w:p w14:paraId="716D1ADE" w14:textId="77777777" w:rsidR="00E77FD7" w:rsidRDefault="00655576">
            <w:pPr>
              <w:spacing w:after="0" w:line="240" w:lineRule="auto"/>
            </w:pPr>
            <w:r>
              <w:rPr>
                <w:sz w:val="16"/>
              </w:rPr>
              <w:t>Bộ công cụ dùng để build, quản lý dependency, đóng gói, kiểm tra và phát hành phần mềm.</w:t>
            </w:r>
          </w:p>
        </w:tc>
      </w:tr>
      <w:tr w:rsidR="00E77FD7" w14:paraId="5536C557" w14:textId="77777777">
        <w:trPr>
          <w:cantSplit/>
          <w:jc w:val="center"/>
        </w:trPr>
        <w:tc>
          <w:tcPr>
            <w:tcW w:w="2835" w:type="dxa"/>
            <w:shd w:val="clear" w:color="auto" w:fill="F2F6FA"/>
            <w:tcMar>
              <w:top w:w="58" w:type="dxa"/>
              <w:left w:w="95" w:type="dxa"/>
              <w:bottom w:w="58" w:type="dxa"/>
              <w:right w:w="95" w:type="dxa"/>
            </w:tcMar>
            <w:vAlign w:val="center"/>
          </w:tcPr>
          <w:p w14:paraId="57185BBC" w14:textId="77777777" w:rsidR="00E77FD7" w:rsidRDefault="00655576">
            <w:pPr>
              <w:spacing w:after="0" w:line="240" w:lineRule="auto"/>
            </w:pPr>
            <w:r>
              <w:rPr>
                <w:b/>
                <w:sz w:val="16"/>
              </w:rPr>
              <w:t>Transaction (giao dịch dữ liệu)</w:t>
            </w:r>
          </w:p>
        </w:tc>
        <w:tc>
          <w:tcPr>
            <w:tcW w:w="6917" w:type="dxa"/>
            <w:shd w:val="clear" w:color="auto" w:fill="F2F6FA"/>
            <w:tcMar>
              <w:top w:w="58" w:type="dxa"/>
              <w:left w:w="95" w:type="dxa"/>
              <w:bottom w:w="58" w:type="dxa"/>
              <w:right w:w="95" w:type="dxa"/>
            </w:tcMar>
            <w:vAlign w:val="center"/>
          </w:tcPr>
          <w:p w14:paraId="5C842971" w14:textId="77777777" w:rsidR="00E77FD7" w:rsidRDefault="00655576">
            <w:pPr>
              <w:spacing w:after="0" w:line="240" w:lineRule="auto"/>
            </w:pPr>
            <w:r>
              <w:rPr>
                <w:sz w:val="16"/>
              </w:rPr>
              <w:t>Một nhóm thay đổi phải cùng thành công hoặc cùng bị hủy để dữ liệu không rơi vào trạng thái dở dang.</w:t>
            </w:r>
          </w:p>
        </w:tc>
      </w:tr>
      <w:tr w:rsidR="00E77FD7" w14:paraId="4352D085" w14:textId="77777777">
        <w:trPr>
          <w:cantSplit/>
          <w:jc w:val="center"/>
        </w:trPr>
        <w:tc>
          <w:tcPr>
            <w:tcW w:w="2835" w:type="dxa"/>
            <w:tcMar>
              <w:top w:w="58" w:type="dxa"/>
              <w:left w:w="95" w:type="dxa"/>
              <w:bottom w:w="58" w:type="dxa"/>
              <w:right w:w="95" w:type="dxa"/>
            </w:tcMar>
            <w:vAlign w:val="center"/>
          </w:tcPr>
          <w:p w14:paraId="313D8D06" w14:textId="77777777" w:rsidR="00E77FD7" w:rsidRDefault="00655576">
            <w:pPr>
              <w:spacing w:after="0" w:line="240" w:lineRule="auto"/>
            </w:pPr>
            <w:r>
              <w:rPr>
                <w:b/>
                <w:sz w:val="16"/>
              </w:rPr>
              <w:t>VM</w:t>
            </w:r>
          </w:p>
        </w:tc>
        <w:tc>
          <w:tcPr>
            <w:tcW w:w="6917" w:type="dxa"/>
            <w:tcMar>
              <w:top w:w="58" w:type="dxa"/>
              <w:left w:w="95" w:type="dxa"/>
              <w:bottom w:w="58" w:type="dxa"/>
              <w:right w:w="95" w:type="dxa"/>
            </w:tcMar>
            <w:vAlign w:val="center"/>
          </w:tcPr>
          <w:p w14:paraId="2157E0AB" w14:textId="77777777" w:rsidR="00E77FD7" w:rsidRDefault="00655576">
            <w:pPr>
              <w:spacing w:after="0" w:line="240" w:lineRule="auto"/>
            </w:pPr>
            <w:r>
              <w:rPr>
                <w:sz w:val="16"/>
              </w:rPr>
              <w:t>Máy ảo dùng để chạy hệ điều hành và các thành phần Server.</w:t>
            </w:r>
          </w:p>
        </w:tc>
      </w:tr>
      <w:tr w:rsidR="00E77FD7" w14:paraId="6F4633DB" w14:textId="77777777">
        <w:trPr>
          <w:cantSplit/>
          <w:jc w:val="center"/>
        </w:trPr>
        <w:tc>
          <w:tcPr>
            <w:tcW w:w="2835" w:type="dxa"/>
            <w:shd w:val="clear" w:color="auto" w:fill="F2F6FA"/>
            <w:tcMar>
              <w:top w:w="58" w:type="dxa"/>
              <w:left w:w="95" w:type="dxa"/>
              <w:bottom w:w="58" w:type="dxa"/>
              <w:right w:w="95" w:type="dxa"/>
            </w:tcMar>
            <w:vAlign w:val="center"/>
          </w:tcPr>
          <w:p w14:paraId="5B165455" w14:textId="77777777" w:rsidR="00E77FD7" w:rsidRDefault="00655576">
            <w:pPr>
              <w:spacing w:after="0" w:line="240" w:lineRule="auto"/>
            </w:pPr>
            <w:r>
              <w:rPr>
                <w:b/>
                <w:sz w:val="16"/>
              </w:rPr>
              <w:t>WAL/PITR và bản sao bất biến</w:t>
            </w:r>
          </w:p>
        </w:tc>
        <w:tc>
          <w:tcPr>
            <w:tcW w:w="6917" w:type="dxa"/>
            <w:shd w:val="clear" w:color="auto" w:fill="F2F6FA"/>
            <w:tcMar>
              <w:top w:w="58" w:type="dxa"/>
              <w:left w:w="95" w:type="dxa"/>
              <w:bottom w:w="58" w:type="dxa"/>
              <w:right w:w="95" w:type="dxa"/>
            </w:tcMar>
            <w:vAlign w:val="center"/>
          </w:tcPr>
          <w:p w14:paraId="02AE2ECE" w14:textId="77777777" w:rsidR="00E77FD7" w:rsidRDefault="00655576">
            <w:pPr>
              <w:spacing w:after="0" w:line="240" w:lineRule="auto"/>
            </w:pPr>
            <w:r>
              <w:rPr>
                <w:sz w:val="16"/>
              </w:rPr>
              <w:t>WAL/PITR hỗ trợ khôi phục PostgreSQL tới một thời điểm; bản sao bất biến không cho sửa sau khi đã ghi.</w:t>
            </w:r>
          </w:p>
        </w:tc>
      </w:tr>
      <w:tr w:rsidR="00E77FD7" w14:paraId="440C162E" w14:textId="77777777">
        <w:trPr>
          <w:cantSplit/>
          <w:jc w:val="center"/>
        </w:trPr>
        <w:tc>
          <w:tcPr>
            <w:tcW w:w="2835" w:type="dxa"/>
            <w:tcMar>
              <w:top w:w="58" w:type="dxa"/>
              <w:left w:w="95" w:type="dxa"/>
              <w:bottom w:w="58" w:type="dxa"/>
              <w:right w:w="95" w:type="dxa"/>
            </w:tcMar>
            <w:vAlign w:val="center"/>
          </w:tcPr>
          <w:p w14:paraId="73403A0A" w14:textId="77777777" w:rsidR="00E77FD7" w:rsidRDefault="00655576">
            <w:pPr>
              <w:spacing w:after="0" w:line="240" w:lineRule="auto"/>
            </w:pPr>
            <w:r>
              <w:rPr>
                <w:b/>
                <w:sz w:val="16"/>
              </w:rPr>
              <w:t>WebView2</w:t>
            </w:r>
          </w:p>
        </w:tc>
        <w:tc>
          <w:tcPr>
            <w:tcW w:w="6917" w:type="dxa"/>
            <w:tcMar>
              <w:top w:w="58" w:type="dxa"/>
              <w:left w:w="95" w:type="dxa"/>
              <w:bottom w:w="58" w:type="dxa"/>
              <w:right w:w="95" w:type="dxa"/>
            </w:tcMar>
            <w:vAlign w:val="center"/>
          </w:tcPr>
          <w:p w14:paraId="01FF8E8B" w14:textId="77777777" w:rsidR="00E77FD7" w:rsidRDefault="00655576">
            <w:pPr>
              <w:spacing w:after="0" w:line="240" w:lineRule="auto"/>
            </w:pPr>
            <w:r>
              <w:rPr>
                <w:sz w:val="16"/>
              </w:rPr>
              <w:t>Thành phần Microsoft Edge dùng để hiển thị React UI trong ứng dụng Windows.</w:t>
            </w:r>
          </w:p>
        </w:tc>
      </w:tr>
      <w:tr w:rsidR="00E77FD7" w14:paraId="2E813CAD" w14:textId="77777777">
        <w:trPr>
          <w:cantSplit/>
          <w:jc w:val="center"/>
        </w:trPr>
        <w:tc>
          <w:tcPr>
            <w:tcW w:w="2835" w:type="dxa"/>
            <w:shd w:val="clear" w:color="auto" w:fill="F2F6FA"/>
            <w:tcMar>
              <w:top w:w="58" w:type="dxa"/>
              <w:left w:w="95" w:type="dxa"/>
              <w:bottom w:w="58" w:type="dxa"/>
              <w:right w:w="95" w:type="dxa"/>
            </w:tcMar>
            <w:vAlign w:val="center"/>
          </w:tcPr>
          <w:p w14:paraId="1EBBB895" w14:textId="77777777" w:rsidR="00E77FD7" w:rsidRDefault="00655576">
            <w:pPr>
              <w:spacing w:after="0" w:line="240" w:lineRule="auto"/>
            </w:pPr>
            <w:r>
              <w:rPr>
                <w:b/>
                <w:sz w:val="16"/>
              </w:rPr>
              <w:t>WPF</w:t>
            </w:r>
          </w:p>
        </w:tc>
        <w:tc>
          <w:tcPr>
            <w:tcW w:w="6917" w:type="dxa"/>
            <w:shd w:val="clear" w:color="auto" w:fill="F2F6FA"/>
            <w:tcMar>
              <w:top w:w="58" w:type="dxa"/>
              <w:left w:w="95" w:type="dxa"/>
              <w:bottom w:w="58" w:type="dxa"/>
              <w:right w:w="95" w:type="dxa"/>
            </w:tcMar>
            <w:vAlign w:val="center"/>
          </w:tcPr>
          <w:p w14:paraId="22A4FCC1" w14:textId="77777777" w:rsidR="00E77FD7" w:rsidRDefault="00655576">
            <w:pPr>
              <w:spacing w:after="0" w:line="240" w:lineRule="auto"/>
            </w:pPr>
            <w:r>
              <w:rPr>
                <w:sz w:val="16"/>
              </w:rPr>
              <w:t>Công nghệ .NET làm vỏ ứng dụng Windows. WPF không chứa bộ giao diện nghiệp vụ riêng.</w:t>
            </w:r>
          </w:p>
        </w:tc>
      </w:tr>
      <w:tr w:rsidR="00E77FD7" w14:paraId="1A2D7BC8" w14:textId="77777777">
        <w:trPr>
          <w:cantSplit/>
          <w:jc w:val="center"/>
        </w:trPr>
        <w:tc>
          <w:tcPr>
            <w:tcW w:w="2835" w:type="dxa"/>
            <w:tcMar>
              <w:top w:w="58" w:type="dxa"/>
              <w:left w:w="95" w:type="dxa"/>
              <w:bottom w:w="58" w:type="dxa"/>
              <w:right w:w="95" w:type="dxa"/>
            </w:tcMar>
            <w:vAlign w:val="center"/>
          </w:tcPr>
          <w:p w14:paraId="2F01740B" w14:textId="77777777" w:rsidR="00E77FD7" w:rsidRDefault="00655576">
            <w:pPr>
              <w:spacing w:after="0" w:line="240" w:lineRule="auto"/>
            </w:pPr>
            <w:r>
              <w:rPr>
                <w:b/>
                <w:sz w:val="16"/>
              </w:rPr>
              <w:t>Workspace</w:t>
            </w:r>
          </w:p>
        </w:tc>
        <w:tc>
          <w:tcPr>
            <w:tcW w:w="6917" w:type="dxa"/>
            <w:tcMar>
              <w:top w:w="58" w:type="dxa"/>
              <w:left w:w="95" w:type="dxa"/>
              <w:bottom w:w="58" w:type="dxa"/>
              <w:right w:w="95" w:type="dxa"/>
            </w:tcMar>
            <w:vAlign w:val="center"/>
          </w:tcPr>
          <w:p w14:paraId="65CD9080" w14:textId="77777777" w:rsidR="00E77FD7" w:rsidRDefault="00655576">
            <w:pPr>
              <w:spacing w:after="0" w:line="240" w:lineRule="auto"/>
            </w:pPr>
            <w:r>
              <w:rPr>
                <w:sz w:val="16"/>
              </w:rPr>
              <w:t>Tiến trình .NET theo từng người dùng Windows, phụ trách tệp cục bộ và IRONCAD/Office.</w:t>
            </w:r>
          </w:p>
        </w:tc>
      </w:tr>
      <w:tr w:rsidR="00E77FD7" w14:paraId="41C91D35" w14:textId="77777777">
        <w:trPr>
          <w:cantSplit/>
          <w:jc w:val="center"/>
        </w:trPr>
        <w:tc>
          <w:tcPr>
            <w:tcW w:w="2835" w:type="dxa"/>
            <w:shd w:val="clear" w:color="auto" w:fill="F2F6FA"/>
            <w:tcMar>
              <w:top w:w="58" w:type="dxa"/>
              <w:left w:w="95" w:type="dxa"/>
              <w:bottom w:w="58" w:type="dxa"/>
              <w:right w:w="95" w:type="dxa"/>
            </w:tcMar>
            <w:vAlign w:val="center"/>
          </w:tcPr>
          <w:p w14:paraId="5DF2761B" w14:textId="77777777" w:rsidR="00E77FD7" w:rsidRDefault="00655576">
            <w:pPr>
              <w:spacing w:after="0" w:line="240" w:lineRule="auto"/>
            </w:pPr>
            <w:r>
              <w:rPr>
                <w:b/>
                <w:sz w:val="16"/>
              </w:rPr>
              <w:t>Worker</w:t>
            </w:r>
          </w:p>
        </w:tc>
        <w:tc>
          <w:tcPr>
            <w:tcW w:w="6917" w:type="dxa"/>
            <w:shd w:val="clear" w:color="auto" w:fill="F2F6FA"/>
            <w:tcMar>
              <w:top w:w="58" w:type="dxa"/>
              <w:left w:w="95" w:type="dxa"/>
              <w:bottom w:w="58" w:type="dxa"/>
              <w:right w:w="95" w:type="dxa"/>
            </w:tcMar>
            <w:vAlign w:val="center"/>
          </w:tcPr>
          <w:p w14:paraId="39A9CA78" w14:textId="77777777" w:rsidR="00E77FD7" w:rsidRDefault="00655576">
            <w:pPr>
              <w:spacing w:after="0" w:line="240" w:lineRule="auto"/>
            </w:pPr>
            <w:r>
              <w:rPr>
                <w:sz w:val="16"/>
              </w:rPr>
              <w:t>Tiến trình chạy công việc nền. Trong báo cáo, Worker chủ yếu chỉ Windows Format Worker.</w:t>
            </w:r>
          </w:p>
        </w:tc>
      </w:tr>
    </w:tbl>
    <w:p w14:paraId="5B725C42" w14:textId="77777777" w:rsidR="00E77FD7" w:rsidRDefault="00E77FD7">
      <w:pPr>
        <w:spacing w:after="0"/>
        <w:jc w:val="both"/>
      </w:pPr>
    </w:p>
    <w:p w14:paraId="4D4A404B" w14:textId="77777777" w:rsidR="00E77FD7" w:rsidRDefault="00655576">
      <w:r>
        <w:br w:type="page"/>
      </w:r>
    </w:p>
    <w:p w14:paraId="349161CD" w14:textId="77777777" w:rsidR="00E77FD7" w:rsidRDefault="00655576">
      <w:pPr>
        <w:pStyle w:val="Heading1"/>
      </w:pPr>
      <w:bookmarkStart w:id="2" w:name="_Toc240366072"/>
      <w:r>
        <w:lastRenderedPageBreak/>
        <w:t>1 Nền tảng công nghệ được đề xuất</w:t>
      </w:r>
      <w:bookmarkEnd w:id="2"/>
    </w:p>
    <w:p w14:paraId="4861C62C" w14:textId="77777777" w:rsidR="00E77FD7" w:rsidRDefault="00655576">
      <w:pPr>
        <w:spacing w:after="140"/>
        <w:jc w:val="both"/>
      </w:pPr>
      <w:r>
        <w:rPr>
          <w:sz w:val="20"/>
        </w:rPr>
        <w:t xml:space="preserve">Nhóm kỹ thuật đề xuất dùng </w:t>
      </w:r>
      <w:r>
        <w:rPr>
          <w:b/>
          <w:sz w:val="20"/>
        </w:rPr>
        <w:t>Java Spring PostgreSQL trên Linux</w:t>
      </w:r>
      <w:r>
        <w:rPr>
          <w:sz w:val="20"/>
        </w:rPr>
        <w:t xml:space="preserve"> cho Server, </w:t>
      </w:r>
      <w:r>
        <w:rPr>
          <w:b/>
          <w:sz w:val="20"/>
        </w:rPr>
        <w:t>React TypeScript</w:t>
      </w:r>
      <w:r>
        <w:rPr>
          <w:sz w:val="20"/>
        </w:rPr>
        <w:t xml:space="preserve"> cho giao diện Web và </w:t>
      </w:r>
      <w:r>
        <w:rPr>
          <w:b/>
          <w:sz w:val="20"/>
        </w:rPr>
        <w:t>WPF WebView2 kết hợp .NET Workspace</w:t>
      </w:r>
      <w:r>
        <w:rPr>
          <w:sz w:val="20"/>
        </w:rPr>
        <w:t xml:space="preserve"> trên máy Windows của kỹ sư. Đây là phương án kỹ thuật chuẩn được đề nghị cho IDEA Engineering Core v0.</w:t>
      </w:r>
    </w:p>
    <w:p w14:paraId="69FC5183" w14:textId="77777777" w:rsidR="00E77FD7" w:rsidRDefault="00655576">
      <w:pPr>
        <w:pStyle w:val="Caption"/>
        <w:jc w:val="center"/>
      </w:pPr>
      <w:r>
        <w:t>Bảng 4. Công nghệ được đề xuất cho Core v0</w:t>
      </w:r>
    </w:p>
    <w:tbl>
      <w:tblPr>
        <w:tblW w:w="975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6690"/>
      </w:tblGrid>
      <w:tr w:rsidR="00E77FD7" w14:paraId="7BF11BFD" w14:textId="77777777">
        <w:trPr>
          <w:cantSplit/>
          <w:tblHeader/>
          <w:jc w:val="center"/>
        </w:trPr>
        <w:tc>
          <w:tcPr>
            <w:tcW w:w="3061" w:type="dxa"/>
            <w:shd w:val="clear" w:color="auto" w:fill="17365D"/>
            <w:tcMar>
              <w:top w:w="88" w:type="dxa"/>
              <w:left w:w="95" w:type="dxa"/>
              <w:bottom w:w="88" w:type="dxa"/>
              <w:right w:w="95" w:type="dxa"/>
            </w:tcMar>
            <w:vAlign w:val="center"/>
          </w:tcPr>
          <w:p w14:paraId="0FCFEC07" w14:textId="77777777" w:rsidR="00E77FD7" w:rsidRDefault="00655576">
            <w:pPr>
              <w:spacing w:after="0" w:line="240" w:lineRule="auto"/>
            </w:pPr>
            <w:r>
              <w:rPr>
                <w:b/>
                <w:color w:val="FFFFFF"/>
                <w:sz w:val="17"/>
              </w:rPr>
              <w:t>Hạng mục</w:t>
            </w:r>
          </w:p>
        </w:tc>
        <w:tc>
          <w:tcPr>
            <w:tcW w:w="6690" w:type="dxa"/>
            <w:shd w:val="clear" w:color="auto" w:fill="17365D"/>
            <w:tcMar>
              <w:top w:w="88" w:type="dxa"/>
              <w:left w:w="95" w:type="dxa"/>
              <w:bottom w:w="88" w:type="dxa"/>
              <w:right w:w="95" w:type="dxa"/>
            </w:tcMar>
            <w:vAlign w:val="center"/>
          </w:tcPr>
          <w:p w14:paraId="369E8F6D" w14:textId="77777777" w:rsidR="00E77FD7" w:rsidRDefault="00655576">
            <w:pPr>
              <w:spacing w:after="0" w:line="240" w:lineRule="auto"/>
            </w:pPr>
            <w:r>
              <w:rPr>
                <w:b/>
                <w:color w:val="FFFFFF"/>
                <w:sz w:val="17"/>
              </w:rPr>
              <w:t>Công nghệ đề xuất</w:t>
            </w:r>
          </w:p>
        </w:tc>
      </w:tr>
      <w:tr w:rsidR="00E77FD7" w14:paraId="2B77766D" w14:textId="77777777">
        <w:trPr>
          <w:cantSplit/>
          <w:jc w:val="center"/>
        </w:trPr>
        <w:tc>
          <w:tcPr>
            <w:tcW w:w="3061" w:type="dxa"/>
            <w:tcMar>
              <w:top w:w="88" w:type="dxa"/>
              <w:left w:w="95" w:type="dxa"/>
              <w:bottom w:w="88" w:type="dxa"/>
              <w:right w:w="95" w:type="dxa"/>
            </w:tcMar>
            <w:vAlign w:val="center"/>
          </w:tcPr>
          <w:p w14:paraId="6BCBBF7B" w14:textId="77777777" w:rsidR="00E77FD7" w:rsidRDefault="00655576">
            <w:pPr>
              <w:spacing w:after="0" w:line="240" w:lineRule="auto"/>
            </w:pPr>
            <w:r>
              <w:rPr>
                <w:b/>
                <w:sz w:val="17"/>
              </w:rPr>
              <w:t>Hệ điều hành máy chủ</w:t>
            </w:r>
          </w:p>
        </w:tc>
        <w:tc>
          <w:tcPr>
            <w:tcW w:w="6690" w:type="dxa"/>
            <w:tcMar>
              <w:top w:w="88" w:type="dxa"/>
              <w:left w:w="95" w:type="dxa"/>
              <w:bottom w:w="88" w:type="dxa"/>
              <w:right w:w="95" w:type="dxa"/>
            </w:tcMar>
            <w:vAlign w:val="center"/>
          </w:tcPr>
          <w:p w14:paraId="027DB438" w14:textId="77777777" w:rsidR="00E77FD7" w:rsidRDefault="00655576">
            <w:pPr>
              <w:spacing w:after="0" w:line="240" w:lineRule="auto"/>
            </w:pPr>
            <w:r>
              <w:rPr>
                <w:sz w:val="17"/>
              </w:rPr>
              <w:t>Ubuntu Server 26.04 LTS</w:t>
            </w:r>
          </w:p>
        </w:tc>
      </w:tr>
      <w:tr w:rsidR="00E77FD7" w14:paraId="0450A067" w14:textId="77777777">
        <w:trPr>
          <w:cantSplit/>
          <w:jc w:val="center"/>
        </w:trPr>
        <w:tc>
          <w:tcPr>
            <w:tcW w:w="3061" w:type="dxa"/>
            <w:shd w:val="clear" w:color="auto" w:fill="F2F6FA"/>
            <w:tcMar>
              <w:top w:w="88" w:type="dxa"/>
              <w:left w:w="95" w:type="dxa"/>
              <w:bottom w:w="88" w:type="dxa"/>
              <w:right w:w="95" w:type="dxa"/>
            </w:tcMar>
            <w:vAlign w:val="center"/>
          </w:tcPr>
          <w:p w14:paraId="21070247" w14:textId="77777777" w:rsidR="00E77FD7" w:rsidRDefault="00655576">
            <w:pPr>
              <w:spacing w:after="0" w:line="240" w:lineRule="auto"/>
            </w:pPr>
            <w:r>
              <w:rPr>
                <w:b/>
                <w:sz w:val="17"/>
              </w:rPr>
              <w:t>Xử lý nghiệp vụ trên Server</w:t>
            </w:r>
          </w:p>
        </w:tc>
        <w:tc>
          <w:tcPr>
            <w:tcW w:w="6690" w:type="dxa"/>
            <w:shd w:val="clear" w:color="auto" w:fill="F2F6FA"/>
            <w:tcMar>
              <w:top w:w="88" w:type="dxa"/>
              <w:left w:w="95" w:type="dxa"/>
              <w:bottom w:w="88" w:type="dxa"/>
              <w:right w:w="95" w:type="dxa"/>
            </w:tcMar>
            <w:vAlign w:val="center"/>
          </w:tcPr>
          <w:p w14:paraId="24EF1DA2" w14:textId="77777777" w:rsidR="00E77FD7" w:rsidRDefault="00655576">
            <w:pPr>
              <w:spacing w:after="0" w:line="240" w:lineRule="auto"/>
            </w:pPr>
            <w:r>
              <w:rPr>
                <w:sz w:val="17"/>
              </w:rPr>
              <w:t>Java 25 LTS / Eclipse Temurin, Spring Boot và Spring Modulith</w:t>
            </w:r>
          </w:p>
        </w:tc>
      </w:tr>
      <w:tr w:rsidR="00E77FD7" w14:paraId="003EFAEB" w14:textId="77777777">
        <w:trPr>
          <w:cantSplit/>
          <w:jc w:val="center"/>
        </w:trPr>
        <w:tc>
          <w:tcPr>
            <w:tcW w:w="3061" w:type="dxa"/>
            <w:tcMar>
              <w:top w:w="88" w:type="dxa"/>
              <w:left w:w="95" w:type="dxa"/>
              <w:bottom w:w="88" w:type="dxa"/>
              <w:right w:w="95" w:type="dxa"/>
            </w:tcMar>
            <w:vAlign w:val="center"/>
          </w:tcPr>
          <w:p w14:paraId="24264D03" w14:textId="77777777" w:rsidR="00E77FD7" w:rsidRDefault="00655576">
            <w:pPr>
              <w:spacing w:after="0" w:line="240" w:lineRule="auto"/>
            </w:pPr>
            <w:r>
              <w:rPr>
                <w:b/>
                <w:sz w:val="17"/>
              </w:rPr>
              <w:t>Kiến trúc Server</w:t>
            </w:r>
          </w:p>
        </w:tc>
        <w:tc>
          <w:tcPr>
            <w:tcW w:w="6690" w:type="dxa"/>
            <w:tcMar>
              <w:top w:w="88" w:type="dxa"/>
              <w:left w:w="95" w:type="dxa"/>
              <w:bottom w:w="88" w:type="dxa"/>
              <w:right w:w="95" w:type="dxa"/>
            </w:tcMar>
            <w:vAlign w:val="center"/>
          </w:tcPr>
          <w:p w14:paraId="6C652B67" w14:textId="77777777" w:rsidR="00E77FD7" w:rsidRDefault="00655576">
            <w:pPr>
              <w:spacing w:after="0" w:line="240" w:lineRule="auto"/>
            </w:pPr>
            <w:r>
              <w:rPr>
                <w:sz w:val="17"/>
              </w:rPr>
              <w:t>Deep-module Modular Monolith</w:t>
            </w:r>
          </w:p>
        </w:tc>
      </w:tr>
      <w:tr w:rsidR="00E77FD7" w14:paraId="387B65C1" w14:textId="77777777">
        <w:trPr>
          <w:cantSplit/>
          <w:jc w:val="center"/>
        </w:trPr>
        <w:tc>
          <w:tcPr>
            <w:tcW w:w="3061" w:type="dxa"/>
            <w:shd w:val="clear" w:color="auto" w:fill="F2F6FA"/>
            <w:tcMar>
              <w:top w:w="88" w:type="dxa"/>
              <w:left w:w="95" w:type="dxa"/>
              <w:bottom w:w="88" w:type="dxa"/>
              <w:right w:w="95" w:type="dxa"/>
            </w:tcMar>
            <w:vAlign w:val="center"/>
          </w:tcPr>
          <w:p w14:paraId="0B2CBD73" w14:textId="77777777" w:rsidR="00E77FD7" w:rsidRDefault="00655576">
            <w:pPr>
              <w:spacing w:after="0" w:line="240" w:lineRule="auto"/>
            </w:pPr>
            <w:r>
              <w:rPr>
                <w:b/>
                <w:sz w:val="17"/>
              </w:rPr>
              <w:t>Cơ sở dữ liệu</w:t>
            </w:r>
          </w:p>
        </w:tc>
        <w:tc>
          <w:tcPr>
            <w:tcW w:w="6690" w:type="dxa"/>
            <w:shd w:val="clear" w:color="auto" w:fill="F2F6FA"/>
            <w:tcMar>
              <w:top w:w="88" w:type="dxa"/>
              <w:left w:w="95" w:type="dxa"/>
              <w:bottom w:w="88" w:type="dxa"/>
              <w:right w:w="95" w:type="dxa"/>
            </w:tcMar>
            <w:vAlign w:val="center"/>
          </w:tcPr>
          <w:p w14:paraId="4E6CA178" w14:textId="77777777" w:rsidR="00E77FD7" w:rsidRDefault="00655576">
            <w:pPr>
              <w:spacing w:after="0" w:line="240" w:lineRule="auto"/>
            </w:pPr>
            <w:r>
              <w:rPr>
                <w:sz w:val="17"/>
              </w:rPr>
              <w:t>PostgreSQL 18</w:t>
            </w:r>
          </w:p>
        </w:tc>
      </w:tr>
      <w:tr w:rsidR="00E77FD7" w14:paraId="479E726C" w14:textId="77777777">
        <w:trPr>
          <w:cantSplit/>
          <w:jc w:val="center"/>
        </w:trPr>
        <w:tc>
          <w:tcPr>
            <w:tcW w:w="3061" w:type="dxa"/>
            <w:tcMar>
              <w:top w:w="88" w:type="dxa"/>
              <w:left w:w="95" w:type="dxa"/>
              <w:bottom w:w="88" w:type="dxa"/>
              <w:right w:w="95" w:type="dxa"/>
            </w:tcMar>
            <w:vAlign w:val="center"/>
          </w:tcPr>
          <w:p w14:paraId="70FB809E" w14:textId="77777777" w:rsidR="00E77FD7" w:rsidRDefault="00655576">
            <w:pPr>
              <w:spacing w:after="0" w:line="240" w:lineRule="auto"/>
            </w:pPr>
            <w:r>
              <w:rPr>
                <w:b/>
                <w:sz w:val="17"/>
              </w:rPr>
              <w:t>Truy cập và thay đổi database</w:t>
            </w:r>
          </w:p>
        </w:tc>
        <w:tc>
          <w:tcPr>
            <w:tcW w:w="6690" w:type="dxa"/>
            <w:tcMar>
              <w:top w:w="88" w:type="dxa"/>
              <w:left w:w="95" w:type="dxa"/>
              <w:bottom w:w="88" w:type="dxa"/>
              <w:right w:w="95" w:type="dxa"/>
            </w:tcMar>
            <w:vAlign w:val="center"/>
          </w:tcPr>
          <w:p w14:paraId="7B820FA0" w14:textId="77777777" w:rsidR="00E77FD7" w:rsidRDefault="00655576">
            <w:pPr>
              <w:spacing w:after="0" w:line="240" w:lineRule="auto"/>
            </w:pPr>
            <w:r>
              <w:rPr>
                <w:sz w:val="17"/>
              </w:rPr>
              <w:t>Spring JDBC / JdbcClient và Flyway</w:t>
            </w:r>
          </w:p>
        </w:tc>
      </w:tr>
      <w:tr w:rsidR="00E77FD7" w14:paraId="5C76B5EB" w14:textId="77777777">
        <w:trPr>
          <w:cantSplit/>
          <w:jc w:val="center"/>
        </w:trPr>
        <w:tc>
          <w:tcPr>
            <w:tcW w:w="3061" w:type="dxa"/>
            <w:shd w:val="clear" w:color="auto" w:fill="F2F6FA"/>
            <w:tcMar>
              <w:top w:w="88" w:type="dxa"/>
              <w:left w:w="95" w:type="dxa"/>
              <w:bottom w:w="88" w:type="dxa"/>
              <w:right w:w="95" w:type="dxa"/>
            </w:tcMar>
            <w:vAlign w:val="center"/>
          </w:tcPr>
          <w:p w14:paraId="24987878" w14:textId="77777777" w:rsidR="00E77FD7" w:rsidRDefault="00655576">
            <w:pPr>
              <w:spacing w:after="0" w:line="240" w:lineRule="auto"/>
            </w:pPr>
            <w:r>
              <w:rPr>
                <w:b/>
                <w:sz w:val="17"/>
              </w:rPr>
              <w:t>Giao tiếp Client - Server</w:t>
            </w:r>
          </w:p>
        </w:tc>
        <w:tc>
          <w:tcPr>
            <w:tcW w:w="6690" w:type="dxa"/>
            <w:shd w:val="clear" w:color="auto" w:fill="F2F6FA"/>
            <w:tcMar>
              <w:top w:w="88" w:type="dxa"/>
              <w:left w:w="95" w:type="dxa"/>
              <w:bottom w:w="88" w:type="dxa"/>
              <w:right w:w="95" w:type="dxa"/>
            </w:tcMar>
            <w:vAlign w:val="center"/>
          </w:tcPr>
          <w:p w14:paraId="08526844" w14:textId="77777777" w:rsidR="00E77FD7" w:rsidRDefault="00655576">
            <w:pPr>
              <w:spacing w:after="0" w:line="240" w:lineRule="auto"/>
            </w:pPr>
            <w:r>
              <w:rPr>
                <w:sz w:val="17"/>
              </w:rPr>
              <w:t>HTTPS, JSON REST và OpenAPI</w:t>
            </w:r>
          </w:p>
        </w:tc>
      </w:tr>
      <w:tr w:rsidR="00E77FD7" w14:paraId="19AD42DC" w14:textId="77777777">
        <w:trPr>
          <w:cantSplit/>
          <w:jc w:val="center"/>
        </w:trPr>
        <w:tc>
          <w:tcPr>
            <w:tcW w:w="3061" w:type="dxa"/>
            <w:tcMar>
              <w:top w:w="88" w:type="dxa"/>
              <w:left w:w="95" w:type="dxa"/>
              <w:bottom w:w="88" w:type="dxa"/>
              <w:right w:w="95" w:type="dxa"/>
            </w:tcMar>
            <w:vAlign w:val="center"/>
          </w:tcPr>
          <w:p w14:paraId="512DE192" w14:textId="77777777" w:rsidR="00E77FD7" w:rsidRDefault="00655576">
            <w:pPr>
              <w:spacing w:after="0" w:line="240" w:lineRule="auto"/>
            </w:pPr>
            <w:r>
              <w:rPr>
                <w:b/>
                <w:sz w:val="17"/>
              </w:rPr>
              <w:t>Giao diện Web</w:t>
            </w:r>
          </w:p>
        </w:tc>
        <w:tc>
          <w:tcPr>
            <w:tcW w:w="6690" w:type="dxa"/>
            <w:tcMar>
              <w:top w:w="88" w:type="dxa"/>
              <w:left w:w="95" w:type="dxa"/>
              <w:bottom w:w="88" w:type="dxa"/>
              <w:right w:w="95" w:type="dxa"/>
            </w:tcMar>
            <w:vAlign w:val="center"/>
          </w:tcPr>
          <w:p w14:paraId="683378C6" w14:textId="77777777" w:rsidR="00E77FD7" w:rsidRDefault="00655576">
            <w:pPr>
              <w:spacing w:after="0" w:line="240" w:lineRule="auto"/>
            </w:pPr>
            <w:r>
              <w:rPr>
                <w:sz w:val="17"/>
              </w:rPr>
              <w:t>React, TypeScript và Vite</w:t>
            </w:r>
          </w:p>
        </w:tc>
      </w:tr>
      <w:tr w:rsidR="00E77FD7" w14:paraId="3BBECCD1" w14:textId="77777777">
        <w:trPr>
          <w:cantSplit/>
          <w:jc w:val="center"/>
        </w:trPr>
        <w:tc>
          <w:tcPr>
            <w:tcW w:w="3061" w:type="dxa"/>
            <w:shd w:val="clear" w:color="auto" w:fill="F2F6FA"/>
            <w:tcMar>
              <w:top w:w="88" w:type="dxa"/>
              <w:left w:w="95" w:type="dxa"/>
              <w:bottom w:w="88" w:type="dxa"/>
              <w:right w:w="95" w:type="dxa"/>
            </w:tcMar>
            <w:vAlign w:val="center"/>
          </w:tcPr>
          <w:p w14:paraId="26EAC039" w14:textId="77777777" w:rsidR="00E77FD7" w:rsidRDefault="00655576">
            <w:pPr>
              <w:spacing w:after="0" w:line="240" w:lineRule="auto"/>
            </w:pPr>
            <w:r>
              <w:rPr>
                <w:b/>
                <w:sz w:val="17"/>
              </w:rPr>
              <w:t>Ứng dụng Windows</w:t>
            </w:r>
          </w:p>
        </w:tc>
        <w:tc>
          <w:tcPr>
            <w:tcW w:w="6690" w:type="dxa"/>
            <w:shd w:val="clear" w:color="auto" w:fill="F2F6FA"/>
            <w:tcMar>
              <w:top w:w="88" w:type="dxa"/>
              <w:left w:w="95" w:type="dxa"/>
              <w:bottom w:w="88" w:type="dxa"/>
              <w:right w:w="95" w:type="dxa"/>
            </w:tcMar>
            <w:vAlign w:val="center"/>
          </w:tcPr>
          <w:p w14:paraId="16DD1D6E" w14:textId="77777777" w:rsidR="00E77FD7" w:rsidRDefault="00655576">
            <w:pPr>
              <w:spacing w:after="0" w:line="240" w:lineRule="auto"/>
            </w:pPr>
            <w:r>
              <w:rPr>
                <w:sz w:val="17"/>
              </w:rPr>
              <w:t>WPF .NET 10 và WebView2</w:t>
            </w:r>
          </w:p>
        </w:tc>
      </w:tr>
      <w:tr w:rsidR="00E77FD7" w14:paraId="46638CF1" w14:textId="77777777">
        <w:trPr>
          <w:cantSplit/>
          <w:jc w:val="center"/>
        </w:trPr>
        <w:tc>
          <w:tcPr>
            <w:tcW w:w="3061" w:type="dxa"/>
            <w:tcMar>
              <w:top w:w="88" w:type="dxa"/>
              <w:left w:w="95" w:type="dxa"/>
              <w:bottom w:w="88" w:type="dxa"/>
              <w:right w:w="95" w:type="dxa"/>
            </w:tcMar>
            <w:vAlign w:val="center"/>
          </w:tcPr>
          <w:p w14:paraId="21C44F2F" w14:textId="77777777" w:rsidR="00E77FD7" w:rsidRDefault="00655576">
            <w:pPr>
              <w:spacing w:after="0" w:line="240" w:lineRule="auto"/>
            </w:pPr>
            <w:r>
              <w:rPr>
                <w:b/>
                <w:sz w:val="17"/>
              </w:rPr>
              <w:t>Vùng làm việc cục bộ</w:t>
            </w:r>
          </w:p>
        </w:tc>
        <w:tc>
          <w:tcPr>
            <w:tcW w:w="6690" w:type="dxa"/>
            <w:tcMar>
              <w:top w:w="88" w:type="dxa"/>
              <w:left w:w="95" w:type="dxa"/>
              <w:bottom w:w="88" w:type="dxa"/>
              <w:right w:w="95" w:type="dxa"/>
            </w:tcMar>
            <w:vAlign w:val="center"/>
          </w:tcPr>
          <w:p w14:paraId="031E8F13" w14:textId="77777777" w:rsidR="00E77FD7" w:rsidRDefault="00655576">
            <w:pPr>
              <w:spacing w:after="0" w:line="240" w:lineRule="auto"/>
            </w:pPr>
            <w:r>
              <w:rPr>
                <w:sz w:val="17"/>
              </w:rPr>
              <w:t>.NET 10 Workspace</w:t>
            </w:r>
          </w:p>
        </w:tc>
      </w:tr>
      <w:tr w:rsidR="00E77FD7" w14:paraId="52FCAD91" w14:textId="77777777">
        <w:trPr>
          <w:cantSplit/>
          <w:jc w:val="center"/>
        </w:trPr>
        <w:tc>
          <w:tcPr>
            <w:tcW w:w="3061" w:type="dxa"/>
            <w:shd w:val="clear" w:color="auto" w:fill="F2F6FA"/>
            <w:tcMar>
              <w:top w:w="88" w:type="dxa"/>
              <w:left w:w="95" w:type="dxa"/>
              <w:bottom w:w="88" w:type="dxa"/>
              <w:right w:w="95" w:type="dxa"/>
            </w:tcMar>
            <w:vAlign w:val="center"/>
          </w:tcPr>
          <w:p w14:paraId="7422C680" w14:textId="77777777" w:rsidR="00E77FD7" w:rsidRDefault="00655576">
            <w:pPr>
              <w:spacing w:after="0" w:line="240" w:lineRule="auto"/>
            </w:pPr>
            <w:r>
              <w:rPr>
                <w:b/>
                <w:sz w:val="17"/>
              </w:rPr>
              <w:t>Giao tiếp cục bộ</w:t>
            </w:r>
          </w:p>
        </w:tc>
        <w:tc>
          <w:tcPr>
            <w:tcW w:w="6690" w:type="dxa"/>
            <w:shd w:val="clear" w:color="auto" w:fill="F2F6FA"/>
            <w:tcMar>
              <w:top w:w="88" w:type="dxa"/>
              <w:left w:w="95" w:type="dxa"/>
              <w:bottom w:w="88" w:type="dxa"/>
              <w:right w:w="95" w:type="dxa"/>
            </w:tcMar>
            <w:vAlign w:val="center"/>
          </w:tcPr>
          <w:p w14:paraId="7526223E" w14:textId="77777777" w:rsidR="00E77FD7" w:rsidRDefault="00655576">
            <w:pPr>
              <w:spacing w:after="0" w:line="240" w:lineRule="auto"/>
            </w:pPr>
            <w:r>
              <w:rPr>
                <w:sz w:val="17"/>
              </w:rPr>
              <w:t>Named Pipe có xác thực và kiểm soát phiên bản</w:t>
            </w:r>
          </w:p>
        </w:tc>
      </w:tr>
      <w:tr w:rsidR="00E77FD7" w14:paraId="468F250D" w14:textId="77777777">
        <w:trPr>
          <w:cantSplit/>
          <w:jc w:val="center"/>
        </w:trPr>
        <w:tc>
          <w:tcPr>
            <w:tcW w:w="3061" w:type="dxa"/>
            <w:tcMar>
              <w:top w:w="88" w:type="dxa"/>
              <w:left w:w="95" w:type="dxa"/>
              <w:bottom w:w="88" w:type="dxa"/>
              <w:right w:w="95" w:type="dxa"/>
            </w:tcMar>
            <w:vAlign w:val="center"/>
          </w:tcPr>
          <w:p w14:paraId="429B760F" w14:textId="77777777" w:rsidR="00E77FD7" w:rsidRDefault="00655576">
            <w:pPr>
              <w:spacing w:after="0" w:line="240" w:lineRule="auto"/>
            </w:pPr>
            <w:r>
              <w:rPr>
                <w:b/>
                <w:sz w:val="17"/>
              </w:rPr>
              <w:t>Kho tệp</w:t>
            </w:r>
          </w:p>
        </w:tc>
        <w:tc>
          <w:tcPr>
            <w:tcW w:w="6690" w:type="dxa"/>
            <w:tcMar>
              <w:top w:w="88" w:type="dxa"/>
              <w:left w:w="95" w:type="dxa"/>
              <w:bottom w:w="88" w:type="dxa"/>
              <w:right w:w="95" w:type="dxa"/>
            </w:tcMar>
            <w:vAlign w:val="center"/>
          </w:tcPr>
          <w:p w14:paraId="610CE3E1" w14:textId="77777777" w:rsidR="00E77FD7" w:rsidRDefault="00655576">
            <w:pPr>
              <w:spacing w:after="0" w:line="240" w:lineRule="auto"/>
            </w:pPr>
            <w:r>
              <w:rPr>
                <w:sz w:val="17"/>
              </w:rPr>
              <w:t>Artifact Store riêng do Server quản lý</w:t>
            </w:r>
          </w:p>
        </w:tc>
      </w:tr>
      <w:tr w:rsidR="00E77FD7" w14:paraId="5CEF139E" w14:textId="77777777">
        <w:trPr>
          <w:cantSplit/>
          <w:jc w:val="center"/>
        </w:trPr>
        <w:tc>
          <w:tcPr>
            <w:tcW w:w="3061" w:type="dxa"/>
            <w:shd w:val="clear" w:color="auto" w:fill="F2F6FA"/>
            <w:tcMar>
              <w:top w:w="88" w:type="dxa"/>
              <w:left w:w="95" w:type="dxa"/>
              <w:bottom w:w="88" w:type="dxa"/>
              <w:right w:w="95" w:type="dxa"/>
            </w:tcMar>
            <w:vAlign w:val="center"/>
          </w:tcPr>
          <w:p w14:paraId="7C8D364A" w14:textId="77777777" w:rsidR="00E77FD7" w:rsidRDefault="00655576">
            <w:pPr>
              <w:spacing w:after="0" w:line="240" w:lineRule="auto"/>
            </w:pPr>
            <w:r>
              <w:rPr>
                <w:b/>
                <w:sz w:val="17"/>
              </w:rPr>
              <w:t>Xử lý CAD Office</w:t>
            </w:r>
          </w:p>
        </w:tc>
        <w:tc>
          <w:tcPr>
            <w:tcW w:w="6690" w:type="dxa"/>
            <w:shd w:val="clear" w:color="auto" w:fill="F2F6FA"/>
            <w:tcMar>
              <w:top w:w="88" w:type="dxa"/>
              <w:left w:w="95" w:type="dxa"/>
              <w:bottom w:w="88" w:type="dxa"/>
              <w:right w:w="95" w:type="dxa"/>
            </w:tcMar>
            <w:vAlign w:val="center"/>
          </w:tcPr>
          <w:p w14:paraId="5068BB87" w14:textId="77777777" w:rsidR="00E77FD7" w:rsidRDefault="00655576">
            <w:pPr>
              <w:spacing w:after="0" w:line="240" w:lineRule="auto"/>
            </w:pPr>
            <w:r>
              <w:rPr>
                <w:sz w:val="17"/>
              </w:rPr>
              <w:t>Windows Format Worker tách riêng</w:t>
            </w:r>
          </w:p>
        </w:tc>
      </w:tr>
    </w:tbl>
    <w:p w14:paraId="56FB6795" w14:textId="77777777" w:rsidR="00E77FD7" w:rsidRDefault="00655576">
      <w:pPr>
        <w:pStyle w:val="Heading1"/>
      </w:pPr>
      <w:bookmarkStart w:id="3" w:name="_Toc240366073"/>
      <w:r>
        <w:lastRenderedPageBreak/>
        <w:t>2 Kiến trúc tổng thể</w:t>
      </w:r>
      <w:bookmarkEnd w:id="3"/>
    </w:p>
    <w:p w14:paraId="05C1A9C1" w14:textId="77777777" w:rsidR="00E77FD7" w:rsidRDefault="00655576">
      <w:pPr>
        <w:keepNext/>
        <w:spacing w:after="40"/>
        <w:jc w:val="center"/>
      </w:pPr>
      <w:r>
        <w:rPr>
          <w:noProof/>
        </w:rPr>
        <w:drawing>
          <wp:inline distT="0" distB="0" distL="0" distR="0" wp14:anchorId="5C6A1CA9" wp14:editId="6DDA5D81">
            <wp:extent cx="5760000" cy="5172755"/>
            <wp:effectExtent l="0" t="0" r="0" b="0"/>
            <wp:docPr id="2" name="Picture 2" descr="Trình duyệt và ứng dụng Windows dùng chung React UI; Workspace xử lý tệp cục bộ; Server Java Spring trên Ubuntu dùng PostgreSQL và Artifact Store; Format Worker Windows được tách riêng." title="TECH-D01 Sơ đồ tổng quan công ng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D01.png"/>
                    <pic:cNvPicPr/>
                  </pic:nvPicPr>
                  <pic:blipFill>
                    <a:blip r:embed="rId9"/>
                    <a:stretch>
                      <a:fillRect/>
                    </a:stretch>
                  </pic:blipFill>
                  <pic:spPr>
                    <a:xfrm>
                      <a:off x="0" y="0"/>
                      <a:ext cx="5760000" cy="5172755"/>
                    </a:xfrm>
                    <a:prstGeom prst="rect">
                      <a:avLst/>
                    </a:prstGeom>
                  </pic:spPr>
                </pic:pic>
              </a:graphicData>
            </a:graphic>
          </wp:inline>
        </w:drawing>
      </w:r>
    </w:p>
    <w:p w14:paraId="719A16CB" w14:textId="77777777" w:rsidR="00E77FD7" w:rsidRDefault="00655576">
      <w:pPr>
        <w:pStyle w:val="Caption"/>
        <w:jc w:val="center"/>
      </w:pPr>
      <w:r>
        <w:t>Hình 1. TECH-D01 - Sơ đồ tổng quan công nghệ</w:t>
      </w:r>
    </w:p>
    <w:p w14:paraId="3F69671A" w14:textId="77777777" w:rsidR="00E77FD7" w:rsidRDefault="00655576">
      <w:pPr>
        <w:jc w:val="both"/>
      </w:pPr>
      <w:r>
        <w:rPr>
          <w:b/>
          <w:color w:val="5C6B7A"/>
          <w:sz w:val="15"/>
        </w:rPr>
        <w:t xml:space="preserve">Loại hình: </w:t>
      </w:r>
      <w:r>
        <w:rPr>
          <w:color w:val="5C6B7A"/>
          <w:sz w:val="15"/>
        </w:rPr>
        <w:t xml:space="preserve">sơ đồ tổng quan công nghệ. </w:t>
      </w:r>
      <w:r>
        <w:rPr>
          <w:b/>
          <w:color w:val="5C6B7A"/>
          <w:sz w:val="15"/>
        </w:rPr>
        <w:t xml:space="preserve">Dùng để: </w:t>
      </w:r>
      <w:r>
        <w:rPr>
          <w:color w:val="5C6B7A"/>
          <w:sz w:val="15"/>
        </w:rPr>
        <w:t xml:space="preserve">thấy các phần chính và đường giao tiếp. </w:t>
      </w:r>
      <w:r>
        <w:rPr>
          <w:b/>
          <w:color w:val="5C6B7A"/>
          <w:sz w:val="15"/>
        </w:rPr>
        <w:t xml:space="preserve">Không dùng để: </w:t>
      </w:r>
      <w:r>
        <w:rPr>
          <w:color w:val="5C6B7A"/>
          <w:sz w:val="15"/>
        </w:rPr>
        <w:t>kết luận công nghệ đã kiểm chứng xong hoặc mô tả chi tiết từng Module.</w:t>
      </w:r>
    </w:p>
    <w:p w14:paraId="49A525F0" w14:textId="77777777" w:rsidR="00E77FD7" w:rsidRDefault="00655576">
      <w:pPr>
        <w:pStyle w:val="Heading2"/>
      </w:pPr>
      <w:bookmarkStart w:id="4" w:name="_Toc240366074"/>
      <w:r>
        <w:t>2.1 Server tập trung trên Linux</w:t>
      </w:r>
      <w:bookmarkEnd w:id="4"/>
    </w:p>
    <w:p w14:paraId="5FAD4BB1" w14:textId="77777777" w:rsidR="00E77FD7" w:rsidRDefault="00655576">
      <w:pPr>
        <w:jc w:val="both"/>
      </w:pPr>
      <w:r>
        <w:rPr>
          <w:sz w:val="17"/>
        </w:rPr>
        <w:t>Luồng chính là Ubuntu Server, Java/Spring, PostgreSQL và Artifact Store. Server giữ bản ghi chính thức về tài liệu, cấu trúc, quyền và trạng thái xử lý. Client không truy cập database trực tiếp và không tự quyết định người dùng được phép làm gì.</w:t>
      </w:r>
    </w:p>
    <w:p w14:paraId="163DA789" w14:textId="77777777" w:rsidR="00E77FD7" w:rsidRDefault="00655576">
      <w:pPr>
        <w:jc w:val="both"/>
      </w:pPr>
      <w:r>
        <w:rPr>
          <w:sz w:val="17"/>
        </w:rPr>
        <w:t>PostgreSQL lưu metadata, quan hệ, workflow, quyền và audit. Artifact Store giữ nội dung tệp. Mọi thay đổi tài liệu đi qua Server, nên hệ thống kiểm tra quyền, ghi lịch sử và phục hồi dữ liệu ở một nơi. Server không cần cài IRONCAD hoặc Office để xử lý nghiệp vụ chính.</w:t>
      </w:r>
    </w:p>
    <w:p w14:paraId="5650EB44" w14:textId="77777777" w:rsidR="00E77FD7" w:rsidRDefault="00655576">
      <w:pPr>
        <w:pStyle w:val="Heading2"/>
      </w:pPr>
      <w:bookmarkStart w:id="5" w:name="_Toc240366075"/>
      <w:r>
        <w:t>2.2 Một giao diện React dùng cho Web và Desktop</w:t>
      </w:r>
      <w:bookmarkEnd w:id="5"/>
    </w:p>
    <w:p w14:paraId="795E67E4" w14:textId="77777777" w:rsidR="00E77FD7" w:rsidRDefault="00655576">
      <w:pPr>
        <w:spacing w:after="0"/>
        <w:jc w:val="both"/>
      </w:pPr>
      <w:r>
        <w:rPr>
          <w:sz w:val="17"/>
        </w:rPr>
        <w:t>IDEA không viết hai bộ màn hình nghiệp vụ. Trình duyệt chạy React trực tiếp. Trên Windows, WPF mở cửa sổ ứng dụng, WebView2 hiển thị cùng React UI và WPF chuyển các lệnh được phép sang Workspace. Khi sửa màn hình hoặc quy trình, nhóm phát triển chủ yếu sửa một codebase React.</w:t>
      </w:r>
    </w:p>
    <w:p w14:paraId="35C48E04" w14:textId="77777777" w:rsidR="00E77FD7" w:rsidRDefault="00655576">
      <w:r>
        <w:br w:type="page"/>
      </w:r>
    </w:p>
    <w:p w14:paraId="5088F06A" w14:textId="77777777" w:rsidR="00E77FD7" w:rsidRDefault="00655576">
      <w:pPr>
        <w:spacing w:after="100"/>
      </w:pPr>
      <w:r>
        <w:rPr>
          <w:b/>
          <w:color w:val="5C6B7A"/>
          <w:sz w:val="18"/>
        </w:rPr>
        <w:lastRenderedPageBreak/>
        <w:t>PHẦN 2 — KIẾN TRÚC TỔNG THỂ (TIẾP)</w:t>
      </w:r>
    </w:p>
    <w:p w14:paraId="307BFEDB" w14:textId="77777777" w:rsidR="00E77FD7" w:rsidRDefault="00655576">
      <w:pPr>
        <w:keepNext/>
        <w:spacing w:after="40"/>
        <w:jc w:val="center"/>
      </w:pPr>
      <w:r>
        <w:rPr>
          <w:noProof/>
        </w:rPr>
        <w:drawing>
          <wp:inline distT="0" distB="0" distL="0" distR="0" wp14:anchorId="6D41FD18" wp14:editId="17977CD4">
            <wp:extent cx="5976000" cy="3380228"/>
            <wp:effectExtent l="0" t="0" r="0" b="0"/>
            <wp:docPr id="3" name="Picture 3" descr="Một máy chủ Ubuntu chạy Server, PostgreSQL và kho tệp; máy kỹ sư Windows chạy Desktop và Workspace; Format Worker Windows và nơi backup thuộc các ranh giới riêng." title="TECH-D05 Sơ đồ triển khai Core 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D05.png"/>
                    <pic:cNvPicPr/>
                  </pic:nvPicPr>
                  <pic:blipFill>
                    <a:blip r:embed="rId10"/>
                    <a:stretch>
                      <a:fillRect/>
                    </a:stretch>
                  </pic:blipFill>
                  <pic:spPr>
                    <a:xfrm>
                      <a:off x="0" y="0"/>
                      <a:ext cx="5976000" cy="3380228"/>
                    </a:xfrm>
                    <a:prstGeom prst="rect">
                      <a:avLst/>
                    </a:prstGeom>
                  </pic:spPr>
                </pic:pic>
              </a:graphicData>
            </a:graphic>
          </wp:inline>
        </w:drawing>
      </w:r>
    </w:p>
    <w:p w14:paraId="1FECE410" w14:textId="77777777" w:rsidR="00E77FD7" w:rsidRDefault="00655576">
      <w:pPr>
        <w:pStyle w:val="Caption"/>
        <w:jc w:val="center"/>
      </w:pPr>
      <w:r>
        <w:t>Hình 2. TECH-D05 - Sơ đồ triển khai Core v0</w:t>
      </w:r>
    </w:p>
    <w:p w14:paraId="5DF5FEBF" w14:textId="77777777" w:rsidR="00E77FD7" w:rsidRDefault="00655576">
      <w:pPr>
        <w:jc w:val="both"/>
      </w:pPr>
      <w:r>
        <w:rPr>
          <w:b/>
          <w:color w:val="5C6B7A"/>
          <w:sz w:val="15"/>
        </w:rPr>
        <w:t xml:space="preserve">Loại hình: </w:t>
      </w:r>
      <w:r>
        <w:rPr>
          <w:color w:val="5C6B7A"/>
          <w:sz w:val="15"/>
        </w:rPr>
        <w:t xml:space="preserve">sơ đồ triển khai. </w:t>
      </w:r>
      <w:r>
        <w:rPr>
          <w:b/>
          <w:color w:val="5C6B7A"/>
          <w:sz w:val="15"/>
        </w:rPr>
        <w:t xml:space="preserve">Dùng để: </w:t>
      </w:r>
      <w:r>
        <w:rPr>
          <w:color w:val="5C6B7A"/>
          <w:sz w:val="15"/>
        </w:rPr>
        <w:t xml:space="preserve">thấy phần nào chạy ở máy chủ, máy kỹ sư và máy xử lý định dạng. </w:t>
      </w:r>
      <w:r>
        <w:rPr>
          <w:b/>
          <w:color w:val="5C6B7A"/>
          <w:sz w:val="15"/>
        </w:rPr>
        <w:t xml:space="preserve">Không dùng để: </w:t>
      </w:r>
      <w:r>
        <w:rPr>
          <w:color w:val="5C6B7A"/>
          <w:sz w:val="15"/>
        </w:rPr>
        <w:t>cam kết cấu hình vận hành cuối cùng hoặc khả năng HA.</w:t>
      </w:r>
    </w:p>
    <w:p w14:paraId="413AC36C" w14:textId="77777777" w:rsidR="00E77FD7" w:rsidRDefault="00655576">
      <w:pPr>
        <w:pStyle w:val="Caption"/>
        <w:jc w:val="center"/>
      </w:pPr>
      <w:r>
        <w:t>Bảng 5. Trách nhiệm của các phần trong kiến trúc</w:t>
      </w:r>
    </w:p>
    <w:tbl>
      <w:tblPr>
        <w:tblW w:w="975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3742"/>
        <w:gridCol w:w="4025"/>
      </w:tblGrid>
      <w:tr w:rsidR="00E77FD7" w14:paraId="6BA9DFB6" w14:textId="77777777">
        <w:trPr>
          <w:cantSplit/>
          <w:tblHeader/>
          <w:jc w:val="center"/>
        </w:trPr>
        <w:tc>
          <w:tcPr>
            <w:tcW w:w="1984" w:type="dxa"/>
            <w:shd w:val="clear" w:color="auto" w:fill="17365D"/>
            <w:tcMar>
              <w:top w:w="70" w:type="dxa"/>
              <w:left w:w="95" w:type="dxa"/>
              <w:bottom w:w="70" w:type="dxa"/>
              <w:right w:w="95" w:type="dxa"/>
            </w:tcMar>
            <w:vAlign w:val="center"/>
          </w:tcPr>
          <w:p w14:paraId="0667DE81" w14:textId="77777777" w:rsidR="00E77FD7" w:rsidRDefault="00655576">
            <w:pPr>
              <w:spacing w:after="0" w:line="240" w:lineRule="auto"/>
            </w:pPr>
            <w:r>
              <w:rPr>
                <w:b/>
                <w:color w:val="FFFFFF"/>
                <w:sz w:val="16"/>
              </w:rPr>
              <w:t>Phần</w:t>
            </w:r>
          </w:p>
        </w:tc>
        <w:tc>
          <w:tcPr>
            <w:tcW w:w="3742" w:type="dxa"/>
            <w:shd w:val="clear" w:color="auto" w:fill="17365D"/>
            <w:tcMar>
              <w:top w:w="70" w:type="dxa"/>
              <w:left w:w="95" w:type="dxa"/>
              <w:bottom w:w="70" w:type="dxa"/>
              <w:right w:w="95" w:type="dxa"/>
            </w:tcMar>
            <w:vAlign w:val="center"/>
          </w:tcPr>
          <w:p w14:paraId="59CFAD4A" w14:textId="77777777" w:rsidR="00E77FD7" w:rsidRDefault="00655576">
            <w:pPr>
              <w:spacing w:after="0" w:line="240" w:lineRule="auto"/>
            </w:pPr>
            <w:r>
              <w:rPr>
                <w:b/>
                <w:color w:val="FFFFFF"/>
                <w:sz w:val="16"/>
              </w:rPr>
              <w:t>Làm gì</w:t>
            </w:r>
          </w:p>
        </w:tc>
        <w:tc>
          <w:tcPr>
            <w:tcW w:w="4025" w:type="dxa"/>
            <w:shd w:val="clear" w:color="auto" w:fill="17365D"/>
            <w:tcMar>
              <w:top w:w="70" w:type="dxa"/>
              <w:left w:w="95" w:type="dxa"/>
              <w:bottom w:w="70" w:type="dxa"/>
              <w:right w:w="95" w:type="dxa"/>
            </w:tcMar>
            <w:vAlign w:val="center"/>
          </w:tcPr>
          <w:p w14:paraId="0F37D317" w14:textId="77777777" w:rsidR="00E77FD7" w:rsidRDefault="00655576">
            <w:pPr>
              <w:spacing w:after="0" w:line="240" w:lineRule="auto"/>
            </w:pPr>
            <w:r>
              <w:rPr>
                <w:b/>
                <w:color w:val="FFFFFF"/>
                <w:sz w:val="16"/>
              </w:rPr>
              <w:t>Ranh giới trách nhiệm</w:t>
            </w:r>
          </w:p>
        </w:tc>
      </w:tr>
      <w:tr w:rsidR="00E77FD7" w14:paraId="3761F03B" w14:textId="77777777">
        <w:trPr>
          <w:cantSplit/>
          <w:jc w:val="center"/>
        </w:trPr>
        <w:tc>
          <w:tcPr>
            <w:tcW w:w="1984" w:type="dxa"/>
            <w:tcMar>
              <w:top w:w="70" w:type="dxa"/>
              <w:left w:w="95" w:type="dxa"/>
              <w:bottom w:w="70" w:type="dxa"/>
              <w:right w:w="95" w:type="dxa"/>
            </w:tcMar>
            <w:vAlign w:val="center"/>
          </w:tcPr>
          <w:p w14:paraId="6EF83875" w14:textId="77777777" w:rsidR="00E77FD7" w:rsidRDefault="00655576">
            <w:pPr>
              <w:spacing w:after="0" w:line="240" w:lineRule="auto"/>
            </w:pPr>
            <w:r>
              <w:rPr>
                <w:b/>
                <w:sz w:val="16"/>
              </w:rPr>
              <w:t>2.3 Workspace</w:t>
            </w:r>
          </w:p>
        </w:tc>
        <w:tc>
          <w:tcPr>
            <w:tcW w:w="3742" w:type="dxa"/>
            <w:tcMar>
              <w:top w:w="70" w:type="dxa"/>
              <w:left w:w="95" w:type="dxa"/>
              <w:bottom w:w="70" w:type="dxa"/>
              <w:right w:w="95" w:type="dxa"/>
            </w:tcMar>
            <w:vAlign w:val="center"/>
          </w:tcPr>
          <w:p w14:paraId="439ADDB6" w14:textId="77777777" w:rsidR="00E77FD7" w:rsidRDefault="00655576">
            <w:pPr>
              <w:spacing w:after="0" w:line="240" w:lineRule="auto"/>
            </w:pPr>
            <w:r>
              <w:rPr>
                <w:sz w:val="16"/>
              </w:rPr>
              <w:t>Tải tệp về thư mục làm việc, tính mã kiểm tra, truyền tệp, ghi nhật ký, phục hồi công việc và mở ứng dụng được cho phép.</w:t>
            </w:r>
          </w:p>
        </w:tc>
        <w:tc>
          <w:tcPr>
            <w:tcW w:w="4025" w:type="dxa"/>
            <w:tcMar>
              <w:top w:w="70" w:type="dxa"/>
              <w:left w:w="95" w:type="dxa"/>
              <w:bottom w:w="70" w:type="dxa"/>
              <w:right w:w="95" w:type="dxa"/>
            </w:tcMar>
            <w:vAlign w:val="center"/>
          </w:tcPr>
          <w:p w14:paraId="273856AD" w14:textId="77777777" w:rsidR="00E77FD7" w:rsidRDefault="00655576">
            <w:pPr>
              <w:spacing w:after="0" w:line="240" w:lineRule="auto"/>
            </w:pPr>
            <w:r>
              <w:rPr>
                <w:sz w:val="16"/>
              </w:rPr>
              <w:t>Server giữ trạng thái chính thức; Workspace chỉ quản lý công việc cục bộ của người dùng.</w:t>
            </w:r>
          </w:p>
        </w:tc>
      </w:tr>
      <w:tr w:rsidR="00E77FD7" w14:paraId="23B746A7" w14:textId="77777777">
        <w:trPr>
          <w:cantSplit/>
          <w:jc w:val="center"/>
        </w:trPr>
        <w:tc>
          <w:tcPr>
            <w:tcW w:w="1984" w:type="dxa"/>
            <w:shd w:val="clear" w:color="auto" w:fill="F2F6FA"/>
            <w:tcMar>
              <w:top w:w="70" w:type="dxa"/>
              <w:left w:w="95" w:type="dxa"/>
              <w:bottom w:w="70" w:type="dxa"/>
              <w:right w:w="95" w:type="dxa"/>
            </w:tcMar>
            <w:vAlign w:val="center"/>
          </w:tcPr>
          <w:p w14:paraId="4349E8EA" w14:textId="77777777" w:rsidR="00E77FD7" w:rsidRDefault="00655576">
            <w:pPr>
              <w:spacing w:after="0" w:line="240" w:lineRule="auto"/>
            </w:pPr>
            <w:r>
              <w:rPr>
                <w:b/>
                <w:sz w:val="16"/>
              </w:rPr>
              <w:t>2.4 Format Worker</w:t>
            </w:r>
          </w:p>
        </w:tc>
        <w:tc>
          <w:tcPr>
            <w:tcW w:w="3742" w:type="dxa"/>
            <w:shd w:val="clear" w:color="auto" w:fill="F2F6FA"/>
            <w:tcMar>
              <w:top w:w="70" w:type="dxa"/>
              <w:left w:w="95" w:type="dxa"/>
              <w:bottom w:w="70" w:type="dxa"/>
              <w:right w:w="95" w:type="dxa"/>
            </w:tcMar>
            <w:vAlign w:val="center"/>
          </w:tcPr>
          <w:p w14:paraId="05793EEA" w14:textId="77777777" w:rsidR="00E77FD7" w:rsidRDefault="00655576">
            <w:pPr>
              <w:spacing w:after="0" w:line="240" w:lineRule="auto"/>
            </w:pPr>
            <w:r>
              <w:rPr>
                <w:sz w:val="16"/>
              </w:rPr>
              <w:t>Nhận công việc CAD/Office qua hợp đồng có phiên bản và tạo tệp kết quả chờ Server kiểm tra.</w:t>
            </w:r>
          </w:p>
        </w:tc>
        <w:tc>
          <w:tcPr>
            <w:tcW w:w="4025" w:type="dxa"/>
            <w:shd w:val="clear" w:color="auto" w:fill="F2F6FA"/>
            <w:tcMar>
              <w:top w:w="70" w:type="dxa"/>
              <w:left w:w="95" w:type="dxa"/>
              <w:bottom w:w="70" w:type="dxa"/>
              <w:right w:w="95" w:type="dxa"/>
            </w:tcMar>
            <w:vAlign w:val="center"/>
          </w:tcPr>
          <w:p w14:paraId="176F4BAF" w14:textId="77777777" w:rsidR="00E77FD7" w:rsidRDefault="00655576">
            <w:pPr>
              <w:spacing w:after="0" w:line="240" w:lineRule="auto"/>
            </w:pPr>
            <w:r>
              <w:rPr>
                <w:sz w:val="16"/>
              </w:rPr>
              <w:t>Chỉ triển khai khi loại tệp hoặc license yêu cầu. Runtime và toolchain chưa được chọn.</w:t>
            </w:r>
          </w:p>
        </w:tc>
      </w:tr>
      <w:tr w:rsidR="00E77FD7" w14:paraId="6CC3284D" w14:textId="77777777">
        <w:trPr>
          <w:cantSplit/>
          <w:jc w:val="center"/>
        </w:trPr>
        <w:tc>
          <w:tcPr>
            <w:tcW w:w="1984" w:type="dxa"/>
            <w:tcMar>
              <w:top w:w="70" w:type="dxa"/>
              <w:left w:w="95" w:type="dxa"/>
              <w:bottom w:w="70" w:type="dxa"/>
              <w:right w:w="95" w:type="dxa"/>
            </w:tcMar>
            <w:vAlign w:val="center"/>
          </w:tcPr>
          <w:p w14:paraId="491E327C" w14:textId="77777777" w:rsidR="00E77FD7" w:rsidRDefault="00655576">
            <w:pPr>
              <w:spacing w:after="0" w:line="240" w:lineRule="auto"/>
            </w:pPr>
            <w:r>
              <w:rPr>
                <w:b/>
                <w:sz w:val="16"/>
              </w:rPr>
              <w:t>2.5 Modular Monolith</w:t>
            </w:r>
          </w:p>
        </w:tc>
        <w:tc>
          <w:tcPr>
            <w:tcW w:w="3742" w:type="dxa"/>
            <w:tcMar>
              <w:top w:w="70" w:type="dxa"/>
              <w:left w:w="95" w:type="dxa"/>
              <w:bottom w:w="70" w:type="dxa"/>
              <w:right w:w="95" w:type="dxa"/>
            </w:tcMar>
            <w:vAlign w:val="center"/>
          </w:tcPr>
          <w:p w14:paraId="26839345" w14:textId="77777777" w:rsidR="00E77FD7" w:rsidRDefault="00655576">
            <w:pPr>
              <w:spacing w:after="0" w:line="240" w:lineRule="auto"/>
            </w:pPr>
            <w:r>
              <w:rPr>
                <w:sz w:val="16"/>
              </w:rPr>
              <w:t>Một ứng dụng Server, bên trong chia Module theo trách nhiệm và dữ liệu.</w:t>
            </w:r>
          </w:p>
        </w:tc>
        <w:tc>
          <w:tcPr>
            <w:tcW w:w="4025" w:type="dxa"/>
            <w:tcMar>
              <w:top w:w="70" w:type="dxa"/>
              <w:left w:w="95" w:type="dxa"/>
              <w:bottom w:w="70" w:type="dxa"/>
              <w:right w:w="95" w:type="dxa"/>
            </w:tcMar>
            <w:vAlign w:val="center"/>
          </w:tcPr>
          <w:p w14:paraId="20B577D7" w14:textId="77777777" w:rsidR="00E77FD7" w:rsidRDefault="00655576">
            <w:pPr>
              <w:spacing w:after="0" w:line="240" w:lineRule="auto"/>
            </w:pPr>
            <w:r>
              <w:rPr>
                <w:sz w:val="16"/>
              </w:rPr>
              <w:t>Giao dịch, triển khai, gỡ lỗi và backup gọn hơn; chỉ tách service khi có nhu cầu hoặc số đo rõ.</w:t>
            </w:r>
          </w:p>
        </w:tc>
      </w:tr>
    </w:tbl>
    <w:p w14:paraId="15EE10D4" w14:textId="77777777" w:rsidR="00E77FD7" w:rsidRDefault="00E77FD7">
      <w:pPr>
        <w:spacing w:after="0"/>
        <w:jc w:val="both"/>
      </w:pPr>
    </w:p>
    <w:p w14:paraId="711E6BFF" w14:textId="77777777" w:rsidR="00E77FD7" w:rsidRDefault="00655576">
      <w:pPr>
        <w:pStyle w:val="Heading1"/>
      </w:pPr>
      <w:bookmarkStart w:id="6" w:name="_Toc240366076"/>
      <w:r>
        <w:t>3 Cơ sở lựa chọn</w:t>
      </w:r>
      <w:bookmarkEnd w:id="6"/>
    </w:p>
    <w:p w14:paraId="37220338" w14:textId="77777777" w:rsidR="00E77FD7" w:rsidRDefault="00655576">
      <w:pPr>
        <w:spacing w:after="140"/>
        <w:jc w:val="both"/>
      </w:pPr>
      <w:r>
        <w:rPr>
          <w:sz w:val="20"/>
        </w:rPr>
        <w:t>Phương án được chọn từ công việc Core v0 phải thực hiện và trách nhiệm của từng phần trong hệ thống.</w:t>
      </w:r>
    </w:p>
    <w:p w14:paraId="2EE25B07" w14:textId="77777777" w:rsidR="00E77FD7" w:rsidRDefault="00655576">
      <w:pPr>
        <w:pStyle w:val="Caption"/>
        <w:jc w:val="center"/>
      </w:pPr>
      <w:r>
        <w:t>Bảng 6. Cơ sở lựa chọn</w:t>
      </w:r>
    </w:p>
    <w:tbl>
      <w:tblPr>
        <w:tblW w:w="975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6803"/>
      </w:tblGrid>
      <w:tr w:rsidR="00E77FD7" w14:paraId="7E230D55" w14:textId="77777777">
        <w:trPr>
          <w:cantSplit/>
          <w:tblHeader/>
          <w:jc w:val="center"/>
        </w:trPr>
        <w:tc>
          <w:tcPr>
            <w:tcW w:w="2948" w:type="dxa"/>
            <w:shd w:val="clear" w:color="auto" w:fill="17365D"/>
            <w:tcMar>
              <w:top w:w="105" w:type="dxa"/>
              <w:left w:w="95" w:type="dxa"/>
              <w:bottom w:w="105" w:type="dxa"/>
              <w:right w:w="95" w:type="dxa"/>
            </w:tcMar>
            <w:vAlign w:val="center"/>
          </w:tcPr>
          <w:p w14:paraId="3CCAF3A9" w14:textId="77777777" w:rsidR="00E77FD7" w:rsidRDefault="00655576">
            <w:pPr>
              <w:spacing w:after="0" w:line="240" w:lineRule="auto"/>
            </w:pPr>
            <w:r>
              <w:rPr>
                <w:b/>
                <w:color w:val="FFFFFF"/>
                <w:sz w:val="17"/>
              </w:rPr>
              <w:t>Cơ sở</w:t>
            </w:r>
          </w:p>
        </w:tc>
        <w:tc>
          <w:tcPr>
            <w:tcW w:w="6803" w:type="dxa"/>
            <w:shd w:val="clear" w:color="auto" w:fill="17365D"/>
            <w:tcMar>
              <w:top w:w="105" w:type="dxa"/>
              <w:left w:w="95" w:type="dxa"/>
              <w:bottom w:w="105" w:type="dxa"/>
              <w:right w:w="95" w:type="dxa"/>
            </w:tcMar>
            <w:vAlign w:val="center"/>
          </w:tcPr>
          <w:p w14:paraId="50F2653F" w14:textId="77777777" w:rsidR="00E77FD7" w:rsidRDefault="00655576">
            <w:pPr>
              <w:spacing w:after="0" w:line="240" w:lineRule="auto"/>
            </w:pPr>
            <w:r>
              <w:rPr>
                <w:b/>
                <w:color w:val="FFFFFF"/>
                <w:sz w:val="17"/>
              </w:rPr>
              <w:t>Áp dụng vào IDEA Engineering Core v0</w:t>
            </w:r>
          </w:p>
        </w:tc>
      </w:tr>
      <w:tr w:rsidR="00E77FD7" w14:paraId="5AE3F5C1" w14:textId="77777777">
        <w:trPr>
          <w:cantSplit/>
          <w:jc w:val="center"/>
        </w:trPr>
        <w:tc>
          <w:tcPr>
            <w:tcW w:w="2948" w:type="dxa"/>
            <w:tcMar>
              <w:top w:w="105" w:type="dxa"/>
              <w:left w:w="95" w:type="dxa"/>
              <w:bottom w:w="105" w:type="dxa"/>
              <w:right w:w="95" w:type="dxa"/>
            </w:tcMar>
            <w:vAlign w:val="center"/>
          </w:tcPr>
          <w:p w14:paraId="21C361DA" w14:textId="77777777" w:rsidR="00E77FD7" w:rsidRDefault="00655576">
            <w:pPr>
              <w:spacing w:after="0" w:line="240" w:lineRule="auto"/>
            </w:pPr>
            <w:r>
              <w:rPr>
                <w:b/>
                <w:sz w:val="17"/>
              </w:rPr>
              <w:t>Đúng phạm vi sản phẩm</w:t>
            </w:r>
          </w:p>
        </w:tc>
        <w:tc>
          <w:tcPr>
            <w:tcW w:w="6803" w:type="dxa"/>
            <w:tcMar>
              <w:top w:w="105" w:type="dxa"/>
              <w:left w:w="95" w:type="dxa"/>
              <w:bottom w:w="105" w:type="dxa"/>
              <w:right w:w="95" w:type="dxa"/>
            </w:tcMar>
            <w:vAlign w:val="center"/>
          </w:tcPr>
          <w:p w14:paraId="5F8DB84B" w14:textId="483CDA59" w:rsidR="00E77FD7" w:rsidRDefault="00655576">
            <w:pPr>
              <w:spacing w:after="0" w:line="240" w:lineRule="auto"/>
            </w:pPr>
            <w:r>
              <w:rPr>
                <w:sz w:val="17"/>
              </w:rPr>
              <w:t>Core v0 cần Web, máy Windows của kỹ sư, Server tập trung và tích hợp tệp/CAD/Office</w:t>
            </w:r>
            <w:r w:rsidR="007838ED">
              <w:rPr>
                <w:sz w:val="17"/>
              </w:rPr>
              <w:t>. Không có</w:t>
            </w:r>
            <w:r>
              <w:rPr>
                <w:sz w:val="17"/>
              </w:rPr>
              <w:t xml:space="preserve"> yêu cầu bắt buộc cho mobile, macOS Desktop hoặc Linux Desktop.</w:t>
            </w:r>
          </w:p>
        </w:tc>
      </w:tr>
      <w:tr w:rsidR="00E77FD7" w14:paraId="6C13F939" w14:textId="77777777">
        <w:trPr>
          <w:cantSplit/>
          <w:jc w:val="center"/>
        </w:trPr>
        <w:tc>
          <w:tcPr>
            <w:tcW w:w="2948" w:type="dxa"/>
            <w:shd w:val="clear" w:color="auto" w:fill="F2F6FA"/>
            <w:tcMar>
              <w:top w:w="105" w:type="dxa"/>
              <w:left w:w="95" w:type="dxa"/>
              <w:bottom w:w="105" w:type="dxa"/>
              <w:right w:w="95" w:type="dxa"/>
            </w:tcMar>
            <w:vAlign w:val="center"/>
          </w:tcPr>
          <w:p w14:paraId="7657C527" w14:textId="77777777" w:rsidR="00E77FD7" w:rsidRDefault="00655576">
            <w:pPr>
              <w:spacing w:after="0" w:line="240" w:lineRule="auto"/>
            </w:pPr>
            <w:r>
              <w:rPr>
                <w:b/>
                <w:sz w:val="17"/>
              </w:rPr>
              <w:t>Chọn công nghệ theo công việc</w:t>
            </w:r>
          </w:p>
        </w:tc>
        <w:tc>
          <w:tcPr>
            <w:tcW w:w="6803" w:type="dxa"/>
            <w:shd w:val="clear" w:color="auto" w:fill="F2F6FA"/>
            <w:tcMar>
              <w:top w:w="105" w:type="dxa"/>
              <w:left w:w="95" w:type="dxa"/>
              <w:bottom w:w="105" w:type="dxa"/>
              <w:right w:w="95" w:type="dxa"/>
            </w:tcMar>
            <w:vAlign w:val="center"/>
          </w:tcPr>
          <w:p w14:paraId="2033536B" w14:textId="77777777" w:rsidR="00E77FD7" w:rsidRDefault="00655576">
            <w:pPr>
              <w:spacing w:after="0" w:line="240" w:lineRule="auto"/>
            </w:pPr>
            <w:r>
              <w:rPr>
                <w:sz w:val="17"/>
              </w:rPr>
              <w:t>Java/Spring xử lý Server; React tạo màn hình; .NET làm việc với Windows; PostgreSQL lưu dữ liệu quan hệ chính thức.</w:t>
            </w:r>
          </w:p>
        </w:tc>
      </w:tr>
      <w:tr w:rsidR="00E77FD7" w14:paraId="4D9A6F49" w14:textId="77777777">
        <w:trPr>
          <w:cantSplit/>
          <w:jc w:val="center"/>
        </w:trPr>
        <w:tc>
          <w:tcPr>
            <w:tcW w:w="2948" w:type="dxa"/>
            <w:tcMar>
              <w:top w:w="105" w:type="dxa"/>
              <w:left w:w="95" w:type="dxa"/>
              <w:bottom w:w="105" w:type="dxa"/>
              <w:right w:w="95" w:type="dxa"/>
            </w:tcMar>
            <w:vAlign w:val="center"/>
          </w:tcPr>
          <w:p w14:paraId="554CF93D" w14:textId="77777777" w:rsidR="00E77FD7" w:rsidRDefault="00655576">
            <w:pPr>
              <w:spacing w:after="0" w:line="240" w:lineRule="auto"/>
            </w:pPr>
            <w:r>
              <w:rPr>
                <w:b/>
                <w:sz w:val="17"/>
              </w:rPr>
              <w:t>Không đưa hạ tầng chưa cần vào Core v0</w:t>
            </w:r>
          </w:p>
        </w:tc>
        <w:tc>
          <w:tcPr>
            <w:tcW w:w="6803" w:type="dxa"/>
            <w:tcMar>
              <w:top w:w="105" w:type="dxa"/>
              <w:left w:w="95" w:type="dxa"/>
              <w:bottom w:w="105" w:type="dxa"/>
              <w:right w:w="95" w:type="dxa"/>
            </w:tcMar>
            <w:vAlign w:val="center"/>
          </w:tcPr>
          <w:p w14:paraId="05028AFB" w14:textId="77777777" w:rsidR="00E77FD7" w:rsidRDefault="00655576">
            <w:pPr>
              <w:spacing w:after="0" w:line="240" w:lineRule="auto"/>
            </w:pPr>
            <w:r>
              <w:rPr>
                <w:sz w:val="17"/>
              </w:rPr>
              <w:t>Microservices, Kubernetes, Service Mesh, Kafka/RabbitMQ, Redis và Elasticsearch/OpenSearch chưa giải quyết một nhu cầu đã xác định ở giai đoạn này.</w:t>
            </w:r>
          </w:p>
        </w:tc>
      </w:tr>
      <w:tr w:rsidR="00E77FD7" w14:paraId="5CA667C6" w14:textId="77777777">
        <w:trPr>
          <w:cantSplit/>
          <w:jc w:val="center"/>
        </w:trPr>
        <w:tc>
          <w:tcPr>
            <w:tcW w:w="2948" w:type="dxa"/>
            <w:shd w:val="clear" w:color="auto" w:fill="F2F6FA"/>
            <w:tcMar>
              <w:top w:w="105" w:type="dxa"/>
              <w:left w:w="95" w:type="dxa"/>
              <w:bottom w:w="105" w:type="dxa"/>
              <w:right w:w="95" w:type="dxa"/>
            </w:tcMar>
            <w:vAlign w:val="center"/>
          </w:tcPr>
          <w:p w14:paraId="38AC34E3" w14:textId="77777777" w:rsidR="00E77FD7" w:rsidRDefault="00655576">
            <w:pPr>
              <w:spacing w:after="0" w:line="240" w:lineRule="auto"/>
            </w:pPr>
            <w:r>
              <w:rPr>
                <w:b/>
                <w:sz w:val="17"/>
              </w:rPr>
              <w:t>Giảm phần phải viết và vận hành hai lần</w:t>
            </w:r>
          </w:p>
        </w:tc>
        <w:tc>
          <w:tcPr>
            <w:tcW w:w="6803" w:type="dxa"/>
            <w:shd w:val="clear" w:color="auto" w:fill="F2F6FA"/>
            <w:tcMar>
              <w:top w:w="105" w:type="dxa"/>
              <w:left w:w="95" w:type="dxa"/>
              <w:bottom w:w="105" w:type="dxa"/>
              <w:right w:w="95" w:type="dxa"/>
            </w:tcMar>
            <w:vAlign w:val="center"/>
          </w:tcPr>
          <w:p w14:paraId="4175BB7C" w14:textId="77777777" w:rsidR="00E77FD7" w:rsidRDefault="00655576">
            <w:pPr>
              <w:spacing w:after="0" w:line="240" w:lineRule="auto"/>
            </w:pPr>
            <w:r>
              <w:rPr>
                <w:sz w:val="17"/>
              </w:rPr>
              <w:t>React dùng cho cả Web và Desktop. Modular Monolith giữ Core v0 trong một ứng dụng Server thay vì nhiều dịch vụ.</w:t>
            </w:r>
          </w:p>
        </w:tc>
      </w:tr>
      <w:tr w:rsidR="00E77FD7" w14:paraId="5838C3DF" w14:textId="77777777">
        <w:trPr>
          <w:cantSplit/>
          <w:jc w:val="center"/>
        </w:trPr>
        <w:tc>
          <w:tcPr>
            <w:tcW w:w="2948" w:type="dxa"/>
            <w:tcMar>
              <w:top w:w="105" w:type="dxa"/>
              <w:left w:w="95" w:type="dxa"/>
              <w:bottom w:w="105" w:type="dxa"/>
              <w:right w:w="95" w:type="dxa"/>
            </w:tcMar>
            <w:vAlign w:val="center"/>
          </w:tcPr>
          <w:p w14:paraId="76E80E10" w14:textId="77777777" w:rsidR="00E77FD7" w:rsidRDefault="00655576">
            <w:pPr>
              <w:spacing w:after="0" w:line="240" w:lineRule="auto"/>
            </w:pPr>
            <w:r>
              <w:rPr>
                <w:b/>
                <w:sz w:val="17"/>
              </w:rPr>
              <w:t>Có chỗ thay đổi từng phần</w:t>
            </w:r>
          </w:p>
        </w:tc>
        <w:tc>
          <w:tcPr>
            <w:tcW w:w="6803" w:type="dxa"/>
            <w:tcMar>
              <w:top w:w="105" w:type="dxa"/>
              <w:left w:w="95" w:type="dxa"/>
              <w:bottom w:w="105" w:type="dxa"/>
              <w:right w:w="95" w:type="dxa"/>
            </w:tcMar>
            <w:vAlign w:val="center"/>
          </w:tcPr>
          <w:p w14:paraId="3F7074AC" w14:textId="77777777" w:rsidR="00E77FD7" w:rsidRDefault="00655576">
            <w:pPr>
              <w:spacing w:after="0" w:line="240" w:lineRule="auto"/>
            </w:pPr>
            <w:r>
              <w:rPr>
                <w:sz w:val="17"/>
              </w:rPr>
              <w:t>Server, Workspace, Artifact Store, Format Worker, Adapter và API giao tiếp qua ranh giới đã quy định. Một phần có thể được thay khi yêu cầu hoặc bằng chứng thay đổi.</w:t>
            </w:r>
          </w:p>
        </w:tc>
      </w:tr>
    </w:tbl>
    <w:p w14:paraId="0B1B1869" w14:textId="77777777" w:rsidR="00E77FD7" w:rsidRDefault="00655576">
      <w:r>
        <w:br w:type="page"/>
      </w:r>
    </w:p>
    <w:p w14:paraId="2984236D" w14:textId="77777777" w:rsidR="00E77FD7" w:rsidRDefault="00655576">
      <w:pPr>
        <w:pStyle w:val="Heading1"/>
      </w:pPr>
      <w:bookmarkStart w:id="7" w:name="_Toc240366078"/>
      <w:r>
        <w:lastRenderedPageBreak/>
        <w:t>4 So sánh các phương án</w:t>
      </w:r>
      <w:bookmarkEnd w:id="7"/>
    </w:p>
    <w:p w14:paraId="4D4FD7AD" w14:textId="77777777" w:rsidR="00E77FD7" w:rsidRDefault="00655576">
      <w:pPr>
        <w:keepNext/>
        <w:spacing w:after="40"/>
        <w:jc w:val="center"/>
      </w:pPr>
      <w:r>
        <w:rPr>
          <w:noProof/>
        </w:rPr>
        <w:drawing>
          <wp:inline distT="0" distB="0" distL="0" distR="0" wp14:anchorId="299C9547" wp14:editId="77178A79">
            <wp:extent cx="5903999" cy="3805949"/>
            <wp:effectExtent l="0" t="0" r="0" b="0"/>
            <wp:docPr id="4" name="Picture 4" descr="Điều kiện xem xét lại dẫn đến một quyết định mới; quyết định mới có thể giữ phương án hiện tại hoặc chọn phương án thay thế đủ điều kiện cho Client và Server." title="TECH-D08 Sơ đồ quyết định và điều kiện xem xét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D08.png"/>
                    <pic:cNvPicPr/>
                  </pic:nvPicPr>
                  <pic:blipFill>
                    <a:blip r:embed="rId11"/>
                    <a:stretch>
                      <a:fillRect/>
                    </a:stretch>
                  </pic:blipFill>
                  <pic:spPr>
                    <a:xfrm>
                      <a:off x="0" y="0"/>
                      <a:ext cx="5903999" cy="3805949"/>
                    </a:xfrm>
                    <a:prstGeom prst="rect">
                      <a:avLst/>
                    </a:prstGeom>
                  </pic:spPr>
                </pic:pic>
              </a:graphicData>
            </a:graphic>
          </wp:inline>
        </w:drawing>
      </w:r>
    </w:p>
    <w:p w14:paraId="0B11E1D7" w14:textId="77777777" w:rsidR="00E77FD7" w:rsidRDefault="00655576">
      <w:pPr>
        <w:pStyle w:val="Caption"/>
        <w:jc w:val="center"/>
      </w:pPr>
      <w:r>
        <w:t>Hình 3. TECH-D08 - Sơ đồ quyết định và điều kiện xem xét lại</w:t>
      </w:r>
    </w:p>
    <w:p w14:paraId="4811AE5A" w14:textId="77777777" w:rsidR="00E77FD7" w:rsidRDefault="00655576">
      <w:pPr>
        <w:spacing w:after="60"/>
        <w:jc w:val="both"/>
      </w:pPr>
      <w:r>
        <w:rPr>
          <w:b/>
          <w:color w:val="5C6B7A"/>
          <w:sz w:val="15"/>
        </w:rPr>
        <w:t xml:space="preserve">Loại hình: </w:t>
      </w:r>
      <w:r>
        <w:rPr>
          <w:color w:val="5C6B7A"/>
          <w:sz w:val="15"/>
        </w:rPr>
        <w:t xml:space="preserve">sơ đồ quyết định. </w:t>
      </w:r>
      <w:r>
        <w:rPr>
          <w:b/>
          <w:color w:val="5C6B7A"/>
          <w:sz w:val="15"/>
        </w:rPr>
        <w:t xml:space="preserve">Dùng để: </w:t>
      </w:r>
      <w:r>
        <w:rPr>
          <w:color w:val="5C6B7A"/>
          <w:sz w:val="15"/>
        </w:rPr>
        <w:t xml:space="preserve">thấy cách mở lại lựa chọn Client và Server. </w:t>
      </w:r>
      <w:r>
        <w:rPr>
          <w:b/>
          <w:color w:val="5C6B7A"/>
          <w:sz w:val="15"/>
        </w:rPr>
        <w:t xml:space="preserve">Không dùng để: </w:t>
      </w:r>
      <w:r>
        <w:rPr>
          <w:color w:val="5C6B7A"/>
          <w:sz w:val="15"/>
        </w:rPr>
        <w:t>kết luận điều kiện phát sinh sẽ tự chọn phương án thay thế hoặc sếp đã phê duyệt.</w:t>
      </w:r>
    </w:p>
    <w:p w14:paraId="695A83D7" w14:textId="77777777" w:rsidR="00E77FD7" w:rsidRDefault="00655576">
      <w:pPr>
        <w:jc w:val="both"/>
      </w:pPr>
      <w:r>
        <w:rPr>
          <w:sz w:val="17"/>
        </w:rPr>
        <w:t>Cách đọc Hình 3: khi xuất hiện điều kiện xem xét lại, nhóm lập một quyết định mới. Quyết định đó có thể giữ phương án hiện tại hoặc chọn phương án khác đã đủ điều kiện. Điều kiện chỉ mở việc xem xét lại, không quyết định sẵn kết quả.</w:t>
      </w:r>
    </w:p>
    <w:p w14:paraId="5080C471" w14:textId="77777777" w:rsidR="00E77FD7" w:rsidRDefault="00655576">
      <w:pPr>
        <w:pStyle w:val="Heading2"/>
      </w:pPr>
      <w:bookmarkStart w:id="8" w:name="_Toc240366079"/>
      <w:r>
        <w:t>4.1 Java Spring và .NET ASP.NET Core cho Server</w:t>
      </w:r>
      <w:bookmarkEnd w:id="8"/>
    </w:p>
    <w:p w14:paraId="76FD0E1F" w14:textId="77777777" w:rsidR="00E77FD7" w:rsidRDefault="00655576">
      <w:pPr>
        <w:pStyle w:val="Caption"/>
        <w:jc w:val="center"/>
      </w:pPr>
      <w:r>
        <w:t>Bảng 7. So sánh Java Spring và .NET ASP.NET Core</w:t>
      </w:r>
    </w:p>
    <w:tbl>
      <w:tblPr>
        <w:tblW w:w="975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3118"/>
        <w:gridCol w:w="3572"/>
      </w:tblGrid>
      <w:tr w:rsidR="00E77FD7" w14:paraId="719FFFB4" w14:textId="77777777">
        <w:trPr>
          <w:cantSplit/>
          <w:tblHeader/>
          <w:jc w:val="center"/>
        </w:trPr>
        <w:tc>
          <w:tcPr>
            <w:tcW w:w="3061" w:type="dxa"/>
            <w:shd w:val="clear" w:color="auto" w:fill="17365D"/>
            <w:tcMar>
              <w:top w:w="55" w:type="dxa"/>
              <w:left w:w="95" w:type="dxa"/>
              <w:bottom w:w="55" w:type="dxa"/>
              <w:right w:w="95" w:type="dxa"/>
            </w:tcMar>
            <w:vAlign w:val="center"/>
          </w:tcPr>
          <w:p w14:paraId="6513AAC1" w14:textId="77777777" w:rsidR="00E77FD7" w:rsidRDefault="00655576">
            <w:pPr>
              <w:spacing w:after="0" w:line="240" w:lineRule="auto"/>
            </w:pPr>
            <w:r>
              <w:rPr>
                <w:b/>
                <w:color w:val="FFFFFF"/>
                <w:sz w:val="15"/>
              </w:rPr>
              <w:t>Tiêu chí</w:t>
            </w:r>
          </w:p>
        </w:tc>
        <w:tc>
          <w:tcPr>
            <w:tcW w:w="3118" w:type="dxa"/>
            <w:shd w:val="clear" w:color="auto" w:fill="17365D"/>
            <w:tcMar>
              <w:top w:w="55" w:type="dxa"/>
              <w:left w:w="95" w:type="dxa"/>
              <w:bottom w:w="55" w:type="dxa"/>
              <w:right w:w="95" w:type="dxa"/>
            </w:tcMar>
            <w:vAlign w:val="center"/>
          </w:tcPr>
          <w:p w14:paraId="3E8A92BE" w14:textId="77777777" w:rsidR="00E77FD7" w:rsidRDefault="00655576">
            <w:pPr>
              <w:spacing w:after="0" w:line="240" w:lineRule="auto"/>
            </w:pPr>
            <w:r>
              <w:rPr>
                <w:b/>
                <w:color w:val="FFFFFF"/>
                <w:sz w:val="15"/>
              </w:rPr>
              <w:t>Java Spring</w:t>
            </w:r>
          </w:p>
        </w:tc>
        <w:tc>
          <w:tcPr>
            <w:tcW w:w="3572" w:type="dxa"/>
            <w:shd w:val="clear" w:color="auto" w:fill="17365D"/>
            <w:tcMar>
              <w:top w:w="55" w:type="dxa"/>
              <w:left w:w="95" w:type="dxa"/>
              <w:bottom w:w="55" w:type="dxa"/>
              <w:right w:w="95" w:type="dxa"/>
            </w:tcMar>
            <w:vAlign w:val="center"/>
          </w:tcPr>
          <w:p w14:paraId="652C5AB0" w14:textId="77777777" w:rsidR="00E77FD7" w:rsidRDefault="00655576">
            <w:pPr>
              <w:spacing w:after="0" w:line="240" w:lineRule="auto"/>
            </w:pPr>
            <w:r>
              <w:rPr>
                <w:b/>
                <w:color w:val="FFFFFF"/>
                <w:sz w:val="15"/>
              </w:rPr>
              <w:t>.NET ASP.NET Core</w:t>
            </w:r>
          </w:p>
        </w:tc>
      </w:tr>
      <w:tr w:rsidR="00E77FD7" w14:paraId="2340A578" w14:textId="77777777">
        <w:trPr>
          <w:cantSplit/>
          <w:jc w:val="center"/>
        </w:trPr>
        <w:tc>
          <w:tcPr>
            <w:tcW w:w="3061" w:type="dxa"/>
            <w:tcMar>
              <w:top w:w="55" w:type="dxa"/>
              <w:left w:w="95" w:type="dxa"/>
              <w:bottom w:w="55" w:type="dxa"/>
              <w:right w:w="95" w:type="dxa"/>
            </w:tcMar>
            <w:vAlign w:val="center"/>
          </w:tcPr>
          <w:p w14:paraId="2221A091" w14:textId="77777777" w:rsidR="00E77FD7" w:rsidRDefault="00655576">
            <w:pPr>
              <w:spacing w:after="0" w:line="240" w:lineRule="auto"/>
            </w:pPr>
            <w:r>
              <w:rPr>
                <w:b/>
                <w:sz w:val="15"/>
              </w:rPr>
              <w:t>Chạy trên Linux</w:t>
            </w:r>
          </w:p>
        </w:tc>
        <w:tc>
          <w:tcPr>
            <w:tcW w:w="3118" w:type="dxa"/>
            <w:tcMar>
              <w:top w:w="55" w:type="dxa"/>
              <w:left w:w="95" w:type="dxa"/>
              <w:bottom w:w="55" w:type="dxa"/>
              <w:right w:w="95" w:type="dxa"/>
            </w:tcMar>
            <w:vAlign w:val="center"/>
          </w:tcPr>
          <w:p w14:paraId="7F199E08" w14:textId="77777777" w:rsidR="00E77FD7" w:rsidRDefault="00655576">
            <w:pPr>
              <w:spacing w:after="0" w:line="240" w:lineRule="auto"/>
            </w:pPr>
            <w:r>
              <w:rPr>
                <w:sz w:val="15"/>
              </w:rPr>
              <w:t>Tốt</w:t>
            </w:r>
          </w:p>
        </w:tc>
        <w:tc>
          <w:tcPr>
            <w:tcW w:w="3572" w:type="dxa"/>
            <w:tcMar>
              <w:top w:w="55" w:type="dxa"/>
              <w:left w:w="95" w:type="dxa"/>
              <w:bottom w:w="55" w:type="dxa"/>
              <w:right w:w="95" w:type="dxa"/>
            </w:tcMar>
            <w:vAlign w:val="center"/>
          </w:tcPr>
          <w:p w14:paraId="14D0A46D" w14:textId="77777777" w:rsidR="00E77FD7" w:rsidRDefault="00655576">
            <w:pPr>
              <w:spacing w:after="0" w:line="240" w:lineRule="auto"/>
            </w:pPr>
            <w:r>
              <w:rPr>
                <w:sz w:val="15"/>
              </w:rPr>
              <w:t>Tốt</w:t>
            </w:r>
          </w:p>
        </w:tc>
      </w:tr>
      <w:tr w:rsidR="00E77FD7" w14:paraId="41858088" w14:textId="77777777">
        <w:trPr>
          <w:cantSplit/>
          <w:jc w:val="center"/>
        </w:trPr>
        <w:tc>
          <w:tcPr>
            <w:tcW w:w="3061" w:type="dxa"/>
            <w:shd w:val="clear" w:color="auto" w:fill="F2F6FA"/>
            <w:tcMar>
              <w:top w:w="55" w:type="dxa"/>
              <w:left w:w="95" w:type="dxa"/>
              <w:bottom w:w="55" w:type="dxa"/>
              <w:right w:w="95" w:type="dxa"/>
            </w:tcMar>
            <w:vAlign w:val="center"/>
          </w:tcPr>
          <w:p w14:paraId="0218A518" w14:textId="77777777" w:rsidR="00E77FD7" w:rsidRDefault="00655576">
            <w:pPr>
              <w:spacing w:after="0" w:line="240" w:lineRule="auto"/>
            </w:pPr>
            <w:r>
              <w:rPr>
                <w:b/>
                <w:sz w:val="15"/>
              </w:rPr>
              <w:t>Kiểm soát ranh giới Modular Monolith</w:t>
            </w:r>
          </w:p>
        </w:tc>
        <w:tc>
          <w:tcPr>
            <w:tcW w:w="3118" w:type="dxa"/>
            <w:shd w:val="clear" w:color="auto" w:fill="F2F6FA"/>
            <w:tcMar>
              <w:top w:w="55" w:type="dxa"/>
              <w:left w:w="95" w:type="dxa"/>
              <w:bottom w:w="55" w:type="dxa"/>
              <w:right w:w="95" w:type="dxa"/>
            </w:tcMar>
            <w:vAlign w:val="center"/>
          </w:tcPr>
          <w:p w14:paraId="06823B8D" w14:textId="77777777" w:rsidR="00E77FD7" w:rsidRDefault="00655576">
            <w:pPr>
              <w:spacing w:after="0" w:line="240" w:lineRule="auto"/>
            </w:pPr>
            <w:r>
              <w:rPr>
                <w:b/>
                <w:sz w:val="15"/>
              </w:rPr>
              <w:t>Spring Modulith hỗ trợ trực tiếp</w:t>
            </w:r>
          </w:p>
        </w:tc>
        <w:tc>
          <w:tcPr>
            <w:tcW w:w="3572" w:type="dxa"/>
            <w:shd w:val="clear" w:color="auto" w:fill="F2F6FA"/>
            <w:tcMar>
              <w:top w:w="55" w:type="dxa"/>
              <w:left w:w="95" w:type="dxa"/>
              <w:bottom w:w="55" w:type="dxa"/>
              <w:right w:w="95" w:type="dxa"/>
            </w:tcMar>
            <w:vAlign w:val="center"/>
          </w:tcPr>
          <w:p w14:paraId="4D333BAF" w14:textId="77777777" w:rsidR="00E77FD7" w:rsidRDefault="00655576">
            <w:pPr>
              <w:spacing w:after="0" w:line="240" w:lineRule="auto"/>
            </w:pPr>
            <w:r>
              <w:rPr>
                <w:sz w:val="15"/>
              </w:rPr>
              <w:t>Cần bổ sung kiểm tra kiến trúc phù hợp</w:t>
            </w:r>
          </w:p>
        </w:tc>
      </w:tr>
      <w:tr w:rsidR="00E77FD7" w14:paraId="5046AC04" w14:textId="77777777">
        <w:trPr>
          <w:cantSplit/>
          <w:jc w:val="center"/>
        </w:trPr>
        <w:tc>
          <w:tcPr>
            <w:tcW w:w="3061" w:type="dxa"/>
            <w:tcMar>
              <w:top w:w="55" w:type="dxa"/>
              <w:left w:w="95" w:type="dxa"/>
              <w:bottom w:w="55" w:type="dxa"/>
              <w:right w:w="95" w:type="dxa"/>
            </w:tcMar>
            <w:vAlign w:val="center"/>
          </w:tcPr>
          <w:p w14:paraId="39A0B567" w14:textId="77777777" w:rsidR="00E77FD7" w:rsidRDefault="00655576">
            <w:pPr>
              <w:spacing w:after="0" w:line="240" w:lineRule="auto"/>
            </w:pPr>
            <w:r>
              <w:rPr>
                <w:b/>
                <w:sz w:val="15"/>
              </w:rPr>
              <w:t>Làm việc với PostgreSQL</w:t>
            </w:r>
          </w:p>
        </w:tc>
        <w:tc>
          <w:tcPr>
            <w:tcW w:w="3118" w:type="dxa"/>
            <w:tcMar>
              <w:top w:w="55" w:type="dxa"/>
              <w:left w:w="95" w:type="dxa"/>
              <w:bottom w:w="55" w:type="dxa"/>
              <w:right w:w="95" w:type="dxa"/>
            </w:tcMar>
            <w:vAlign w:val="center"/>
          </w:tcPr>
          <w:p w14:paraId="655BFBA5" w14:textId="77777777" w:rsidR="00E77FD7" w:rsidRDefault="00655576">
            <w:pPr>
              <w:spacing w:after="0" w:line="240" w:lineRule="auto"/>
            </w:pPr>
            <w:r>
              <w:rPr>
                <w:sz w:val="15"/>
              </w:rPr>
              <w:t>Tốt</w:t>
            </w:r>
          </w:p>
        </w:tc>
        <w:tc>
          <w:tcPr>
            <w:tcW w:w="3572" w:type="dxa"/>
            <w:tcMar>
              <w:top w:w="55" w:type="dxa"/>
              <w:left w:w="95" w:type="dxa"/>
              <w:bottom w:w="55" w:type="dxa"/>
              <w:right w:w="95" w:type="dxa"/>
            </w:tcMar>
            <w:vAlign w:val="center"/>
          </w:tcPr>
          <w:p w14:paraId="14D1D0DF" w14:textId="77777777" w:rsidR="00E77FD7" w:rsidRDefault="00655576">
            <w:pPr>
              <w:spacing w:after="0" w:line="240" w:lineRule="auto"/>
            </w:pPr>
            <w:r>
              <w:rPr>
                <w:sz w:val="15"/>
              </w:rPr>
              <w:t>Tốt</w:t>
            </w:r>
          </w:p>
        </w:tc>
      </w:tr>
      <w:tr w:rsidR="00E77FD7" w14:paraId="05A14AA7" w14:textId="77777777">
        <w:trPr>
          <w:cantSplit/>
          <w:jc w:val="center"/>
        </w:trPr>
        <w:tc>
          <w:tcPr>
            <w:tcW w:w="3061" w:type="dxa"/>
            <w:shd w:val="clear" w:color="auto" w:fill="F2F6FA"/>
            <w:tcMar>
              <w:top w:w="55" w:type="dxa"/>
              <w:left w:w="95" w:type="dxa"/>
              <w:bottom w:w="55" w:type="dxa"/>
              <w:right w:w="95" w:type="dxa"/>
            </w:tcMar>
            <w:vAlign w:val="center"/>
          </w:tcPr>
          <w:p w14:paraId="4241E75A" w14:textId="77777777" w:rsidR="00E77FD7" w:rsidRDefault="00655576">
            <w:pPr>
              <w:spacing w:after="0" w:line="240" w:lineRule="auto"/>
            </w:pPr>
            <w:r>
              <w:rPr>
                <w:b/>
                <w:sz w:val="15"/>
              </w:rPr>
              <w:t>Bảo mật và API</w:t>
            </w:r>
          </w:p>
        </w:tc>
        <w:tc>
          <w:tcPr>
            <w:tcW w:w="3118" w:type="dxa"/>
            <w:shd w:val="clear" w:color="auto" w:fill="F2F6FA"/>
            <w:tcMar>
              <w:top w:w="55" w:type="dxa"/>
              <w:left w:w="95" w:type="dxa"/>
              <w:bottom w:w="55" w:type="dxa"/>
              <w:right w:w="95" w:type="dxa"/>
            </w:tcMar>
            <w:vAlign w:val="center"/>
          </w:tcPr>
          <w:p w14:paraId="75552FA0" w14:textId="77777777" w:rsidR="00E77FD7" w:rsidRDefault="00655576">
            <w:pPr>
              <w:spacing w:after="0" w:line="240" w:lineRule="auto"/>
            </w:pPr>
            <w:r>
              <w:rPr>
                <w:sz w:val="15"/>
              </w:rPr>
              <w:t>Tốt</w:t>
            </w:r>
          </w:p>
        </w:tc>
        <w:tc>
          <w:tcPr>
            <w:tcW w:w="3572" w:type="dxa"/>
            <w:shd w:val="clear" w:color="auto" w:fill="F2F6FA"/>
            <w:tcMar>
              <w:top w:w="55" w:type="dxa"/>
              <w:left w:w="95" w:type="dxa"/>
              <w:bottom w:w="55" w:type="dxa"/>
              <w:right w:w="95" w:type="dxa"/>
            </w:tcMar>
            <w:vAlign w:val="center"/>
          </w:tcPr>
          <w:p w14:paraId="6010F559" w14:textId="77777777" w:rsidR="00E77FD7" w:rsidRDefault="00655576">
            <w:pPr>
              <w:spacing w:after="0" w:line="240" w:lineRule="auto"/>
            </w:pPr>
            <w:r>
              <w:rPr>
                <w:sz w:val="15"/>
              </w:rPr>
              <w:t>Tốt</w:t>
            </w:r>
          </w:p>
        </w:tc>
      </w:tr>
      <w:tr w:rsidR="00E77FD7" w14:paraId="3CD43114" w14:textId="77777777">
        <w:trPr>
          <w:cantSplit/>
          <w:jc w:val="center"/>
        </w:trPr>
        <w:tc>
          <w:tcPr>
            <w:tcW w:w="3061" w:type="dxa"/>
            <w:tcMar>
              <w:top w:w="55" w:type="dxa"/>
              <w:left w:w="95" w:type="dxa"/>
              <w:bottom w:w="55" w:type="dxa"/>
              <w:right w:w="95" w:type="dxa"/>
            </w:tcMar>
            <w:vAlign w:val="center"/>
          </w:tcPr>
          <w:p w14:paraId="17B98AB0" w14:textId="77777777" w:rsidR="00E77FD7" w:rsidRDefault="00655576">
            <w:pPr>
              <w:spacing w:after="0" w:line="240" w:lineRule="auto"/>
            </w:pPr>
            <w:r>
              <w:rPr>
                <w:b/>
                <w:sz w:val="15"/>
              </w:rPr>
              <w:t>Dùng chung runtime với phần Windows</w:t>
            </w:r>
          </w:p>
        </w:tc>
        <w:tc>
          <w:tcPr>
            <w:tcW w:w="3118" w:type="dxa"/>
            <w:tcMar>
              <w:top w:w="55" w:type="dxa"/>
              <w:left w:w="95" w:type="dxa"/>
              <w:bottom w:w="55" w:type="dxa"/>
              <w:right w:w="95" w:type="dxa"/>
            </w:tcMar>
            <w:vAlign w:val="center"/>
          </w:tcPr>
          <w:p w14:paraId="440A473F" w14:textId="77777777" w:rsidR="00E77FD7" w:rsidRDefault="00655576">
            <w:pPr>
              <w:spacing w:after="0" w:line="240" w:lineRule="auto"/>
            </w:pPr>
            <w:r>
              <w:rPr>
                <w:sz w:val="15"/>
              </w:rPr>
              <w:t>Không</w:t>
            </w:r>
          </w:p>
        </w:tc>
        <w:tc>
          <w:tcPr>
            <w:tcW w:w="3572" w:type="dxa"/>
            <w:tcMar>
              <w:top w:w="55" w:type="dxa"/>
              <w:left w:w="95" w:type="dxa"/>
              <w:bottom w:w="55" w:type="dxa"/>
              <w:right w:w="95" w:type="dxa"/>
            </w:tcMar>
            <w:vAlign w:val="center"/>
          </w:tcPr>
          <w:p w14:paraId="595C1666" w14:textId="77777777" w:rsidR="00E77FD7" w:rsidRDefault="00655576">
            <w:pPr>
              <w:spacing w:after="0" w:line="240" w:lineRule="auto"/>
            </w:pPr>
            <w:r>
              <w:rPr>
                <w:b/>
                <w:sz w:val="15"/>
              </w:rPr>
              <w:t>Có lợi thế</w:t>
            </w:r>
          </w:p>
        </w:tc>
      </w:tr>
      <w:tr w:rsidR="00E77FD7" w14:paraId="4195045C" w14:textId="77777777">
        <w:trPr>
          <w:cantSplit/>
          <w:jc w:val="center"/>
        </w:trPr>
        <w:tc>
          <w:tcPr>
            <w:tcW w:w="3061" w:type="dxa"/>
            <w:shd w:val="clear" w:color="auto" w:fill="F2F6FA"/>
            <w:tcMar>
              <w:top w:w="55" w:type="dxa"/>
              <w:left w:w="95" w:type="dxa"/>
              <w:bottom w:w="55" w:type="dxa"/>
              <w:right w:w="95" w:type="dxa"/>
            </w:tcMar>
            <w:vAlign w:val="center"/>
          </w:tcPr>
          <w:p w14:paraId="336BA6EE" w14:textId="77777777" w:rsidR="00E77FD7" w:rsidRDefault="00655576">
            <w:pPr>
              <w:spacing w:after="0" w:line="240" w:lineRule="auto"/>
            </w:pPr>
            <w:r>
              <w:rPr>
                <w:b/>
                <w:sz w:val="15"/>
              </w:rPr>
              <w:t>Số toolchain của toàn hệ thống</w:t>
            </w:r>
          </w:p>
        </w:tc>
        <w:tc>
          <w:tcPr>
            <w:tcW w:w="3118" w:type="dxa"/>
            <w:shd w:val="clear" w:color="auto" w:fill="F2F6FA"/>
            <w:tcMar>
              <w:top w:w="55" w:type="dxa"/>
              <w:left w:w="95" w:type="dxa"/>
              <w:bottom w:w="55" w:type="dxa"/>
              <w:right w:w="95" w:type="dxa"/>
            </w:tcMar>
            <w:vAlign w:val="center"/>
          </w:tcPr>
          <w:p w14:paraId="43EFCA0F" w14:textId="77777777" w:rsidR="00E77FD7" w:rsidRDefault="00655576">
            <w:pPr>
              <w:spacing w:after="0" w:line="240" w:lineRule="auto"/>
            </w:pPr>
            <w:r>
              <w:rPr>
                <w:sz w:val="15"/>
              </w:rPr>
              <w:t>Nhiều hơn</w:t>
            </w:r>
          </w:p>
        </w:tc>
        <w:tc>
          <w:tcPr>
            <w:tcW w:w="3572" w:type="dxa"/>
            <w:shd w:val="clear" w:color="auto" w:fill="F2F6FA"/>
            <w:tcMar>
              <w:top w:w="55" w:type="dxa"/>
              <w:left w:w="95" w:type="dxa"/>
              <w:bottom w:w="55" w:type="dxa"/>
              <w:right w:w="95" w:type="dxa"/>
            </w:tcMar>
            <w:vAlign w:val="center"/>
          </w:tcPr>
          <w:p w14:paraId="612773DE" w14:textId="77777777" w:rsidR="00E77FD7" w:rsidRDefault="00655576">
            <w:pPr>
              <w:spacing w:after="0" w:line="240" w:lineRule="auto"/>
            </w:pPr>
            <w:r>
              <w:rPr>
                <w:b/>
                <w:sz w:val="15"/>
              </w:rPr>
              <w:t>Ít hơn</w:t>
            </w:r>
          </w:p>
        </w:tc>
      </w:tr>
      <w:tr w:rsidR="00E77FD7" w14:paraId="643390C6" w14:textId="77777777">
        <w:trPr>
          <w:cantSplit/>
          <w:jc w:val="center"/>
        </w:trPr>
        <w:tc>
          <w:tcPr>
            <w:tcW w:w="3061" w:type="dxa"/>
            <w:tcMar>
              <w:top w:w="55" w:type="dxa"/>
              <w:left w:w="95" w:type="dxa"/>
              <w:bottom w:w="55" w:type="dxa"/>
              <w:right w:w="95" w:type="dxa"/>
            </w:tcMar>
            <w:vAlign w:val="center"/>
          </w:tcPr>
          <w:p w14:paraId="0CD508CE" w14:textId="77777777" w:rsidR="00E77FD7" w:rsidRDefault="00655576">
            <w:pPr>
              <w:spacing w:after="0" w:line="240" w:lineRule="auto"/>
            </w:pPr>
            <w:r>
              <w:rPr>
                <w:b/>
                <w:sz w:val="15"/>
              </w:rPr>
              <w:t>Đề xuất cho Core v0</w:t>
            </w:r>
          </w:p>
        </w:tc>
        <w:tc>
          <w:tcPr>
            <w:tcW w:w="3118" w:type="dxa"/>
            <w:tcMar>
              <w:top w:w="55" w:type="dxa"/>
              <w:left w:w="95" w:type="dxa"/>
              <w:bottom w:w="55" w:type="dxa"/>
              <w:right w:w="95" w:type="dxa"/>
            </w:tcMar>
            <w:vAlign w:val="center"/>
          </w:tcPr>
          <w:p w14:paraId="63BF6FF8" w14:textId="77777777" w:rsidR="00E77FD7" w:rsidRDefault="00655576">
            <w:pPr>
              <w:spacing w:after="0" w:line="240" w:lineRule="auto"/>
            </w:pPr>
            <w:r>
              <w:rPr>
                <w:b/>
                <w:sz w:val="15"/>
              </w:rPr>
              <w:t>SELECT</w:t>
            </w:r>
          </w:p>
        </w:tc>
        <w:tc>
          <w:tcPr>
            <w:tcW w:w="3572" w:type="dxa"/>
            <w:tcMar>
              <w:top w:w="55" w:type="dxa"/>
              <w:left w:w="95" w:type="dxa"/>
              <w:bottom w:w="55" w:type="dxa"/>
              <w:right w:w="95" w:type="dxa"/>
            </w:tcMar>
            <w:vAlign w:val="center"/>
          </w:tcPr>
          <w:p w14:paraId="42377295" w14:textId="77777777" w:rsidR="00E77FD7" w:rsidRDefault="00655576">
            <w:pPr>
              <w:spacing w:after="0" w:line="240" w:lineRule="auto"/>
            </w:pPr>
            <w:r>
              <w:rPr>
                <w:sz w:val="15"/>
              </w:rPr>
              <w:t>ALTERNATIVE</w:t>
            </w:r>
          </w:p>
        </w:tc>
      </w:tr>
    </w:tbl>
    <w:p w14:paraId="2945E32F" w14:textId="77777777" w:rsidR="00E77FD7" w:rsidRDefault="00E77FD7">
      <w:pPr>
        <w:spacing w:after="0"/>
        <w:jc w:val="both"/>
      </w:pPr>
    </w:p>
    <w:p w14:paraId="6F4764BE" w14:textId="20606E26" w:rsidR="00E77FD7" w:rsidRDefault="00655576" w:rsidP="002E3791">
      <w:pPr>
        <w:jc w:val="both"/>
      </w:pPr>
      <w:r>
        <w:rPr>
          <w:sz w:val="17"/>
        </w:rPr>
        <w:t>.NET là phương án cạnh tranh nghiêm túc vì có thể dùng chung runtime với Workspace. Nhóm kỹ thuật vẫn đề xuất Java/Spring vì Spring Modulith hỗ trợ trực tiếp cách chia Module và phù hợp hướng Server chạy Linux. Lợi thế này không lớn. Nếu Java không đạt điều kiện bắt buộc hoặc chi phí hai runtime vượt mức được chấp nhận, nhóm phải lập lại so sánh và trình sếp quyết định.</w:t>
      </w:r>
      <w:r>
        <w:br w:type="page"/>
      </w:r>
    </w:p>
    <w:p w14:paraId="20F0AE95" w14:textId="77777777" w:rsidR="00E77FD7" w:rsidRDefault="00655576">
      <w:pPr>
        <w:spacing w:after="100"/>
      </w:pPr>
      <w:r>
        <w:rPr>
          <w:b/>
          <w:color w:val="5C6B7A"/>
          <w:sz w:val="18"/>
        </w:rPr>
        <w:lastRenderedPageBreak/>
        <w:t>PHẦN 4 — SO SÁNH CÁC PHƯƠNG ÁN (TIẾP)</w:t>
      </w:r>
    </w:p>
    <w:p w14:paraId="4C6650C9" w14:textId="77777777" w:rsidR="00E77FD7" w:rsidRDefault="00655576">
      <w:pPr>
        <w:pStyle w:val="Heading2"/>
      </w:pPr>
      <w:bookmarkStart w:id="9" w:name="_Toc240366080"/>
      <w:r>
        <w:t>4.2 React kết hợp WPF WebView2 và Flutter</w:t>
      </w:r>
      <w:bookmarkEnd w:id="9"/>
    </w:p>
    <w:p w14:paraId="0C3613E0" w14:textId="77777777" w:rsidR="00E77FD7" w:rsidRDefault="00655576">
      <w:pPr>
        <w:pStyle w:val="Caption"/>
        <w:jc w:val="center"/>
      </w:pPr>
      <w:r>
        <w:t>Bảng 8. So sánh React kết hợp WPF WebView2 và Flutter</w:t>
      </w:r>
    </w:p>
    <w:tbl>
      <w:tblPr>
        <w:tblW w:w="975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3515"/>
        <w:gridCol w:w="3402"/>
      </w:tblGrid>
      <w:tr w:rsidR="00E77FD7" w14:paraId="4DDDB98D" w14:textId="77777777">
        <w:trPr>
          <w:cantSplit/>
          <w:tblHeader/>
          <w:jc w:val="center"/>
        </w:trPr>
        <w:tc>
          <w:tcPr>
            <w:tcW w:w="2835" w:type="dxa"/>
            <w:shd w:val="clear" w:color="auto" w:fill="17365D"/>
            <w:tcMar>
              <w:top w:w="48" w:type="dxa"/>
              <w:left w:w="95" w:type="dxa"/>
              <w:bottom w:w="48" w:type="dxa"/>
              <w:right w:w="95" w:type="dxa"/>
            </w:tcMar>
            <w:vAlign w:val="center"/>
          </w:tcPr>
          <w:p w14:paraId="11A53E96" w14:textId="77777777" w:rsidR="00E77FD7" w:rsidRDefault="00655576">
            <w:pPr>
              <w:spacing w:after="0" w:line="240" w:lineRule="auto"/>
            </w:pPr>
            <w:r>
              <w:rPr>
                <w:b/>
                <w:color w:val="FFFFFF"/>
                <w:sz w:val="15"/>
              </w:rPr>
              <w:t>Tiêu chí</w:t>
            </w:r>
          </w:p>
        </w:tc>
        <w:tc>
          <w:tcPr>
            <w:tcW w:w="3515" w:type="dxa"/>
            <w:shd w:val="clear" w:color="auto" w:fill="17365D"/>
            <w:tcMar>
              <w:top w:w="48" w:type="dxa"/>
              <w:left w:w="95" w:type="dxa"/>
              <w:bottom w:w="48" w:type="dxa"/>
              <w:right w:w="95" w:type="dxa"/>
            </w:tcMar>
            <w:vAlign w:val="center"/>
          </w:tcPr>
          <w:p w14:paraId="0B5EBB8A" w14:textId="77777777" w:rsidR="00E77FD7" w:rsidRDefault="00655576">
            <w:pPr>
              <w:spacing w:after="0" w:line="240" w:lineRule="auto"/>
            </w:pPr>
            <w:r>
              <w:rPr>
                <w:b/>
                <w:color w:val="FFFFFF"/>
                <w:sz w:val="15"/>
              </w:rPr>
              <w:t>React WPF WebView2</w:t>
            </w:r>
          </w:p>
        </w:tc>
        <w:tc>
          <w:tcPr>
            <w:tcW w:w="3402" w:type="dxa"/>
            <w:shd w:val="clear" w:color="auto" w:fill="17365D"/>
            <w:tcMar>
              <w:top w:w="48" w:type="dxa"/>
              <w:left w:w="95" w:type="dxa"/>
              <w:bottom w:w="48" w:type="dxa"/>
              <w:right w:w="95" w:type="dxa"/>
            </w:tcMar>
            <w:vAlign w:val="center"/>
          </w:tcPr>
          <w:p w14:paraId="4C4D55B4" w14:textId="77777777" w:rsidR="00E77FD7" w:rsidRDefault="00655576">
            <w:pPr>
              <w:spacing w:after="0" w:line="240" w:lineRule="auto"/>
            </w:pPr>
            <w:r>
              <w:rPr>
                <w:b/>
                <w:color w:val="FFFFFF"/>
                <w:sz w:val="15"/>
              </w:rPr>
              <w:t>Flutter</w:t>
            </w:r>
          </w:p>
        </w:tc>
      </w:tr>
      <w:tr w:rsidR="00E77FD7" w14:paraId="6953EB10" w14:textId="77777777">
        <w:trPr>
          <w:cantSplit/>
          <w:jc w:val="center"/>
        </w:trPr>
        <w:tc>
          <w:tcPr>
            <w:tcW w:w="2835" w:type="dxa"/>
            <w:tcMar>
              <w:top w:w="48" w:type="dxa"/>
              <w:left w:w="95" w:type="dxa"/>
              <w:bottom w:w="48" w:type="dxa"/>
              <w:right w:w="95" w:type="dxa"/>
            </w:tcMar>
            <w:vAlign w:val="center"/>
          </w:tcPr>
          <w:p w14:paraId="4E2423EC" w14:textId="77777777" w:rsidR="00E77FD7" w:rsidRDefault="00655576">
            <w:pPr>
              <w:spacing w:after="0" w:line="240" w:lineRule="auto"/>
            </w:pPr>
            <w:r>
              <w:rPr>
                <w:b/>
                <w:sz w:val="15"/>
              </w:rPr>
              <w:t>Giao diện trình duyệt</w:t>
            </w:r>
          </w:p>
        </w:tc>
        <w:tc>
          <w:tcPr>
            <w:tcW w:w="3515" w:type="dxa"/>
            <w:tcMar>
              <w:top w:w="48" w:type="dxa"/>
              <w:left w:w="95" w:type="dxa"/>
              <w:bottom w:w="48" w:type="dxa"/>
              <w:right w:w="95" w:type="dxa"/>
            </w:tcMar>
            <w:vAlign w:val="center"/>
          </w:tcPr>
          <w:p w14:paraId="5B82FC6F" w14:textId="77777777" w:rsidR="00E77FD7" w:rsidRDefault="00655576">
            <w:pPr>
              <w:spacing w:after="0" w:line="240" w:lineRule="auto"/>
            </w:pPr>
            <w:r>
              <w:rPr>
                <w:b/>
                <w:sz w:val="15"/>
              </w:rPr>
              <w:t>Có lợi thế vì Web là bề mặt chính</w:t>
            </w:r>
          </w:p>
        </w:tc>
        <w:tc>
          <w:tcPr>
            <w:tcW w:w="3402" w:type="dxa"/>
            <w:tcMar>
              <w:top w:w="48" w:type="dxa"/>
              <w:left w:w="95" w:type="dxa"/>
              <w:bottom w:w="48" w:type="dxa"/>
              <w:right w:w="95" w:type="dxa"/>
            </w:tcMar>
            <w:vAlign w:val="center"/>
          </w:tcPr>
          <w:p w14:paraId="4B1B1726" w14:textId="77777777" w:rsidR="00E77FD7" w:rsidRDefault="00655576">
            <w:pPr>
              <w:spacing w:after="0" w:line="240" w:lineRule="auto"/>
            </w:pPr>
            <w:r>
              <w:rPr>
                <w:sz w:val="15"/>
              </w:rPr>
              <w:t>Khả thi</w:t>
            </w:r>
          </w:p>
        </w:tc>
      </w:tr>
      <w:tr w:rsidR="00E77FD7" w14:paraId="05D1A12E" w14:textId="77777777">
        <w:trPr>
          <w:cantSplit/>
          <w:jc w:val="center"/>
        </w:trPr>
        <w:tc>
          <w:tcPr>
            <w:tcW w:w="2835" w:type="dxa"/>
            <w:shd w:val="clear" w:color="auto" w:fill="F2F6FA"/>
            <w:tcMar>
              <w:top w:w="48" w:type="dxa"/>
              <w:left w:w="95" w:type="dxa"/>
              <w:bottom w:w="48" w:type="dxa"/>
              <w:right w:w="95" w:type="dxa"/>
            </w:tcMar>
            <w:vAlign w:val="center"/>
          </w:tcPr>
          <w:p w14:paraId="536DB1FB" w14:textId="77777777" w:rsidR="00E77FD7" w:rsidRDefault="00655576">
            <w:pPr>
              <w:spacing w:after="0" w:line="240" w:lineRule="auto"/>
            </w:pPr>
            <w:r>
              <w:rPr>
                <w:b/>
                <w:sz w:val="15"/>
              </w:rPr>
              <w:t>Ứng dụng Windows</w:t>
            </w:r>
          </w:p>
        </w:tc>
        <w:tc>
          <w:tcPr>
            <w:tcW w:w="3515" w:type="dxa"/>
            <w:shd w:val="clear" w:color="auto" w:fill="F2F6FA"/>
            <w:tcMar>
              <w:top w:w="48" w:type="dxa"/>
              <w:left w:w="95" w:type="dxa"/>
              <w:bottom w:w="48" w:type="dxa"/>
              <w:right w:w="95" w:type="dxa"/>
            </w:tcMar>
            <w:vAlign w:val="center"/>
          </w:tcPr>
          <w:p w14:paraId="3251DCFA" w14:textId="77777777" w:rsidR="00E77FD7" w:rsidRDefault="00655576">
            <w:pPr>
              <w:spacing w:after="0" w:line="240" w:lineRule="auto"/>
            </w:pPr>
            <w:r>
              <w:rPr>
                <w:sz w:val="15"/>
              </w:rPr>
              <w:t>Đáp ứng</w:t>
            </w:r>
          </w:p>
        </w:tc>
        <w:tc>
          <w:tcPr>
            <w:tcW w:w="3402" w:type="dxa"/>
            <w:shd w:val="clear" w:color="auto" w:fill="F2F6FA"/>
            <w:tcMar>
              <w:top w:w="48" w:type="dxa"/>
              <w:left w:w="95" w:type="dxa"/>
              <w:bottom w:w="48" w:type="dxa"/>
              <w:right w:w="95" w:type="dxa"/>
            </w:tcMar>
            <w:vAlign w:val="center"/>
          </w:tcPr>
          <w:p w14:paraId="099720CA" w14:textId="77777777" w:rsidR="00E77FD7" w:rsidRDefault="00655576">
            <w:pPr>
              <w:spacing w:after="0" w:line="240" w:lineRule="auto"/>
            </w:pPr>
            <w:r>
              <w:rPr>
                <w:sz w:val="15"/>
              </w:rPr>
              <w:t>Đáp ứng</w:t>
            </w:r>
          </w:p>
        </w:tc>
      </w:tr>
      <w:tr w:rsidR="00E77FD7" w14:paraId="3E300044" w14:textId="77777777">
        <w:trPr>
          <w:cantSplit/>
          <w:jc w:val="center"/>
        </w:trPr>
        <w:tc>
          <w:tcPr>
            <w:tcW w:w="2835" w:type="dxa"/>
            <w:tcMar>
              <w:top w:w="48" w:type="dxa"/>
              <w:left w:w="95" w:type="dxa"/>
              <w:bottom w:w="48" w:type="dxa"/>
              <w:right w:w="95" w:type="dxa"/>
            </w:tcMar>
            <w:vAlign w:val="center"/>
          </w:tcPr>
          <w:p w14:paraId="5621133D" w14:textId="77777777" w:rsidR="00E77FD7" w:rsidRDefault="00655576">
            <w:pPr>
              <w:spacing w:after="0" w:line="240" w:lineRule="auto"/>
            </w:pPr>
            <w:r>
              <w:rPr>
                <w:b/>
                <w:sz w:val="15"/>
              </w:rPr>
              <w:t>Dùng lại màn hình Web và Desktop</w:t>
            </w:r>
          </w:p>
        </w:tc>
        <w:tc>
          <w:tcPr>
            <w:tcW w:w="3515" w:type="dxa"/>
            <w:tcMar>
              <w:top w:w="48" w:type="dxa"/>
              <w:left w:w="95" w:type="dxa"/>
              <w:bottom w:w="48" w:type="dxa"/>
              <w:right w:w="95" w:type="dxa"/>
            </w:tcMar>
            <w:vAlign w:val="center"/>
          </w:tcPr>
          <w:p w14:paraId="4DEBE779" w14:textId="77777777" w:rsidR="00E77FD7" w:rsidRDefault="00655576">
            <w:pPr>
              <w:spacing w:after="0" w:line="240" w:lineRule="auto"/>
            </w:pPr>
            <w:r>
              <w:rPr>
                <w:sz w:val="15"/>
              </w:rPr>
              <w:t>Dùng chung React UI</w:t>
            </w:r>
          </w:p>
        </w:tc>
        <w:tc>
          <w:tcPr>
            <w:tcW w:w="3402" w:type="dxa"/>
            <w:tcMar>
              <w:top w:w="48" w:type="dxa"/>
              <w:left w:w="95" w:type="dxa"/>
              <w:bottom w:w="48" w:type="dxa"/>
              <w:right w:w="95" w:type="dxa"/>
            </w:tcMar>
            <w:vAlign w:val="center"/>
          </w:tcPr>
          <w:p w14:paraId="6E1BDE67" w14:textId="77777777" w:rsidR="00E77FD7" w:rsidRDefault="00655576">
            <w:pPr>
              <w:spacing w:after="0" w:line="240" w:lineRule="auto"/>
            </w:pPr>
            <w:r>
              <w:rPr>
                <w:b/>
                <w:sz w:val="15"/>
              </w:rPr>
              <w:t>Có lợi thế đa nền tảng</w:t>
            </w:r>
          </w:p>
        </w:tc>
      </w:tr>
      <w:tr w:rsidR="00E77FD7" w14:paraId="4F31CABF" w14:textId="77777777">
        <w:trPr>
          <w:cantSplit/>
          <w:jc w:val="center"/>
        </w:trPr>
        <w:tc>
          <w:tcPr>
            <w:tcW w:w="2835" w:type="dxa"/>
            <w:shd w:val="clear" w:color="auto" w:fill="F2F6FA"/>
            <w:tcMar>
              <w:top w:w="48" w:type="dxa"/>
              <w:left w:w="95" w:type="dxa"/>
              <w:bottom w:w="48" w:type="dxa"/>
              <w:right w:w="95" w:type="dxa"/>
            </w:tcMar>
            <w:vAlign w:val="center"/>
          </w:tcPr>
          <w:p w14:paraId="52870B71" w14:textId="77777777" w:rsidR="00E77FD7" w:rsidRDefault="00655576">
            <w:pPr>
              <w:spacing w:after="0" w:line="240" w:lineRule="auto"/>
            </w:pPr>
            <w:r>
              <w:rPr>
                <w:b/>
                <w:sz w:val="15"/>
              </w:rPr>
              <w:t>Hỗ trợ mobile trong tương lai</w:t>
            </w:r>
          </w:p>
        </w:tc>
        <w:tc>
          <w:tcPr>
            <w:tcW w:w="3515" w:type="dxa"/>
            <w:shd w:val="clear" w:color="auto" w:fill="F2F6FA"/>
            <w:tcMar>
              <w:top w:w="48" w:type="dxa"/>
              <w:left w:w="95" w:type="dxa"/>
              <w:bottom w:w="48" w:type="dxa"/>
              <w:right w:w="95" w:type="dxa"/>
            </w:tcMar>
            <w:vAlign w:val="center"/>
          </w:tcPr>
          <w:p w14:paraId="21CEC69E" w14:textId="77777777" w:rsidR="00E77FD7" w:rsidRDefault="00655576">
            <w:pPr>
              <w:spacing w:after="0" w:line="240" w:lineRule="auto"/>
            </w:pPr>
            <w:r>
              <w:rPr>
                <w:sz w:val="15"/>
              </w:rPr>
              <w:t>Cần phương án riêng</w:t>
            </w:r>
          </w:p>
        </w:tc>
        <w:tc>
          <w:tcPr>
            <w:tcW w:w="3402" w:type="dxa"/>
            <w:shd w:val="clear" w:color="auto" w:fill="F2F6FA"/>
            <w:tcMar>
              <w:top w:w="48" w:type="dxa"/>
              <w:left w:w="95" w:type="dxa"/>
              <w:bottom w:w="48" w:type="dxa"/>
              <w:right w:w="95" w:type="dxa"/>
            </w:tcMar>
            <w:vAlign w:val="center"/>
          </w:tcPr>
          <w:p w14:paraId="14A669B4" w14:textId="77777777" w:rsidR="00E77FD7" w:rsidRDefault="00655576">
            <w:pPr>
              <w:spacing w:after="0" w:line="240" w:lineRule="auto"/>
            </w:pPr>
            <w:r>
              <w:rPr>
                <w:b/>
                <w:sz w:val="15"/>
              </w:rPr>
              <w:t>Có lợi thế rõ</w:t>
            </w:r>
          </w:p>
        </w:tc>
      </w:tr>
      <w:tr w:rsidR="00E77FD7" w14:paraId="58810AE2" w14:textId="77777777">
        <w:trPr>
          <w:cantSplit/>
          <w:jc w:val="center"/>
        </w:trPr>
        <w:tc>
          <w:tcPr>
            <w:tcW w:w="2835" w:type="dxa"/>
            <w:tcMar>
              <w:top w:w="48" w:type="dxa"/>
              <w:left w:w="95" w:type="dxa"/>
              <w:bottom w:w="48" w:type="dxa"/>
              <w:right w:w="95" w:type="dxa"/>
            </w:tcMar>
            <w:vAlign w:val="center"/>
          </w:tcPr>
          <w:p w14:paraId="443BEF9B" w14:textId="77777777" w:rsidR="00E77FD7" w:rsidRDefault="00655576">
            <w:pPr>
              <w:spacing w:after="0" w:line="240" w:lineRule="auto"/>
            </w:pPr>
            <w:r>
              <w:rPr>
                <w:b/>
                <w:sz w:val="15"/>
              </w:rPr>
              <w:t>Kết nối với Windows</w:t>
            </w:r>
          </w:p>
        </w:tc>
        <w:tc>
          <w:tcPr>
            <w:tcW w:w="3515" w:type="dxa"/>
            <w:tcMar>
              <w:top w:w="48" w:type="dxa"/>
              <w:left w:w="95" w:type="dxa"/>
              <w:bottom w:w="48" w:type="dxa"/>
              <w:right w:w="95" w:type="dxa"/>
            </w:tcMar>
            <w:vAlign w:val="center"/>
          </w:tcPr>
          <w:p w14:paraId="4A63EE91" w14:textId="77777777" w:rsidR="00E77FD7" w:rsidRDefault="00655576">
            <w:pPr>
              <w:spacing w:after="0" w:line="240" w:lineRule="auto"/>
            </w:pPr>
            <w:r>
              <w:rPr>
                <w:b/>
                <w:sz w:val="15"/>
              </w:rPr>
              <w:t>Đi qua WPF và .NET Workspace</w:t>
            </w:r>
          </w:p>
        </w:tc>
        <w:tc>
          <w:tcPr>
            <w:tcW w:w="3402" w:type="dxa"/>
            <w:tcMar>
              <w:top w:w="48" w:type="dxa"/>
              <w:left w:w="95" w:type="dxa"/>
              <w:bottom w:w="48" w:type="dxa"/>
              <w:right w:w="95" w:type="dxa"/>
            </w:tcMar>
            <w:vAlign w:val="center"/>
          </w:tcPr>
          <w:p w14:paraId="76C401AC" w14:textId="77777777" w:rsidR="00E77FD7" w:rsidRDefault="00655576">
            <w:pPr>
              <w:spacing w:after="0" w:line="240" w:lineRule="auto"/>
            </w:pPr>
            <w:r>
              <w:rPr>
                <w:sz w:val="15"/>
              </w:rPr>
              <w:t>Cần thêm lớp kết nối mã native</w:t>
            </w:r>
          </w:p>
        </w:tc>
      </w:tr>
      <w:tr w:rsidR="00E77FD7" w14:paraId="1327CA40" w14:textId="77777777">
        <w:trPr>
          <w:cantSplit/>
          <w:jc w:val="center"/>
        </w:trPr>
        <w:tc>
          <w:tcPr>
            <w:tcW w:w="2835" w:type="dxa"/>
            <w:shd w:val="clear" w:color="auto" w:fill="F2F6FA"/>
            <w:tcMar>
              <w:top w:w="48" w:type="dxa"/>
              <w:left w:w="95" w:type="dxa"/>
              <w:bottom w:w="48" w:type="dxa"/>
              <w:right w:w="95" w:type="dxa"/>
            </w:tcMar>
            <w:vAlign w:val="center"/>
          </w:tcPr>
          <w:p w14:paraId="698B736A" w14:textId="77777777" w:rsidR="00E77FD7" w:rsidRDefault="00655576">
            <w:pPr>
              <w:spacing w:after="0" w:line="240" w:lineRule="auto"/>
            </w:pPr>
            <w:r>
              <w:rPr>
                <w:b/>
                <w:sz w:val="15"/>
              </w:rPr>
              <w:t>Dung lượng gói Web trong prototype</w:t>
            </w:r>
          </w:p>
        </w:tc>
        <w:tc>
          <w:tcPr>
            <w:tcW w:w="3515" w:type="dxa"/>
            <w:shd w:val="clear" w:color="auto" w:fill="F2F6FA"/>
            <w:tcMar>
              <w:top w:w="48" w:type="dxa"/>
              <w:left w:w="95" w:type="dxa"/>
              <w:bottom w:w="48" w:type="dxa"/>
              <w:right w:w="95" w:type="dxa"/>
            </w:tcMar>
            <w:vAlign w:val="center"/>
          </w:tcPr>
          <w:p w14:paraId="25D79841" w14:textId="77777777" w:rsidR="00E77FD7" w:rsidRDefault="00655576">
            <w:pPr>
              <w:spacing w:after="0" w:line="240" w:lineRule="auto"/>
            </w:pPr>
            <w:r>
              <w:rPr>
                <w:b/>
                <w:sz w:val="15"/>
              </w:rPr>
              <w:t>Nhẹ hơn trong phép đo đã thực hiện</w:t>
            </w:r>
          </w:p>
        </w:tc>
        <w:tc>
          <w:tcPr>
            <w:tcW w:w="3402" w:type="dxa"/>
            <w:shd w:val="clear" w:color="auto" w:fill="F2F6FA"/>
            <w:tcMar>
              <w:top w:w="48" w:type="dxa"/>
              <w:left w:w="95" w:type="dxa"/>
              <w:bottom w:w="48" w:type="dxa"/>
              <w:right w:w="95" w:type="dxa"/>
            </w:tcMar>
            <w:vAlign w:val="center"/>
          </w:tcPr>
          <w:p w14:paraId="5AF8BAEC" w14:textId="77777777" w:rsidR="00E77FD7" w:rsidRDefault="00655576">
            <w:pPr>
              <w:spacing w:after="0" w:line="240" w:lineRule="auto"/>
            </w:pPr>
            <w:r>
              <w:rPr>
                <w:sz w:val="15"/>
              </w:rPr>
              <w:t>Nặng hơn trong phép đo đã thực hiện</w:t>
            </w:r>
          </w:p>
        </w:tc>
      </w:tr>
      <w:tr w:rsidR="00E77FD7" w14:paraId="457756C6" w14:textId="77777777">
        <w:trPr>
          <w:cantSplit/>
          <w:jc w:val="center"/>
        </w:trPr>
        <w:tc>
          <w:tcPr>
            <w:tcW w:w="2835" w:type="dxa"/>
            <w:tcMar>
              <w:top w:w="48" w:type="dxa"/>
              <w:left w:w="95" w:type="dxa"/>
              <w:bottom w:w="48" w:type="dxa"/>
              <w:right w:w="95" w:type="dxa"/>
            </w:tcMar>
            <w:vAlign w:val="center"/>
          </w:tcPr>
          <w:p w14:paraId="7886BCE8" w14:textId="77777777" w:rsidR="00E77FD7" w:rsidRDefault="00655576">
            <w:pPr>
              <w:spacing w:after="0" w:line="240" w:lineRule="auto"/>
            </w:pPr>
            <w:r>
              <w:rPr>
                <w:b/>
                <w:sz w:val="15"/>
              </w:rPr>
              <w:t>Bằng chứng hiện có</w:t>
            </w:r>
          </w:p>
        </w:tc>
        <w:tc>
          <w:tcPr>
            <w:tcW w:w="3515" w:type="dxa"/>
            <w:tcMar>
              <w:top w:w="48" w:type="dxa"/>
              <w:left w:w="95" w:type="dxa"/>
              <w:bottom w:w="48" w:type="dxa"/>
              <w:right w:w="95" w:type="dxa"/>
            </w:tcMar>
            <w:vAlign w:val="center"/>
          </w:tcPr>
          <w:p w14:paraId="640A114E" w14:textId="77777777" w:rsidR="00E77FD7" w:rsidRDefault="00655576">
            <w:pPr>
              <w:spacing w:after="0" w:line="240" w:lineRule="auto"/>
            </w:pPr>
            <w:r>
              <w:rPr>
                <w:b/>
                <w:sz w:val="15"/>
              </w:rPr>
              <w:t>Nhiều tình huống đã chạy hơn</w:t>
            </w:r>
          </w:p>
        </w:tc>
        <w:tc>
          <w:tcPr>
            <w:tcW w:w="3402" w:type="dxa"/>
            <w:tcMar>
              <w:top w:w="48" w:type="dxa"/>
              <w:left w:w="95" w:type="dxa"/>
              <w:bottom w:w="48" w:type="dxa"/>
              <w:right w:w="95" w:type="dxa"/>
            </w:tcMar>
            <w:vAlign w:val="center"/>
          </w:tcPr>
          <w:p w14:paraId="7146D571" w14:textId="77777777" w:rsidR="00E77FD7" w:rsidRDefault="00655576">
            <w:pPr>
              <w:spacing w:after="0" w:line="240" w:lineRule="auto"/>
            </w:pPr>
            <w:r>
              <w:rPr>
                <w:sz w:val="15"/>
              </w:rPr>
              <w:t>Một số tình huống chưa chạy được</w:t>
            </w:r>
          </w:p>
        </w:tc>
      </w:tr>
      <w:tr w:rsidR="00E77FD7" w14:paraId="5FE8CC45" w14:textId="77777777">
        <w:trPr>
          <w:cantSplit/>
          <w:jc w:val="center"/>
        </w:trPr>
        <w:tc>
          <w:tcPr>
            <w:tcW w:w="2835" w:type="dxa"/>
            <w:shd w:val="clear" w:color="auto" w:fill="F2F6FA"/>
            <w:tcMar>
              <w:top w:w="48" w:type="dxa"/>
              <w:left w:w="95" w:type="dxa"/>
              <w:bottom w:w="48" w:type="dxa"/>
              <w:right w:w="95" w:type="dxa"/>
            </w:tcMar>
            <w:vAlign w:val="center"/>
          </w:tcPr>
          <w:p w14:paraId="0E48B430" w14:textId="77777777" w:rsidR="00E77FD7" w:rsidRDefault="00655576">
            <w:pPr>
              <w:spacing w:after="0" w:line="240" w:lineRule="auto"/>
            </w:pPr>
            <w:r>
              <w:rPr>
                <w:b/>
                <w:sz w:val="15"/>
              </w:rPr>
              <w:t>Đề xuất cho Core v0</w:t>
            </w:r>
          </w:p>
        </w:tc>
        <w:tc>
          <w:tcPr>
            <w:tcW w:w="3515" w:type="dxa"/>
            <w:shd w:val="clear" w:color="auto" w:fill="F2F6FA"/>
            <w:tcMar>
              <w:top w:w="48" w:type="dxa"/>
              <w:left w:w="95" w:type="dxa"/>
              <w:bottom w:w="48" w:type="dxa"/>
              <w:right w:w="95" w:type="dxa"/>
            </w:tcMar>
            <w:vAlign w:val="center"/>
          </w:tcPr>
          <w:p w14:paraId="16354924" w14:textId="77777777" w:rsidR="00E77FD7" w:rsidRDefault="00655576">
            <w:pPr>
              <w:spacing w:after="0" w:line="240" w:lineRule="auto"/>
            </w:pPr>
            <w:r>
              <w:rPr>
                <w:b/>
                <w:sz w:val="15"/>
              </w:rPr>
              <w:t>SELECT</w:t>
            </w:r>
          </w:p>
        </w:tc>
        <w:tc>
          <w:tcPr>
            <w:tcW w:w="3402" w:type="dxa"/>
            <w:shd w:val="clear" w:color="auto" w:fill="F2F6FA"/>
            <w:tcMar>
              <w:top w:w="48" w:type="dxa"/>
              <w:left w:w="95" w:type="dxa"/>
              <w:bottom w:w="48" w:type="dxa"/>
              <w:right w:w="95" w:type="dxa"/>
            </w:tcMar>
            <w:vAlign w:val="center"/>
          </w:tcPr>
          <w:p w14:paraId="1543AA4B" w14:textId="77777777" w:rsidR="00E77FD7" w:rsidRDefault="00655576">
            <w:pPr>
              <w:spacing w:after="0" w:line="240" w:lineRule="auto"/>
            </w:pPr>
            <w:r>
              <w:rPr>
                <w:sz w:val="15"/>
              </w:rPr>
              <w:t>EVALUATED ALTERNATIVE</w:t>
            </w:r>
          </w:p>
        </w:tc>
      </w:tr>
    </w:tbl>
    <w:p w14:paraId="00F168C8" w14:textId="77777777" w:rsidR="00E77FD7" w:rsidRDefault="00E77FD7">
      <w:pPr>
        <w:spacing w:after="0"/>
        <w:jc w:val="both"/>
      </w:pPr>
    </w:p>
    <w:p w14:paraId="484D81D8" w14:textId="1F5D5BBB" w:rsidR="00E77FD7" w:rsidRDefault="00655576">
      <w:pPr>
        <w:jc w:val="both"/>
      </w:pPr>
      <w:r>
        <w:rPr>
          <w:b/>
          <w:sz w:val="16"/>
        </w:rPr>
        <w:t xml:space="preserve">Q-15 giữ nguyên PARTIAL / NO WINNER. </w:t>
      </w:r>
      <w:r>
        <w:rPr>
          <w:sz w:val="16"/>
        </w:rPr>
        <w:t>Kết quả đã có cho thấy Flutter là phương án kỹ thuật khả thi</w:t>
      </w:r>
    </w:p>
    <w:p w14:paraId="607B165B" w14:textId="5BBBD627" w:rsidR="00E77FD7" w:rsidRDefault="00655576">
      <w:pPr>
        <w:jc w:val="both"/>
      </w:pPr>
      <w:r>
        <w:rPr>
          <w:sz w:val="16"/>
        </w:rPr>
        <w:t>Core v0 chưa có yêu cầu bắt buộc cho mobile, macOS hoặc Linux Desktop. React tận dụng được giao diện Web và kết nối với .NET Workspace qua vỏ Windows. Bằng chứng chạy thử của phương án này cũng đầy đủ hơn. Vì vậy nhóm kỹ thuật đề xuất React kết hợp WPF/WebView2.</w:t>
      </w:r>
    </w:p>
    <w:p w14:paraId="6D159306" w14:textId="77777777" w:rsidR="00E77FD7" w:rsidRDefault="00655576">
      <w:pPr>
        <w:pStyle w:val="Heading2"/>
      </w:pPr>
      <w:bookmarkStart w:id="10" w:name="_Toc240366081"/>
      <w:r>
        <w:t>4.3 Modular Monolith và Microservices</w:t>
      </w:r>
      <w:bookmarkEnd w:id="10"/>
    </w:p>
    <w:p w14:paraId="6FB63195" w14:textId="77777777" w:rsidR="00E77FD7" w:rsidRDefault="00655576">
      <w:pPr>
        <w:pStyle w:val="Caption"/>
        <w:jc w:val="center"/>
      </w:pPr>
      <w:r>
        <w:t>Bảng 9. So sánh Modular Monolith và Microservices</w:t>
      </w:r>
    </w:p>
    <w:tbl>
      <w:tblPr>
        <w:tblW w:w="9751"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3288"/>
        <w:gridCol w:w="3628"/>
      </w:tblGrid>
      <w:tr w:rsidR="00E77FD7" w14:paraId="0DBA35DA" w14:textId="77777777">
        <w:trPr>
          <w:cantSplit/>
          <w:tblHeader/>
          <w:jc w:val="center"/>
        </w:trPr>
        <w:tc>
          <w:tcPr>
            <w:tcW w:w="2835" w:type="dxa"/>
            <w:shd w:val="clear" w:color="auto" w:fill="17365D"/>
            <w:tcMar>
              <w:top w:w="45" w:type="dxa"/>
              <w:left w:w="95" w:type="dxa"/>
              <w:bottom w:w="45" w:type="dxa"/>
              <w:right w:w="95" w:type="dxa"/>
            </w:tcMar>
            <w:vAlign w:val="center"/>
          </w:tcPr>
          <w:p w14:paraId="3B990A41" w14:textId="77777777" w:rsidR="00E77FD7" w:rsidRDefault="00655576">
            <w:pPr>
              <w:spacing w:after="0" w:line="240" w:lineRule="auto"/>
            </w:pPr>
            <w:r>
              <w:rPr>
                <w:b/>
                <w:color w:val="FFFFFF"/>
                <w:sz w:val="15"/>
              </w:rPr>
              <w:t>Tiêu chí</w:t>
            </w:r>
          </w:p>
        </w:tc>
        <w:tc>
          <w:tcPr>
            <w:tcW w:w="3288" w:type="dxa"/>
            <w:shd w:val="clear" w:color="auto" w:fill="17365D"/>
            <w:tcMar>
              <w:top w:w="45" w:type="dxa"/>
              <w:left w:w="95" w:type="dxa"/>
              <w:bottom w:w="45" w:type="dxa"/>
              <w:right w:w="95" w:type="dxa"/>
            </w:tcMar>
            <w:vAlign w:val="center"/>
          </w:tcPr>
          <w:p w14:paraId="792B3374" w14:textId="77777777" w:rsidR="00E77FD7" w:rsidRDefault="00655576">
            <w:pPr>
              <w:spacing w:after="0" w:line="240" w:lineRule="auto"/>
            </w:pPr>
            <w:r>
              <w:rPr>
                <w:b/>
                <w:color w:val="FFFFFF"/>
                <w:sz w:val="15"/>
              </w:rPr>
              <w:t>Modular Monolith</w:t>
            </w:r>
          </w:p>
        </w:tc>
        <w:tc>
          <w:tcPr>
            <w:tcW w:w="3628" w:type="dxa"/>
            <w:shd w:val="clear" w:color="auto" w:fill="17365D"/>
            <w:tcMar>
              <w:top w:w="45" w:type="dxa"/>
              <w:left w:w="95" w:type="dxa"/>
              <w:bottom w:w="45" w:type="dxa"/>
              <w:right w:w="95" w:type="dxa"/>
            </w:tcMar>
            <w:vAlign w:val="center"/>
          </w:tcPr>
          <w:p w14:paraId="0961F32A" w14:textId="77777777" w:rsidR="00E77FD7" w:rsidRDefault="00655576">
            <w:pPr>
              <w:spacing w:after="0" w:line="240" w:lineRule="auto"/>
            </w:pPr>
            <w:r>
              <w:rPr>
                <w:b/>
                <w:color w:val="FFFFFF"/>
                <w:sz w:val="15"/>
              </w:rPr>
              <w:t>Microservices</w:t>
            </w:r>
          </w:p>
        </w:tc>
      </w:tr>
      <w:tr w:rsidR="00E77FD7" w14:paraId="7FC386F4" w14:textId="77777777">
        <w:trPr>
          <w:cantSplit/>
          <w:jc w:val="center"/>
        </w:trPr>
        <w:tc>
          <w:tcPr>
            <w:tcW w:w="2835" w:type="dxa"/>
            <w:tcMar>
              <w:top w:w="45" w:type="dxa"/>
              <w:left w:w="95" w:type="dxa"/>
              <w:bottom w:w="45" w:type="dxa"/>
              <w:right w:w="95" w:type="dxa"/>
            </w:tcMar>
            <w:vAlign w:val="center"/>
          </w:tcPr>
          <w:p w14:paraId="3BB0AA63" w14:textId="77777777" w:rsidR="00E77FD7" w:rsidRDefault="00655576">
            <w:pPr>
              <w:spacing w:after="0" w:line="240" w:lineRule="auto"/>
            </w:pPr>
            <w:r>
              <w:rPr>
                <w:b/>
                <w:sz w:val="15"/>
              </w:rPr>
              <w:t>Số phần phải triển khai</w:t>
            </w:r>
          </w:p>
        </w:tc>
        <w:tc>
          <w:tcPr>
            <w:tcW w:w="3288" w:type="dxa"/>
            <w:tcMar>
              <w:top w:w="45" w:type="dxa"/>
              <w:left w:w="95" w:type="dxa"/>
              <w:bottom w:w="45" w:type="dxa"/>
              <w:right w:w="95" w:type="dxa"/>
            </w:tcMar>
            <w:vAlign w:val="center"/>
          </w:tcPr>
          <w:p w14:paraId="038568AB" w14:textId="77777777" w:rsidR="00E77FD7" w:rsidRDefault="00655576">
            <w:pPr>
              <w:spacing w:after="0" w:line="240" w:lineRule="auto"/>
            </w:pPr>
            <w:r>
              <w:rPr>
                <w:sz w:val="15"/>
              </w:rPr>
              <w:t>Một ứng dụng Server</w:t>
            </w:r>
          </w:p>
        </w:tc>
        <w:tc>
          <w:tcPr>
            <w:tcW w:w="3628" w:type="dxa"/>
            <w:tcMar>
              <w:top w:w="45" w:type="dxa"/>
              <w:left w:w="95" w:type="dxa"/>
              <w:bottom w:w="45" w:type="dxa"/>
              <w:right w:w="95" w:type="dxa"/>
            </w:tcMar>
            <w:vAlign w:val="center"/>
          </w:tcPr>
          <w:p w14:paraId="300D0D49" w14:textId="77777777" w:rsidR="00E77FD7" w:rsidRDefault="00655576">
            <w:pPr>
              <w:spacing w:after="0" w:line="240" w:lineRule="auto"/>
            </w:pPr>
            <w:r>
              <w:rPr>
                <w:sz w:val="15"/>
              </w:rPr>
              <w:t>Nhiều dịch vụ</w:t>
            </w:r>
          </w:p>
        </w:tc>
      </w:tr>
      <w:tr w:rsidR="00E77FD7" w14:paraId="6D01C673" w14:textId="77777777">
        <w:trPr>
          <w:cantSplit/>
          <w:jc w:val="center"/>
        </w:trPr>
        <w:tc>
          <w:tcPr>
            <w:tcW w:w="2835" w:type="dxa"/>
            <w:shd w:val="clear" w:color="auto" w:fill="F2F6FA"/>
            <w:tcMar>
              <w:top w:w="45" w:type="dxa"/>
              <w:left w:w="95" w:type="dxa"/>
              <w:bottom w:w="45" w:type="dxa"/>
              <w:right w:w="95" w:type="dxa"/>
            </w:tcMar>
            <w:vAlign w:val="center"/>
          </w:tcPr>
          <w:p w14:paraId="0B1D2BE4" w14:textId="77777777" w:rsidR="00E77FD7" w:rsidRDefault="00655576">
            <w:pPr>
              <w:spacing w:after="0" w:line="240" w:lineRule="auto"/>
            </w:pPr>
            <w:r>
              <w:rPr>
                <w:b/>
                <w:sz w:val="15"/>
              </w:rPr>
              <w:t>Transaction</w:t>
            </w:r>
          </w:p>
        </w:tc>
        <w:tc>
          <w:tcPr>
            <w:tcW w:w="3288" w:type="dxa"/>
            <w:shd w:val="clear" w:color="auto" w:fill="F2F6FA"/>
            <w:tcMar>
              <w:top w:w="45" w:type="dxa"/>
              <w:left w:w="95" w:type="dxa"/>
              <w:bottom w:w="45" w:type="dxa"/>
              <w:right w:w="95" w:type="dxa"/>
            </w:tcMar>
            <w:vAlign w:val="center"/>
          </w:tcPr>
          <w:p w14:paraId="79297702" w14:textId="77777777" w:rsidR="00E77FD7" w:rsidRDefault="00655576">
            <w:pPr>
              <w:spacing w:after="0" w:line="240" w:lineRule="auto"/>
            </w:pPr>
            <w:r>
              <w:rPr>
                <w:sz w:val="15"/>
              </w:rPr>
              <w:t>Xử lý trong một ứng dụng</w:t>
            </w:r>
          </w:p>
        </w:tc>
        <w:tc>
          <w:tcPr>
            <w:tcW w:w="3628" w:type="dxa"/>
            <w:shd w:val="clear" w:color="auto" w:fill="F2F6FA"/>
            <w:tcMar>
              <w:top w:w="45" w:type="dxa"/>
              <w:left w:w="95" w:type="dxa"/>
              <w:bottom w:w="45" w:type="dxa"/>
              <w:right w:w="95" w:type="dxa"/>
            </w:tcMar>
            <w:vAlign w:val="center"/>
          </w:tcPr>
          <w:p w14:paraId="46C775DF" w14:textId="77777777" w:rsidR="00E77FD7" w:rsidRDefault="00655576">
            <w:pPr>
              <w:spacing w:after="0" w:line="240" w:lineRule="auto"/>
            </w:pPr>
            <w:r>
              <w:rPr>
                <w:sz w:val="15"/>
              </w:rPr>
              <w:t>Phải giữ dữ liệu nhất quán giữa nhiều dịch vụ</w:t>
            </w:r>
          </w:p>
        </w:tc>
      </w:tr>
      <w:tr w:rsidR="00E77FD7" w14:paraId="7F37FA46" w14:textId="77777777">
        <w:trPr>
          <w:cantSplit/>
          <w:jc w:val="center"/>
        </w:trPr>
        <w:tc>
          <w:tcPr>
            <w:tcW w:w="2835" w:type="dxa"/>
            <w:tcMar>
              <w:top w:w="45" w:type="dxa"/>
              <w:left w:w="95" w:type="dxa"/>
              <w:bottom w:w="45" w:type="dxa"/>
              <w:right w:w="95" w:type="dxa"/>
            </w:tcMar>
            <w:vAlign w:val="center"/>
          </w:tcPr>
          <w:p w14:paraId="78270CD4" w14:textId="77777777" w:rsidR="00E77FD7" w:rsidRDefault="00655576">
            <w:pPr>
              <w:spacing w:after="0" w:line="240" w:lineRule="auto"/>
            </w:pPr>
            <w:r>
              <w:rPr>
                <w:b/>
                <w:sz w:val="15"/>
              </w:rPr>
              <w:t>Gỡ lỗi</w:t>
            </w:r>
          </w:p>
        </w:tc>
        <w:tc>
          <w:tcPr>
            <w:tcW w:w="3288" w:type="dxa"/>
            <w:tcMar>
              <w:top w:w="45" w:type="dxa"/>
              <w:left w:w="95" w:type="dxa"/>
              <w:bottom w:w="45" w:type="dxa"/>
              <w:right w:w="95" w:type="dxa"/>
            </w:tcMar>
            <w:vAlign w:val="center"/>
          </w:tcPr>
          <w:p w14:paraId="0D242651" w14:textId="77777777" w:rsidR="00E77FD7" w:rsidRDefault="00655576">
            <w:pPr>
              <w:spacing w:after="0" w:line="240" w:lineRule="auto"/>
            </w:pPr>
            <w:r>
              <w:rPr>
                <w:sz w:val="15"/>
              </w:rPr>
              <w:t>Theo dõi trong một Server</w:t>
            </w:r>
          </w:p>
        </w:tc>
        <w:tc>
          <w:tcPr>
            <w:tcW w:w="3628" w:type="dxa"/>
            <w:tcMar>
              <w:top w:w="45" w:type="dxa"/>
              <w:left w:w="95" w:type="dxa"/>
              <w:bottom w:w="45" w:type="dxa"/>
              <w:right w:w="95" w:type="dxa"/>
            </w:tcMar>
            <w:vAlign w:val="center"/>
          </w:tcPr>
          <w:p w14:paraId="3EDEAA4C" w14:textId="77777777" w:rsidR="00E77FD7" w:rsidRDefault="00655576">
            <w:pPr>
              <w:spacing w:after="0" w:line="240" w:lineRule="auto"/>
            </w:pPr>
            <w:r>
              <w:rPr>
                <w:sz w:val="15"/>
              </w:rPr>
              <w:t>Theo dõi qua nhiều dịch vụ và kết nối mạng</w:t>
            </w:r>
          </w:p>
        </w:tc>
      </w:tr>
      <w:tr w:rsidR="00E77FD7" w14:paraId="199F7E04" w14:textId="77777777">
        <w:trPr>
          <w:cantSplit/>
          <w:jc w:val="center"/>
        </w:trPr>
        <w:tc>
          <w:tcPr>
            <w:tcW w:w="2835" w:type="dxa"/>
            <w:shd w:val="clear" w:color="auto" w:fill="F2F6FA"/>
            <w:tcMar>
              <w:top w:w="45" w:type="dxa"/>
              <w:left w:w="95" w:type="dxa"/>
              <w:bottom w:w="45" w:type="dxa"/>
              <w:right w:w="95" w:type="dxa"/>
            </w:tcMar>
            <w:vAlign w:val="center"/>
          </w:tcPr>
          <w:p w14:paraId="21895960" w14:textId="77777777" w:rsidR="00E77FD7" w:rsidRDefault="00655576">
            <w:pPr>
              <w:spacing w:after="0" w:line="240" w:lineRule="auto"/>
            </w:pPr>
            <w:r>
              <w:rPr>
                <w:b/>
                <w:sz w:val="15"/>
              </w:rPr>
              <w:t>Vận hành Core v0</w:t>
            </w:r>
          </w:p>
        </w:tc>
        <w:tc>
          <w:tcPr>
            <w:tcW w:w="3288" w:type="dxa"/>
            <w:shd w:val="clear" w:color="auto" w:fill="F2F6FA"/>
            <w:tcMar>
              <w:top w:w="45" w:type="dxa"/>
              <w:left w:w="95" w:type="dxa"/>
              <w:bottom w:w="45" w:type="dxa"/>
              <w:right w:w="95" w:type="dxa"/>
            </w:tcMar>
            <w:vAlign w:val="center"/>
          </w:tcPr>
          <w:p w14:paraId="2D367ACA" w14:textId="77777777" w:rsidR="00E77FD7" w:rsidRDefault="00655576">
            <w:pPr>
              <w:spacing w:after="0" w:line="240" w:lineRule="auto"/>
            </w:pPr>
            <w:r>
              <w:rPr>
                <w:sz w:val="15"/>
              </w:rPr>
              <w:t>Ít thành phần hơn</w:t>
            </w:r>
          </w:p>
        </w:tc>
        <w:tc>
          <w:tcPr>
            <w:tcW w:w="3628" w:type="dxa"/>
            <w:shd w:val="clear" w:color="auto" w:fill="F2F6FA"/>
            <w:tcMar>
              <w:top w:w="45" w:type="dxa"/>
              <w:left w:w="95" w:type="dxa"/>
              <w:bottom w:w="45" w:type="dxa"/>
              <w:right w:w="95" w:type="dxa"/>
            </w:tcMar>
            <w:vAlign w:val="center"/>
          </w:tcPr>
          <w:p w14:paraId="1E1152BA" w14:textId="77777777" w:rsidR="00E77FD7" w:rsidRDefault="00655576">
            <w:pPr>
              <w:spacing w:after="0" w:line="240" w:lineRule="auto"/>
            </w:pPr>
            <w:r>
              <w:rPr>
                <w:sz w:val="15"/>
              </w:rPr>
              <w:t>Cần thêm hạ tầng và quy trình</w:t>
            </w:r>
          </w:p>
        </w:tc>
      </w:tr>
      <w:tr w:rsidR="00E77FD7" w14:paraId="55D143DA" w14:textId="77777777">
        <w:trPr>
          <w:cantSplit/>
          <w:jc w:val="center"/>
        </w:trPr>
        <w:tc>
          <w:tcPr>
            <w:tcW w:w="2835" w:type="dxa"/>
            <w:tcMar>
              <w:top w:w="45" w:type="dxa"/>
              <w:left w:w="95" w:type="dxa"/>
              <w:bottom w:w="45" w:type="dxa"/>
              <w:right w:w="95" w:type="dxa"/>
            </w:tcMar>
            <w:vAlign w:val="center"/>
          </w:tcPr>
          <w:p w14:paraId="16B22E21" w14:textId="77777777" w:rsidR="00E77FD7" w:rsidRDefault="00655576">
            <w:pPr>
              <w:spacing w:after="0" w:line="240" w:lineRule="auto"/>
            </w:pPr>
            <w:r>
              <w:rPr>
                <w:b/>
                <w:sz w:val="15"/>
              </w:rPr>
              <w:t>Khi nên dùng</w:t>
            </w:r>
          </w:p>
        </w:tc>
        <w:tc>
          <w:tcPr>
            <w:tcW w:w="3288" w:type="dxa"/>
            <w:tcMar>
              <w:top w:w="45" w:type="dxa"/>
              <w:left w:w="95" w:type="dxa"/>
              <w:bottom w:w="45" w:type="dxa"/>
              <w:right w:w="95" w:type="dxa"/>
            </w:tcMar>
            <w:vAlign w:val="center"/>
          </w:tcPr>
          <w:p w14:paraId="4CA07730" w14:textId="77777777" w:rsidR="00E77FD7" w:rsidRDefault="00655576">
            <w:pPr>
              <w:spacing w:after="0" w:line="240" w:lineRule="auto"/>
            </w:pPr>
            <w:r>
              <w:rPr>
                <w:sz w:val="15"/>
              </w:rPr>
              <w:t>Nhóm nhỏ, trách nhiệm tập trung</w:t>
            </w:r>
          </w:p>
        </w:tc>
        <w:tc>
          <w:tcPr>
            <w:tcW w:w="3628" w:type="dxa"/>
            <w:tcMar>
              <w:top w:w="45" w:type="dxa"/>
              <w:left w:w="95" w:type="dxa"/>
              <w:bottom w:w="45" w:type="dxa"/>
              <w:right w:w="95" w:type="dxa"/>
            </w:tcMar>
            <w:vAlign w:val="center"/>
          </w:tcPr>
          <w:p w14:paraId="4309460D" w14:textId="77777777" w:rsidR="00E77FD7" w:rsidRDefault="00655576">
            <w:pPr>
              <w:spacing w:after="0" w:line="240" w:lineRule="auto"/>
            </w:pPr>
            <w:r>
              <w:rPr>
                <w:sz w:val="15"/>
              </w:rPr>
              <w:t>Cần triển khai độc lập hoặc nhiều nhóm sở hữu dịch vụ</w:t>
            </w:r>
          </w:p>
        </w:tc>
      </w:tr>
      <w:tr w:rsidR="00E77FD7" w14:paraId="2E9D6004" w14:textId="77777777">
        <w:trPr>
          <w:cantSplit/>
          <w:jc w:val="center"/>
        </w:trPr>
        <w:tc>
          <w:tcPr>
            <w:tcW w:w="2835" w:type="dxa"/>
            <w:shd w:val="clear" w:color="auto" w:fill="F2F6FA"/>
            <w:tcMar>
              <w:top w:w="45" w:type="dxa"/>
              <w:left w:w="95" w:type="dxa"/>
              <w:bottom w:w="45" w:type="dxa"/>
              <w:right w:w="95" w:type="dxa"/>
            </w:tcMar>
            <w:vAlign w:val="center"/>
          </w:tcPr>
          <w:p w14:paraId="5824E7F2" w14:textId="77777777" w:rsidR="00E77FD7" w:rsidRDefault="00655576">
            <w:pPr>
              <w:spacing w:after="0" w:line="240" w:lineRule="auto"/>
            </w:pPr>
            <w:r>
              <w:rPr>
                <w:b/>
                <w:sz w:val="15"/>
              </w:rPr>
              <w:t>Đề xuất cho Core v0</w:t>
            </w:r>
          </w:p>
        </w:tc>
        <w:tc>
          <w:tcPr>
            <w:tcW w:w="3288" w:type="dxa"/>
            <w:shd w:val="clear" w:color="auto" w:fill="F2F6FA"/>
            <w:tcMar>
              <w:top w:w="45" w:type="dxa"/>
              <w:left w:w="95" w:type="dxa"/>
              <w:bottom w:w="45" w:type="dxa"/>
              <w:right w:w="95" w:type="dxa"/>
            </w:tcMar>
            <w:vAlign w:val="center"/>
          </w:tcPr>
          <w:p w14:paraId="1AE32262" w14:textId="77777777" w:rsidR="00E77FD7" w:rsidRDefault="00655576">
            <w:pPr>
              <w:spacing w:after="0" w:line="240" w:lineRule="auto"/>
            </w:pPr>
            <w:r>
              <w:rPr>
                <w:b/>
                <w:sz w:val="15"/>
              </w:rPr>
              <w:t>SELECT</w:t>
            </w:r>
          </w:p>
        </w:tc>
        <w:tc>
          <w:tcPr>
            <w:tcW w:w="3628" w:type="dxa"/>
            <w:shd w:val="clear" w:color="auto" w:fill="F2F6FA"/>
            <w:tcMar>
              <w:top w:w="45" w:type="dxa"/>
              <w:left w:w="95" w:type="dxa"/>
              <w:bottom w:w="45" w:type="dxa"/>
              <w:right w:w="95" w:type="dxa"/>
            </w:tcMar>
            <w:vAlign w:val="center"/>
          </w:tcPr>
          <w:p w14:paraId="16AAB98F" w14:textId="77777777" w:rsidR="00E77FD7" w:rsidRDefault="00655576">
            <w:pPr>
              <w:spacing w:after="0" w:line="240" w:lineRule="auto"/>
            </w:pPr>
            <w:r>
              <w:rPr>
                <w:b/>
                <w:sz w:val="15"/>
              </w:rPr>
              <w:t>NOT SELECTED</w:t>
            </w:r>
          </w:p>
        </w:tc>
      </w:tr>
    </w:tbl>
    <w:p w14:paraId="667954B7" w14:textId="77777777" w:rsidR="00E77FD7" w:rsidRDefault="00E77FD7">
      <w:pPr>
        <w:spacing w:after="0"/>
        <w:jc w:val="both"/>
      </w:pPr>
    </w:p>
    <w:p w14:paraId="28C42DAF" w14:textId="5FCF6FDB" w:rsidR="00E77FD7" w:rsidRDefault="00655576" w:rsidP="002E3791">
      <w:pPr>
        <w:jc w:val="both"/>
      </w:pPr>
      <w:r>
        <w:rPr>
          <w:sz w:val="16"/>
        </w:rPr>
        <w:t>Microservices vẫn có thể được xem xét sau. Core v0 chưa cần triển khai từng dịch vụ độc lập, chưa có nhiều nhóm sở hữu phần riêng và chưa có số đo cho thấy một Server là nút thắt. Vì vậy chưa có lý do để phát sinh chi phí của hệ thống phân tán.</w:t>
      </w:r>
    </w:p>
    <w:sectPr w:rsidR="00E77FD7" w:rsidSect="00034616">
      <w:headerReference w:type="default" r:id="rId12"/>
      <w:footerReference w:type="default" r:id="rId13"/>
      <w:footerReference w:type="first" r:id="rId14"/>
      <w:pgSz w:w="11906" w:h="16838"/>
      <w:pgMar w:top="879" w:right="935" w:bottom="879"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ADD8" w14:textId="77777777" w:rsidR="004A41CE" w:rsidRDefault="004A41CE">
      <w:pPr>
        <w:spacing w:after="0" w:line="240" w:lineRule="auto"/>
      </w:pPr>
      <w:r>
        <w:separator/>
      </w:r>
    </w:p>
  </w:endnote>
  <w:endnote w:type="continuationSeparator" w:id="0">
    <w:p w14:paraId="735EE1D7" w14:textId="77777777" w:rsidR="004A41CE" w:rsidRDefault="004A4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9896" w14:textId="77777777" w:rsidR="00E77FD7" w:rsidRDefault="00655576">
    <w:pPr>
      <w:pStyle w:val="Footer"/>
      <w:spacing w:line="259" w:lineRule="auto"/>
      <w:jc w:val="center"/>
    </w:pPr>
    <w:r>
      <w:rPr>
        <w:color w:val="5C6B7A"/>
        <w:sz w:val="16"/>
      </w:rPr>
      <w:t xml:space="preserve">Tài liệu nội bộ  |  Trang </w:t>
    </w:r>
    <w:r>
      <w:rPr>
        <w:color w:val="5C6B7A"/>
        <w:sz w:val="16"/>
      </w:rPr>
      <w:fldChar w:fldCharType="begin"/>
    </w:r>
    <w:r>
      <w:rPr>
        <w:color w:val="5C6B7A"/>
        <w:sz w:val="16"/>
      </w:rPr>
      <w:instrText>PAGE</w:instrText>
    </w:r>
    <w:r>
      <w:rPr>
        <w:color w:val="5C6B7A"/>
        <w:sz w:val="16"/>
      </w:rPr>
      <w:fldChar w:fldCharType="separate"/>
    </w:r>
    <w:r>
      <w:rPr>
        <w:color w:val="5C6B7A"/>
        <w:sz w:val="16"/>
      </w:rPr>
      <w:t>1</w:t>
    </w:r>
    <w:r>
      <w:rPr>
        <w:color w:val="5C6B7A"/>
        <w:sz w:val="16"/>
      </w:rPr>
      <w:fldChar w:fldCharType="end"/>
    </w:r>
    <w:r>
      <w:rPr>
        <w:color w:val="5C6B7A"/>
        <w:sz w:val="16"/>
      </w:rPr>
      <w:t xml:space="preserve"> / </w:t>
    </w:r>
    <w:r>
      <w:rPr>
        <w:color w:val="5C6B7A"/>
        <w:sz w:val="16"/>
      </w:rPr>
      <w:fldChar w:fldCharType="begin"/>
    </w:r>
    <w:r>
      <w:rPr>
        <w:color w:val="5C6B7A"/>
        <w:sz w:val="16"/>
      </w:rPr>
      <w:instrText>NUMPAGES</w:instrText>
    </w:r>
    <w:r>
      <w:rPr>
        <w:color w:val="5C6B7A"/>
        <w:sz w:val="16"/>
      </w:rPr>
      <w:fldChar w:fldCharType="separate"/>
    </w:r>
    <w:r>
      <w:rPr>
        <w:color w:val="5C6B7A"/>
        <w:sz w:val="16"/>
      </w:rPr>
      <w:t>1</w:t>
    </w:r>
    <w:r>
      <w:rPr>
        <w:color w:val="5C6B7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3ACA" w14:textId="77777777" w:rsidR="00E77FD7" w:rsidRDefault="00655576">
    <w:pPr>
      <w:pStyle w:val="Footer"/>
      <w:spacing w:line="259" w:lineRule="auto"/>
      <w:jc w:val="center"/>
    </w:pPr>
    <w:r>
      <w:rPr>
        <w:color w:val="5C6B7A"/>
        <w:sz w:val="16"/>
      </w:rPr>
      <w:t xml:space="preserve">Tài liệu nội bộ  |  Trang </w:t>
    </w:r>
    <w:r>
      <w:rPr>
        <w:color w:val="5C6B7A"/>
        <w:sz w:val="16"/>
      </w:rPr>
      <w:fldChar w:fldCharType="begin"/>
    </w:r>
    <w:r>
      <w:rPr>
        <w:color w:val="5C6B7A"/>
        <w:sz w:val="16"/>
      </w:rPr>
      <w:instrText>PAGE</w:instrText>
    </w:r>
    <w:r>
      <w:rPr>
        <w:color w:val="5C6B7A"/>
        <w:sz w:val="16"/>
      </w:rPr>
      <w:fldChar w:fldCharType="separate"/>
    </w:r>
    <w:r>
      <w:rPr>
        <w:color w:val="5C6B7A"/>
        <w:sz w:val="16"/>
      </w:rPr>
      <w:t>1</w:t>
    </w:r>
    <w:r>
      <w:rPr>
        <w:color w:val="5C6B7A"/>
        <w:sz w:val="16"/>
      </w:rPr>
      <w:fldChar w:fldCharType="end"/>
    </w:r>
    <w:r>
      <w:rPr>
        <w:color w:val="5C6B7A"/>
        <w:sz w:val="16"/>
      </w:rPr>
      <w:t xml:space="preserve"> / </w:t>
    </w:r>
    <w:r>
      <w:rPr>
        <w:color w:val="5C6B7A"/>
        <w:sz w:val="16"/>
      </w:rPr>
      <w:fldChar w:fldCharType="begin"/>
    </w:r>
    <w:r>
      <w:rPr>
        <w:color w:val="5C6B7A"/>
        <w:sz w:val="16"/>
      </w:rPr>
      <w:instrText>NUMPAGES</w:instrText>
    </w:r>
    <w:r>
      <w:rPr>
        <w:color w:val="5C6B7A"/>
        <w:sz w:val="16"/>
      </w:rPr>
      <w:fldChar w:fldCharType="separate"/>
    </w:r>
    <w:r>
      <w:rPr>
        <w:color w:val="5C6B7A"/>
        <w:sz w:val="16"/>
      </w:rPr>
      <w:t>1</w:t>
    </w:r>
    <w:r>
      <w:rPr>
        <w:color w:val="5C6B7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66A04" w14:textId="77777777" w:rsidR="004A41CE" w:rsidRDefault="004A41CE">
      <w:pPr>
        <w:spacing w:after="0" w:line="240" w:lineRule="auto"/>
      </w:pPr>
      <w:r>
        <w:separator/>
      </w:r>
    </w:p>
  </w:footnote>
  <w:footnote w:type="continuationSeparator" w:id="0">
    <w:p w14:paraId="71FB5B9C" w14:textId="77777777" w:rsidR="004A41CE" w:rsidRDefault="004A4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DA56" w14:textId="77777777" w:rsidR="00E77FD7" w:rsidRDefault="00655576">
    <w:pPr>
      <w:pStyle w:val="Header"/>
      <w:tabs>
        <w:tab w:val="right" w:pos="9751"/>
      </w:tabs>
      <w:spacing w:line="259" w:lineRule="auto"/>
    </w:pPr>
    <w:r>
      <w:rPr>
        <w:b/>
        <w:color w:val="5C6B7A"/>
        <w:sz w:val="16"/>
      </w:rPr>
      <w:t>IDEA ENGINEERING</w:t>
    </w:r>
    <w:r>
      <w:rPr>
        <w:color w:val="5C6B7A"/>
        <w:sz w:val="16"/>
      </w:rPr>
      <w:tab/>
      <w:t>Báo cáo đề xuất nền tảng công nghệ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826601">
    <w:abstractNumId w:val="8"/>
  </w:num>
  <w:num w:numId="2" w16cid:durableId="1072628171">
    <w:abstractNumId w:val="6"/>
  </w:num>
  <w:num w:numId="3" w16cid:durableId="319190503">
    <w:abstractNumId w:val="5"/>
  </w:num>
  <w:num w:numId="4" w16cid:durableId="658195570">
    <w:abstractNumId w:val="4"/>
  </w:num>
  <w:num w:numId="5" w16cid:durableId="1209683082">
    <w:abstractNumId w:val="7"/>
  </w:num>
  <w:num w:numId="6" w16cid:durableId="323583082">
    <w:abstractNumId w:val="3"/>
  </w:num>
  <w:num w:numId="7" w16cid:durableId="1003626288">
    <w:abstractNumId w:val="2"/>
  </w:num>
  <w:num w:numId="8" w16cid:durableId="1465004719">
    <w:abstractNumId w:val="1"/>
  </w:num>
  <w:num w:numId="9" w16cid:durableId="178029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791"/>
    <w:rsid w:val="00326F90"/>
    <w:rsid w:val="00414738"/>
    <w:rsid w:val="004A41CE"/>
    <w:rsid w:val="00512888"/>
    <w:rsid w:val="00655576"/>
    <w:rsid w:val="007838ED"/>
    <w:rsid w:val="00AA1D8D"/>
    <w:rsid w:val="00AC2649"/>
    <w:rsid w:val="00AF1F63"/>
    <w:rsid w:val="00B47730"/>
    <w:rsid w:val="00BC3E27"/>
    <w:rsid w:val="00BC4DB4"/>
    <w:rsid w:val="00CB0664"/>
    <w:rsid w:val="00E77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2D701"/>
  <w14:defaultImageDpi w14:val="300"/>
  <w15:docId w15:val="{11852E96-442A-4026-A09E-7433F975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000000"/>
      <w:sz w:val="19"/>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100" w:line="240" w:lineRule="auto"/>
    </w:pPr>
    <w:rPr>
      <w:b/>
      <w:bCs/>
      <w:i/>
      <w:color w:val="5C6B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1F63"/>
    <w:pPr>
      <w:spacing w:after="100"/>
    </w:pPr>
  </w:style>
  <w:style w:type="paragraph" w:styleId="TOC2">
    <w:name w:val="toc 2"/>
    <w:basedOn w:val="Normal"/>
    <w:next w:val="Normal"/>
    <w:autoRedefine/>
    <w:uiPriority w:val="39"/>
    <w:unhideWhenUsed/>
    <w:rsid w:val="00AF1F63"/>
    <w:pPr>
      <w:spacing w:after="100"/>
      <w:ind w:left="190"/>
    </w:pPr>
  </w:style>
  <w:style w:type="character" w:styleId="Hyperlink">
    <w:name w:val="Hyperlink"/>
    <w:basedOn w:val="DefaultParagraphFont"/>
    <w:uiPriority w:val="99"/>
    <w:unhideWhenUsed/>
    <w:rsid w:val="00AF1F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XUẤT NỀN TẢNG CÔNG NGHỆ IDEA ENGINEERING CORE V0</dc:title>
  <dc:subject>Đề xuất nền tảng công nghệ và kiến trúc</dc:subject>
  <dc:creator>Nguyễn Huỳnh Phúc Lâm</dc:creator>
  <cp:keywords>IDEA Engineering, Core v0, Technology Stack, Architecture</cp:keywords>
  <dc:description>Bản trình sếp xem xét. IE-MGMT-TECH-REPORT-001 phiên bản 0.2.</dc:description>
  <cp:lastModifiedBy>TD-999</cp:lastModifiedBy>
  <cp:revision>8</cp:revision>
  <dcterms:created xsi:type="dcterms:W3CDTF">2013-12-23T23:15:00Z</dcterms:created>
  <dcterms:modified xsi:type="dcterms:W3CDTF">2026-09-15T05:12:00Z</dcterms:modified>
  <cp:category/>
</cp:coreProperties>
</file>