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4B66B" w14:textId="77777777" w:rsidR="00A53B1A" w:rsidRDefault="002253BC">
      <w:pPr>
        <w:spacing w:before="240" w:after="280" w:line="240" w:lineRule="auto"/>
        <w:rPr>
          <w:b/>
          <w:color w:val="auto"/>
          <w:sz w:val="24"/>
          <w:szCs w:val="24"/>
        </w:rPr>
      </w:pPr>
      <w:proofErr w:type="spellStart"/>
      <w:r>
        <w:rPr>
          <w:b/>
          <w:color w:val="auto"/>
          <w:sz w:val="24"/>
          <w:szCs w:val="24"/>
        </w:rPr>
        <w:t>Người</w:t>
      </w:r>
      <w:proofErr w:type="spellEnd"/>
      <w:r>
        <w:rPr>
          <w:b/>
          <w:color w:val="auto"/>
          <w:sz w:val="24"/>
          <w:szCs w:val="24"/>
        </w:rPr>
        <w:t xml:space="preserve"> </w:t>
      </w:r>
      <w:proofErr w:type="spellStart"/>
      <w:r>
        <w:rPr>
          <w:b/>
          <w:color w:val="auto"/>
          <w:sz w:val="24"/>
          <w:szCs w:val="24"/>
        </w:rPr>
        <w:t>phụ</w:t>
      </w:r>
      <w:proofErr w:type="spellEnd"/>
      <w:r>
        <w:rPr>
          <w:b/>
          <w:color w:val="auto"/>
          <w:sz w:val="24"/>
          <w:szCs w:val="24"/>
        </w:rPr>
        <w:t xml:space="preserve"> </w:t>
      </w:r>
      <w:proofErr w:type="spellStart"/>
      <w:r>
        <w:rPr>
          <w:b/>
          <w:color w:val="auto"/>
          <w:sz w:val="24"/>
          <w:szCs w:val="24"/>
        </w:rPr>
        <w:t>trách</w:t>
      </w:r>
      <w:proofErr w:type="spellEnd"/>
      <w:r w:rsidR="00A53B1A" w:rsidRPr="00A53B1A">
        <w:rPr>
          <w:b/>
          <w:color w:val="auto"/>
          <w:sz w:val="24"/>
          <w:szCs w:val="24"/>
        </w:rPr>
        <w:t>: Nguyễn Huỳnh Phúc Lâm</w:t>
      </w:r>
    </w:p>
    <w:p w14:paraId="1077243B" w14:textId="77777777" w:rsidR="00E2717E" w:rsidRPr="00A53B1A" w:rsidRDefault="00E2717E">
      <w:pPr>
        <w:spacing w:before="240" w:after="280" w:line="240" w:lineRule="auto"/>
        <w:rPr>
          <w:b/>
          <w:color w:val="auto"/>
          <w:sz w:val="24"/>
          <w:szCs w:val="24"/>
        </w:rPr>
      </w:pPr>
      <w:proofErr w:type="spellStart"/>
      <w:r>
        <w:rPr>
          <w:b/>
          <w:color w:val="auto"/>
          <w:sz w:val="24"/>
          <w:szCs w:val="24"/>
        </w:rPr>
        <w:t>Phòng</w:t>
      </w:r>
      <w:proofErr w:type="spellEnd"/>
      <w:r w:rsidR="002253BC">
        <w:rPr>
          <w:b/>
          <w:color w:val="auto"/>
          <w:sz w:val="24"/>
          <w:szCs w:val="24"/>
        </w:rPr>
        <w:t xml:space="preserve"> ban</w:t>
      </w:r>
      <w:r>
        <w:rPr>
          <w:b/>
          <w:color w:val="auto"/>
          <w:sz w:val="24"/>
          <w:szCs w:val="24"/>
        </w:rPr>
        <w:t xml:space="preserve">: </w:t>
      </w:r>
      <w:proofErr w:type="spellStart"/>
      <w:r>
        <w:rPr>
          <w:b/>
          <w:color w:val="auto"/>
          <w:sz w:val="24"/>
          <w:szCs w:val="24"/>
        </w:rPr>
        <w:t>Phòng</w:t>
      </w:r>
      <w:proofErr w:type="spellEnd"/>
      <w:r>
        <w:rPr>
          <w:b/>
          <w:color w:val="auto"/>
          <w:sz w:val="24"/>
          <w:szCs w:val="24"/>
        </w:rPr>
        <w:t xml:space="preserve"> </w:t>
      </w:r>
      <w:proofErr w:type="spellStart"/>
      <w:r>
        <w:rPr>
          <w:b/>
          <w:color w:val="auto"/>
          <w:sz w:val="24"/>
          <w:szCs w:val="24"/>
        </w:rPr>
        <w:t>phát</w:t>
      </w:r>
      <w:proofErr w:type="spellEnd"/>
      <w:r>
        <w:rPr>
          <w:b/>
          <w:color w:val="auto"/>
          <w:sz w:val="24"/>
          <w:szCs w:val="24"/>
        </w:rPr>
        <w:t xml:space="preserve"> </w:t>
      </w:r>
      <w:proofErr w:type="spellStart"/>
      <w:r>
        <w:rPr>
          <w:b/>
          <w:color w:val="auto"/>
          <w:sz w:val="24"/>
          <w:szCs w:val="24"/>
        </w:rPr>
        <w:t>triển</w:t>
      </w:r>
      <w:proofErr w:type="spellEnd"/>
      <w:r>
        <w:rPr>
          <w:b/>
          <w:color w:val="auto"/>
          <w:sz w:val="24"/>
          <w:szCs w:val="24"/>
        </w:rPr>
        <w:t xml:space="preserve"> </w:t>
      </w:r>
      <w:proofErr w:type="spellStart"/>
      <w:r>
        <w:rPr>
          <w:b/>
          <w:color w:val="auto"/>
          <w:sz w:val="24"/>
          <w:szCs w:val="24"/>
        </w:rPr>
        <w:t>sản</w:t>
      </w:r>
      <w:proofErr w:type="spellEnd"/>
      <w:r>
        <w:rPr>
          <w:b/>
          <w:color w:val="auto"/>
          <w:sz w:val="24"/>
          <w:szCs w:val="24"/>
        </w:rPr>
        <w:t xml:space="preserve"> </w:t>
      </w:r>
      <w:proofErr w:type="spellStart"/>
      <w:r>
        <w:rPr>
          <w:b/>
          <w:color w:val="auto"/>
          <w:sz w:val="24"/>
          <w:szCs w:val="24"/>
        </w:rPr>
        <w:t>phẩm</w:t>
      </w:r>
      <w:proofErr w:type="spellEnd"/>
      <w:r>
        <w:rPr>
          <w:b/>
          <w:color w:val="auto"/>
          <w:sz w:val="24"/>
          <w:szCs w:val="24"/>
        </w:rPr>
        <w:t xml:space="preserve"> </w:t>
      </w:r>
      <w:proofErr w:type="spellStart"/>
      <w:r>
        <w:rPr>
          <w:b/>
          <w:color w:val="auto"/>
          <w:sz w:val="24"/>
          <w:szCs w:val="24"/>
        </w:rPr>
        <w:t>nội</w:t>
      </w:r>
      <w:proofErr w:type="spellEnd"/>
      <w:r>
        <w:rPr>
          <w:b/>
          <w:color w:val="auto"/>
          <w:sz w:val="24"/>
          <w:szCs w:val="24"/>
        </w:rPr>
        <w:t xml:space="preserve"> </w:t>
      </w:r>
      <w:proofErr w:type="spellStart"/>
      <w:r>
        <w:rPr>
          <w:b/>
          <w:color w:val="auto"/>
          <w:sz w:val="24"/>
          <w:szCs w:val="24"/>
        </w:rPr>
        <w:t>bộ</w:t>
      </w:r>
      <w:proofErr w:type="spellEnd"/>
    </w:p>
    <w:p w14:paraId="45B59A90" w14:textId="77777777" w:rsidR="00A53B1A" w:rsidRDefault="00A53B1A">
      <w:pPr>
        <w:spacing w:before="240" w:after="280" w:line="240" w:lineRule="auto"/>
        <w:rPr>
          <w:b/>
          <w:color w:val="auto"/>
          <w:sz w:val="24"/>
          <w:szCs w:val="24"/>
        </w:rPr>
      </w:pPr>
      <w:proofErr w:type="spellStart"/>
      <w:r w:rsidRPr="00A53B1A">
        <w:rPr>
          <w:b/>
          <w:color w:val="auto"/>
          <w:sz w:val="24"/>
          <w:szCs w:val="24"/>
        </w:rPr>
        <w:t>Ngày</w:t>
      </w:r>
      <w:proofErr w:type="spellEnd"/>
      <w:r w:rsidRPr="00A53B1A">
        <w:rPr>
          <w:b/>
          <w:color w:val="auto"/>
          <w:sz w:val="24"/>
          <w:szCs w:val="24"/>
        </w:rPr>
        <w:t xml:space="preserve"> </w:t>
      </w:r>
      <w:proofErr w:type="spellStart"/>
      <w:r w:rsidRPr="00A53B1A">
        <w:rPr>
          <w:b/>
          <w:color w:val="auto"/>
          <w:sz w:val="24"/>
          <w:szCs w:val="24"/>
        </w:rPr>
        <w:t>soạn</w:t>
      </w:r>
      <w:proofErr w:type="spellEnd"/>
      <w:r w:rsidRPr="00A53B1A">
        <w:rPr>
          <w:b/>
          <w:color w:val="auto"/>
          <w:sz w:val="24"/>
          <w:szCs w:val="24"/>
        </w:rPr>
        <w:t xml:space="preserve"> </w:t>
      </w:r>
      <w:proofErr w:type="spellStart"/>
      <w:r w:rsidRPr="00A53B1A">
        <w:rPr>
          <w:b/>
          <w:color w:val="auto"/>
          <w:sz w:val="24"/>
          <w:szCs w:val="24"/>
        </w:rPr>
        <w:t>thảo</w:t>
      </w:r>
      <w:proofErr w:type="spellEnd"/>
      <w:r w:rsidRPr="00A53B1A">
        <w:rPr>
          <w:b/>
          <w:color w:val="auto"/>
          <w:sz w:val="24"/>
          <w:szCs w:val="24"/>
        </w:rPr>
        <w:t xml:space="preserve">: 31/08/2026 </w:t>
      </w:r>
    </w:p>
    <w:p w14:paraId="62F769D1" w14:textId="77777777" w:rsidR="00A53B1A" w:rsidRDefault="00A53B1A">
      <w:pPr>
        <w:spacing w:before="240" w:after="280" w:line="240" w:lineRule="auto"/>
        <w:rPr>
          <w:b/>
          <w:color w:val="auto"/>
          <w:sz w:val="24"/>
          <w:szCs w:val="24"/>
        </w:rPr>
      </w:pPr>
    </w:p>
    <w:p w14:paraId="48A35928" w14:textId="77777777" w:rsidR="00A53B1A" w:rsidRDefault="00A53B1A">
      <w:pPr>
        <w:spacing w:before="240" w:after="280" w:line="240" w:lineRule="auto"/>
        <w:rPr>
          <w:b/>
          <w:color w:val="auto"/>
          <w:sz w:val="24"/>
          <w:szCs w:val="24"/>
        </w:rPr>
      </w:pPr>
    </w:p>
    <w:p w14:paraId="3DA03264" w14:textId="77777777" w:rsidR="00A53B1A" w:rsidRPr="00A53B1A" w:rsidRDefault="00A53B1A">
      <w:pPr>
        <w:spacing w:before="240" w:after="280" w:line="240" w:lineRule="auto"/>
        <w:rPr>
          <w:color w:val="auto"/>
          <w:sz w:val="24"/>
          <w:szCs w:val="24"/>
        </w:rPr>
      </w:pPr>
    </w:p>
    <w:p w14:paraId="45B9FE85" w14:textId="77777777" w:rsidR="00E2717E" w:rsidRDefault="00B06221" w:rsidP="00B06221">
      <w:pPr>
        <w:pStyle w:val="Title"/>
        <w:pBdr>
          <w:bottom w:val="none" w:sz="0" w:space="0" w:color="auto"/>
        </w:pBdr>
        <w:jc w:val="center"/>
        <w:rPr>
          <w:sz w:val="72"/>
          <w:szCs w:val="96"/>
        </w:rPr>
      </w:pPr>
      <w:r>
        <w:rPr>
          <w:rFonts w:ascii="Aptos" w:hAnsi="Aptos"/>
          <w:sz w:val="72"/>
          <w:szCs w:val="96"/>
        </w:rPr>
        <w:t xml:space="preserve">Báo </w:t>
      </w:r>
      <w:proofErr w:type="spellStart"/>
      <w:r>
        <w:rPr>
          <w:rFonts w:ascii="Aptos" w:hAnsi="Aptos"/>
          <w:sz w:val="72"/>
          <w:szCs w:val="96"/>
        </w:rPr>
        <w:t>cáo</w:t>
      </w:r>
      <w:proofErr w:type="spellEnd"/>
      <w:r>
        <w:rPr>
          <w:rFonts w:ascii="Aptos" w:hAnsi="Aptos"/>
          <w:sz w:val="72"/>
          <w:szCs w:val="96"/>
        </w:rPr>
        <w:t xml:space="preserve"> </w:t>
      </w:r>
      <w:proofErr w:type="spellStart"/>
      <w:r>
        <w:rPr>
          <w:rFonts w:ascii="Aptos" w:hAnsi="Aptos"/>
          <w:sz w:val="72"/>
          <w:szCs w:val="96"/>
        </w:rPr>
        <w:t>đánh</w:t>
      </w:r>
      <w:proofErr w:type="spellEnd"/>
      <w:r>
        <w:rPr>
          <w:rFonts w:ascii="Aptos" w:hAnsi="Aptos"/>
          <w:sz w:val="72"/>
          <w:szCs w:val="96"/>
        </w:rPr>
        <w:t xml:space="preserve"> </w:t>
      </w:r>
      <w:proofErr w:type="spellStart"/>
      <w:r>
        <w:rPr>
          <w:rFonts w:ascii="Aptos" w:hAnsi="Aptos"/>
          <w:sz w:val="72"/>
          <w:szCs w:val="96"/>
        </w:rPr>
        <w:t>giá</w:t>
      </w:r>
      <w:proofErr w:type="spellEnd"/>
    </w:p>
    <w:p w14:paraId="0B660624" w14:textId="77777777" w:rsidR="000D0907" w:rsidRPr="00A53B1A" w:rsidRDefault="00B06221" w:rsidP="00B06221">
      <w:pPr>
        <w:pStyle w:val="Title"/>
        <w:pBdr>
          <w:bottom w:val="none" w:sz="0" w:space="0" w:color="auto"/>
        </w:pBdr>
        <w:jc w:val="center"/>
        <w:rPr>
          <w:sz w:val="72"/>
          <w:szCs w:val="96"/>
        </w:rPr>
      </w:pPr>
      <w:r>
        <w:rPr>
          <w:rFonts w:ascii="Aptos" w:hAnsi="Aptos"/>
          <w:sz w:val="72"/>
          <w:szCs w:val="96"/>
        </w:rPr>
        <w:t xml:space="preserve">Giao </w:t>
      </w:r>
      <w:proofErr w:type="spellStart"/>
      <w:r>
        <w:rPr>
          <w:rFonts w:ascii="Aptos" w:hAnsi="Aptos"/>
          <w:sz w:val="72"/>
          <w:szCs w:val="96"/>
        </w:rPr>
        <w:t>diện</w:t>
      </w:r>
      <w:proofErr w:type="spellEnd"/>
      <w:r>
        <w:rPr>
          <w:rFonts w:ascii="Aptos" w:hAnsi="Aptos"/>
          <w:sz w:val="72"/>
          <w:szCs w:val="96"/>
        </w:rPr>
        <w:t xml:space="preserve"> </w:t>
      </w:r>
      <w:proofErr w:type="spellStart"/>
      <w:r>
        <w:rPr>
          <w:rFonts w:ascii="Aptos" w:hAnsi="Aptos"/>
          <w:sz w:val="72"/>
          <w:szCs w:val="96"/>
        </w:rPr>
        <w:t>bản</w:t>
      </w:r>
      <w:proofErr w:type="spellEnd"/>
      <w:r>
        <w:rPr>
          <w:rFonts w:ascii="Aptos" w:hAnsi="Aptos"/>
          <w:sz w:val="72"/>
          <w:szCs w:val="96"/>
        </w:rPr>
        <w:t xml:space="preserve"> </w:t>
      </w:r>
      <w:proofErr w:type="spellStart"/>
      <w:r>
        <w:rPr>
          <w:rFonts w:ascii="Aptos" w:hAnsi="Aptos"/>
          <w:sz w:val="72"/>
          <w:szCs w:val="96"/>
        </w:rPr>
        <w:t>thử</w:t>
      </w:r>
      <w:proofErr w:type="spellEnd"/>
      <w:r>
        <w:rPr>
          <w:rFonts w:ascii="Aptos" w:hAnsi="Aptos"/>
          <w:sz w:val="72"/>
          <w:szCs w:val="96"/>
        </w:rPr>
        <w:t xml:space="preserve"> </w:t>
      </w:r>
      <w:proofErr w:type="spellStart"/>
      <w:r>
        <w:rPr>
          <w:rFonts w:ascii="Aptos" w:hAnsi="Aptos"/>
          <w:sz w:val="72"/>
          <w:szCs w:val="96"/>
        </w:rPr>
        <w:t>nghiệm</w:t>
      </w:r>
      <w:proofErr w:type="spellEnd"/>
    </w:p>
    <w:p w14:paraId="6406540A" w14:textId="77777777" w:rsidR="00A53B1A" w:rsidRDefault="00A53B1A" w:rsidP="00A53B1A">
      <w:pPr>
        <w:spacing w:before="240" w:after="280" w:line="240" w:lineRule="auto"/>
        <w:jc w:val="center"/>
        <w:rPr>
          <w:b/>
          <w:color w:val="auto"/>
          <w:sz w:val="24"/>
          <w:szCs w:val="24"/>
        </w:rPr>
      </w:pPr>
    </w:p>
    <w:p w14:paraId="61D2EFFA" w14:textId="77777777" w:rsidR="00A53B1A" w:rsidRPr="00A53B1A" w:rsidRDefault="00A53B1A" w:rsidP="00A53B1A">
      <w:pPr>
        <w:spacing w:before="240" w:after="280" w:line="240" w:lineRule="auto"/>
        <w:jc w:val="center"/>
        <w:rPr>
          <w:b/>
          <w:color w:val="auto"/>
          <w:sz w:val="24"/>
          <w:szCs w:val="24"/>
        </w:rPr>
      </w:pPr>
      <w:proofErr w:type="spellStart"/>
      <w:r w:rsidRPr="00A53B1A">
        <w:rPr>
          <w:b/>
          <w:color w:val="auto"/>
          <w:sz w:val="24"/>
          <w:szCs w:val="24"/>
        </w:rPr>
        <w:t>Tên</w:t>
      </w:r>
      <w:proofErr w:type="spellEnd"/>
      <w:r w:rsidRPr="00A53B1A">
        <w:rPr>
          <w:b/>
          <w:color w:val="auto"/>
          <w:sz w:val="24"/>
          <w:szCs w:val="24"/>
        </w:rPr>
        <w:t xml:space="preserve"> </w:t>
      </w:r>
      <w:proofErr w:type="spellStart"/>
      <w:r w:rsidRPr="00A53B1A">
        <w:rPr>
          <w:b/>
          <w:color w:val="auto"/>
          <w:sz w:val="24"/>
          <w:szCs w:val="24"/>
        </w:rPr>
        <w:t>dự</w:t>
      </w:r>
      <w:proofErr w:type="spellEnd"/>
      <w:r w:rsidRPr="00A53B1A">
        <w:rPr>
          <w:b/>
          <w:color w:val="auto"/>
          <w:sz w:val="24"/>
          <w:szCs w:val="24"/>
        </w:rPr>
        <w:t xml:space="preserve"> </w:t>
      </w:r>
      <w:proofErr w:type="spellStart"/>
      <w:r w:rsidRPr="00A53B1A">
        <w:rPr>
          <w:b/>
          <w:color w:val="auto"/>
          <w:sz w:val="24"/>
          <w:szCs w:val="24"/>
        </w:rPr>
        <w:t>án</w:t>
      </w:r>
      <w:proofErr w:type="spellEnd"/>
      <w:r w:rsidRPr="00A53B1A">
        <w:rPr>
          <w:b/>
          <w:color w:val="auto"/>
          <w:sz w:val="24"/>
          <w:szCs w:val="24"/>
        </w:rPr>
        <w:t xml:space="preserve"> </w:t>
      </w:r>
      <w:proofErr w:type="spellStart"/>
      <w:r w:rsidRPr="00A53B1A">
        <w:rPr>
          <w:b/>
          <w:color w:val="auto"/>
          <w:sz w:val="24"/>
          <w:szCs w:val="24"/>
        </w:rPr>
        <w:t>đề</w:t>
      </w:r>
      <w:proofErr w:type="spellEnd"/>
      <w:r w:rsidRPr="00A53B1A">
        <w:rPr>
          <w:b/>
          <w:color w:val="auto"/>
          <w:sz w:val="24"/>
          <w:szCs w:val="24"/>
        </w:rPr>
        <w:t xml:space="preserve"> </w:t>
      </w:r>
      <w:proofErr w:type="spellStart"/>
      <w:r w:rsidRPr="00A53B1A">
        <w:rPr>
          <w:b/>
          <w:color w:val="auto"/>
          <w:sz w:val="24"/>
          <w:szCs w:val="24"/>
        </w:rPr>
        <w:t>xuất</w:t>
      </w:r>
      <w:proofErr w:type="spellEnd"/>
      <w:r w:rsidRPr="00A53B1A">
        <w:rPr>
          <w:b/>
          <w:color w:val="auto"/>
          <w:sz w:val="24"/>
          <w:szCs w:val="24"/>
        </w:rPr>
        <w:t>: IDEA ENGINEERING</w:t>
      </w:r>
    </w:p>
    <w:p w14:paraId="744D3CAF" w14:textId="77777777" w:rsidR="00A53B1A" w:rsidRDefault="00A53B1A" w:rsidP="00A53B1A"/>
    <w:p w14:paraId="521DF0DF" w14:textId="77777777" w:rsidR="00E2717E" w:rsidRPr="00A53B1A" w:rsidRDefault="00E2717E" w:rsidP="00A53B1A"/>
    <w:p w14:paraId="61AE790C" w14:textId="77777777" w:rsidR="000D0907" w:rsidRPr="00E2717E" w:rsidRDefault="00000000" w:rsidP="00A53B1A">
      <w:pPr>
        <w:pStyle w:val="Subtitle"/>
        <w:jc w:val="center"/>
        <w:rPr>
          <w:color w:val="auto"/>
          <w:sz w:val="24"/>
        </w:rPr>
      </w:pPr>
      <w:proofErr w:type="spellStart"/>
      <w:r>
        <w:rPr>
          <w:rFonts w:ascii="Aptos" w:hAnsi="Aptos"/>
          <w:color w:val="auto"/>
          <w:sz w:val="24"/>
        </w:rPr>
        <w:t>Người</w:t>
      </w:r>
      <w:proofErr w:type="spellEnd"/>
      <w:r>
        <w:rPr>
          <w:rFonts w:ascii="Aptos" w:hAnsi="Aptos"/>
          <w:color w:val="auto"/>
          <w:sz w:val="24"/>
        </w:rPr>
        <w:t xml:space="preserve"> </w:t>
      </w:r>
      <w:proofErr w:type="spellStart"/>
      <w:r>
        <w:rPr>
          <w:rFonts w:ascii="Aptos" w:hAnsi="Aptos"/>
          <w:color w:val="auto"/>
          <w:sz w:val="24"/>
        </w:rPr>
        <w:t>dùng</w:t>
      </w:r>
      <w:proofErr w:type="spellEnd"/>
      <w:r>
        <w:rPr>
          <w:rFonts w:ascii="Aptos" w:hAnsi="Aptos"/>
          <w:color w:val="auto"/>
          <w:sz w:val="24"/>
        </w:rPr>
        <w:t xml:space="preserve"> </w:t>
      </w:r>
      <w:proofErr w:type="spellStart"/>
      <w:r>
        <w:rPr>
          <w:rFonts w:ascii="Aptos" w:hAnsi="Aptos"/>
          <w:color w:val="auto"/>
          <w:sz w:val="24"/>
        </w:rPr>
        <w:t>nhìn</w:t>
      </w:r>
      <w:proofErr w:type="spellEnd"/>
      <w:r>
        <w:rPr>
          <w:rFonts w:ascii="Aptos" w:hAnsi="Aptos"/>
          <w:color w:val="auto"/>
          <w:sz w:val="24"/>
        </w:rPr>
        <w:t xml:space="preserve"> </w:t>
      </w:r>
      <w:proofErr w:type="spellStart"/>
      <w:r>
        <w:rPr>
          <w:rFonts w:ascii="Aptos" w:hAnsi="Aptos"/>
          <w:color w:val="auto"/>
          <w:sz w:val="24"/>
        </w:rPr>
        <w:t>thấy</w:t>
      </w:r>
      <w:proofErr w:type="spellEnd"/>
      <w:r>
        <w:rPr>
          <w:rFonts w:ascii="Aptos" w:hAnsi="Aptos"/>
          <w:color w:val="auto"/>
          <w:sz w:val="24"/>
        </w:rPr>
        <w:t xml:space="preserve"> </w:t>
      </w:r>
      <w:proofErr w:type="spellStart"/>
      <w:r>
        <w:rPr>
          <w:rFonts w:ascii="Aptos" w:hAnsi="Aptos"/>
          <w:color w:val="auto"/>
          <w:sz w:val="24"/>
        </w:rPr>
        <w:t>gì</w:t>
      </w:r>
      <w:proofErr w:type="spellEnd"/>
      <w:r>
        <w:rPr>
          <w:rFonts w:ascii="Aptos" w:hAnsi="Aptos"/>
          <w:color w:val="auto"/>
          <w:sz w:val="24"/>
        </w:rPr>
        <w:t xml:space="preserve"> </w:t>
      </w:r>
      <w:proofErr w:type="spellStart"/>
      <w:r>
        <w:rPr>
          <w:rFonts w:ascii="Aptos" w:hAnsi="Aptos"/>
          <w:color w:val="auto"/>
          <w:sz w:val="24"/>
        </w:rPr>
        <w:t>và</w:t>
      </w:r>
      <w:proofErr w:type="spellEnd"/>
      <w:r>
        <w:rPr>
          <w:rFonts w:ascii="Aptos" w:hAnsi="Aptos"/>
          <w:color w:val="auto"/>
          <w:sz w:val="24"/>
        </w:rPr>
        <w:t xml:space="preserve"> </w:t>
      </w:r>
      <w:proofErr w:type="spellStart"/>
      <w:r>
        <w:rPr>
          <w:rFonts w:ascii="Aptos" w:hAnsi="Aptos"/>
          <w:color w:val="auto"/>
          <w:sz w:val="24"/>
        </w:rPr>
        <w:t>thao</w:t>
      </w:r>
      <w:proofErr w:type="spellEnd"/>
      <w:r>
        <w:rPr>
          <w:rFonts w:ascii="Aptos" w:hAnsi="Aptos"/>
          <w:color w:val="auto"/>
          <w:sz w:val="24"/>
        </w:rPr>
        <w:t xml:space="preserve"> </w:t>
      </w:r>
      <w:proofErr w:type="spellStart"/>
      <w:r>
        <w:rPr>
          <w:rFonts w:ascii="Aptos" w:hAnsi="Aptos"/>
          <w:color w:val="auto"/>
          <w:sz w:val="24"/>
        </w:rPr>
        <w:t>tác</w:t>
      </w:r>
      <w:proofErr w:type="spellEnd"/>
      <w:r>
        <w:rPr>
          <w:rFonts w:ascii="Aptos" w:hAnsi="Aptos"/>
          <w:color w:val="auto"/>
          <w:sz w:val="24"/>
        </w:rPr>
        <w:t xml:space="preserve"> </w:t>
      </w:r>
      <w:proofErr w:type="spellStart"/>
      <w:r>
        <w:rPr>
          <w:rFonts w:ascii="Aptos" w:hAnsi="Aptos"/>
          <w:color w:val="auto"/>
          <w:sz w:val="24"/>
        </w:rPr>
        <w:t>ra</w:t>
      </w:r>
      <w:proofErr w:type="spellEnd"/>
      <w:r>
        <w:rPr>
          <w:rFonts w:ascii="Aptos" w:hAnsi="Aptos"/>
          <w:color w:val="auto"/>
          <w:sz w:val="24"/>
        </w:rPr>
        <w:t xml:space="preserve"> </w:t>
      </w:r>
      <w:proofErr w:type="spellStart"/>
      <w:r>
        <w:rPr>
          <w:rFonts w:ascii="Aptos" w:hAnsi="Aptos"/>
          <w:color w:val="auto"/>
          <w:sz w:val="24"/>
        </w:rPr>
        <w:t>sao</w:t>
      </w:r>
      <w:proofErr w:type="spellEnd"/>
    </w:p>
    <w:p w14:paraId="7D66999F" w14:textId="77777777" w:rsidR="00B06221" w:rsidRDefault="00000000" w:rsidP="00B06221">
      <w:pPr>
        <w:spacing w:after="200" w:line="276" w:lineRule="auto"/>
      </w:pPr>
      <w:r>
        <w:br w:type="page"/>
      </w:r>
    </w:p>
    <w:p w14:paraId="642067EA" w14:textId="77777777" w:rsidR="000C55B5" w:rsidRDefault="00000000">
      <w:pPr>
        <w:pStyle w:val="TOCHeading"/>
      </w:pPr>
      <w:proofErr w:type="spellStart"/>
      <w:r>
        <w:lastRenderedPageBreak/>
        <w:t>Mục</w:t>
      </w:r>
      <w:proofErr w:type="spellEnd"/>
      <w:r>
        <w:t xml:space="preserve"> </w:t>
      </w:r>
      <w:proofErr w:type="spellStart"/>
      <w:r>
        <w:t>lục</w:t>
      </w:r>
      <w:proofErr w:type="spellEnd"/>
    </w:p>
    <w:p w14:paraId="4A3F5F4A" w14:textId="77777777" w:rsidR="000C55B5" w:rsidRDefault="00000000">
      <w:pPr>
        <w:pStyle w:val="TOC1"/>
        <w:tabs>
          <w:tab w:val="right" w:leader="dot" w:pos="9350"/>
        </w:tabs>
      </w:pPr>
      <w:proofErr w:type="spellStart"/>
      <w:r>
        <w:t>Tóm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đọc</w:t>
      </w:r>
      <w:proofErr w:type="spellEnd"/>
      <w:r>
        <w:tab/>
        <w:t>3</w:t>
      </w:r>
    </w:p>
    <w:p w14:paraId="7C376735" w14:textId="77777777" w:rsidR="000C55B5" w:rsidRDefault="00000000">
      <w:pPr>
        <w:pStyle w:val="TOC1"/>
        <w:tabs>
          <w:tab w:val="right" w:leader="dot" w:pos="9350"/>
        </w:tabs>
      </w:pPr>
      <w:r>
        <w:t xml:space="preserve">1.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ab/>
        <w:t>3</w:t>
      </w:r>
    </w:p>
    <w:p w14:paraId="747F4779" w14:textId="77777777" w:rsidR="000C55B5" w:rsidRDefault="00000000">
      <w:pPr>
        <w:pStyle w:val="TOC1"/>
        <w:tabs>
          <w:tab w:val="right" w:leader="dot" w:pos="9350"/>
        </w:tabs>
      </w:pPr>
      <w:r>
        <w:t xml:space="preserve">2.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gọn</w:t>
      </w:r>
      <w:proofErr w:type="spellEnd"/>
      <w:r>
        <w:t xml:space="preserve">,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cuộn</w:t>
      </w:r>
      <w:proofErr w:type="spellEnd"/>
      <w:r>
        <w:tab/>
        <w:t>4</w:t>
      </w:r>
    </w:p>
    <w:p w14:paraId="51E5EA76" w14:textId="77777777" w:rsidR="000C55B5" w:rsidRDefault="00000000">
      <w:pPr>
        <w:pStyle w:val="TOC1"/>
        <w:tabs>
          <w:tab w:val="right" w:leader="dot" w:pos="9350"/>
        </w:tabs>
      </w:pPr>
      <w:r>
        <w:t xml:space="preserve">3. Các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ab/>
        <w:t>5</w:t>
      </w:r>
    </w:p>
    <w:p w14:paraId="7C60944B" w14:textId="77777777" w:rsidR="000C55B5" w:rsidRDefault="00000000">
      <w:pPr>
        <w:pStyle w:val="TOC1"/>
        <w:tabs>
          <w:tab w:val="right" w:leader="dot" w:pos="9350"/>
        </w:tabs>
      </w:pPr>
      <w:r>
        <w:t xml:space="preserve">4. DDM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gì</w:t>
      </w:r>
      <w:proofErr w:type="spellEnd"/>
      <w:r>
        <w:t>?</w:t>
      </w:r>
      <w:r>
        <w:tab/>
        <w:t>5</w:t>
      </w:r>
    </w:p>
    <w:p w14:paraId="202602E0" w14:textId="77777777" w:rsidR="000C55B5" w:rsidRDefault="00000000">
      <w:pPr>
        <w:pStyle w:val="TOC1"/>
        <w:tabs>
          <w:tab w:val="right" w:leader="dot" w:pos="9350"/>
        </w:tabs>
      </w:pPr>
      <w:r>
        <w:t xml:space="preserve">5. Các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huống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gặp</w:t>
      </w:r>
      <w:proofErr w:type="spellEnd"/>
      <w:r>
        <w:tab/>
        <w:t>7</w:t>
      </w:r>
    </w:p>
    <w:p w14:paraId="6D490824" w14:textId="77777777" w:rsidR="000C55B5" w:rsidRDefault="00000000">
      <w:pPr>
        <w:pStyle w:val="TOC1"/>
        <w:tabs>
          <w:tab w:val="right" w:leader="dot" w:pos="9350"/>
        </w:tabs>
      </w:pPr>
      <w:r>
        <w:t xml:space="preserve">6. Thông tin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ab/>
        <w:t>8</w:t>
      </w:r>
    </w:p>
    <w:p w14:paraId="25CA32D5" w14:textId="77777777" w:rsidR="000C55B5" w:rsidRDefault="00000000">
      <w:pPr>
        <w:pStyle w:val="TOC1"/>
        <w:tabs>
          <w:tab w:val="right" w:leader="dot" w:pos="9350"/>
        </w:tabs>
      </w:pPr>
      <w:r>
        <w:t xml:space="preserve">7.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ab/>
        <w:t>9</w:t>
      </w:r>
    </w:p>
    <w:p w14:paraId="590CE2A1" w14:textId="77777777" w:rsidR="000C55B5" w:rsidRDefault="00000000">
      <w:pPr>
        <w:pStyle w:val="TOC1"/>
        <w:tabs>
          <w:tab w:val="right" w:leader="dot" w:pos="9350"/>
        </w:tabs>
      </w:pPr>
      <w:r>
        <w:t xml:space="preserve">8.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khảo</w:t>
      </w:r>
      <w:proofErr w:type="spellEnd"/>
      <w:r>
        <w:t xml:space="preserve"> PLM/DDM</w:t>
      </w:r>
      <w:r>
        <w:tab/>
        <w:t>9</w:t>
      </w:r>
    </w:p>
    <w:p w14:paraId="5E5F1EBE" w14:textId="77777777" w:rsidR="000D0907" w:rsidRDefault="00B06221" w:rsidP="00B06221">
      <w:pPr>
        <w:spacing w:after="200" w:line="276" w:lineRule="auto"/>
      </w:pPr>
      <w:r>
        <w:br w:type="page"/>
      </w:r>
    </w:p>
    <w:p w14:paraId="022B3A37" w14:textId="77777777" w:rsidR="000D0907" w:rsidRDefault="00000000">
      <w:pPr>
        <w:pStyle w:val="Heading1"/>
      </w:pPr>
      <w:proofErr w:type="spellStart"/>
      <w:r>
        <w:rPr>
          <w:rFonts w:ascii="Aptos" w:hAnsi="Aptos"/>
        </w:rPr>
        <w:lastRenderedPageBreak/>
        <w:t>Tóm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tắt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cho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người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đọc</w:t>
      </w:r>
      <w:proofErr w:type="spellEnd"/>
    </w:p>
    <w:p w14:paraId="4F6505A1" w14:textId="77777777" w:rsidR="000D0907" w:rsidRDefault="00000000">
      <w:proofErr w:type="spellStart"/>
      <w:r>
        <w:rPr>
          <w:rFonts w:ascii="Aptos" w:hAnsi="Aptos"/>
        </w:rPr>
        <w:t>Bản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thử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nghiệm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này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giúp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trả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lời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một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câu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hỏi</w:t>
      </w:r>
      <w:proofErr w:type="spellEnd"/>
      <w:r>
        <w:rPr>
          <w:rFonts w:ascii="Aptos" w:hAnsi="Aptos"/>
        </w:rPr>
        <w:t xml:space="preserve">: </w:t>
      </w:r>
      <w:proofErr w:type="spellStart"/>
      <w:r>
        <w:rPr>
          <w:rFonts w:ascii="Aptos" w:hAnsi="Aptos"/>
        </w:rPr>
        <w:t>người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dùng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có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thể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tìm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đúng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tài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liệu</w:t>
      </w:r>
      <w:proofErr w:type="spellEnd"/>
      <w:r>
        <w:rPr>
          <w:rFonts w:ascii="Aptos" w:hAnsi="Aptos"/>
        </w:rPr>
        <w:t xml:space="preserve">, </w:t>
      </w:r>
      <w:proofErr w:type="spellStart"/>
      <w:r>
        <w:rPr>
          <w:rFonts w:ascii="Aptos" w:hAnsi="Aptos"/>
        </w:rPr>
        <w:t>hiểu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tài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liệu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đang</w:t>
      </w:r>
      <w:proofErr w:type="spellEnd"/>
      <w:r>
        <w:rPr>
          <w:rFonts w:ascii="Aptos" w:hAnsi="Aptos"/>
        </w:rPr>
        <w:t xml:space="preserve"> ở </w:t>
      </w:r>
      <w:proofErr w:type="spellStart"/>
      <w:r>
        <w:rPr>
          <w:rFonts w:ascii="Aptos" w:hAnsi="Aptos"/>
        </w:rPr>
        <w:t>trạng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thái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nào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và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biết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bước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tiếp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theo</w:t>
      </w:r>
      <w:proofErr w:type="spellEnd"/>
      <w:r>
        <w:rPr>
          <w:rFonts w:ascii="Aptos" w:hAnsi="Aptos"/>
        </w:rPr>
        <w:t xml:space="preserve"> hay </w:t>
      </w:r>
      <w:proofErr w:type="spellStart"/>
      <w:r>
        <w:rPr>
          <w:rFonts w:ascii="Aptos" w:hAnsi="Aptos"/>
        </w:rPr>
        <w:t>không</w:t>
      </w:r>
      <w:proofErr w:type="spellEnd"/>
      <w:r>
        <w:rPr>
          <w:rFonts w:ascii="Aptos" w:hAnsi="Aptos"/>
        </w:rPr>
        <w:t>?</w:t>
      </w:r>
    </w:p>
    <w:p w14:paraId="7195CD6D" w14:textId="77777777" w:rsidR="000D0907" w:rsidRDefault="00000000">
      <w:proofErr w:type="spellStart"/>
      <w:r>
        <w:rPr>
          <w:rFonts w:ascii="Aptos" w:hAnsi="Aptos"/>
        </w:rPr>
        <w:t>Màn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hình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luôn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xoay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quanh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một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tài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liệu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đang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được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chọn</w:t>
      </w:r>
      <w:proofErr w:type="spellEnd"/>
      <w:r>
        <w:rPr>
          <w:rFonts w:ascii="Aptos" w:hAnsi="Aptos"/>
        </w:rPr>
        <w:t xml:space="preserve">. </w:t>
      </w:r>
      <w:proofErr w:type="spellStart"/>
      <w:r>
        <w:rPr>
          <w:rFonts w:ascii="Aptos" w:hAnsi="Aptos"/>
        </w:rPr>
        <w:t>Người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dùng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xem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tên</w:t>
      </w:r>
      <w:proofErr w:type="spellEnd"/>
      <w:r>
        <w:rPr>
          <w:rFonts w:ascii="Aptos" w:hAnsi="Aptos"/>
        </w:rPr>
        <w:t xml:space="preserve">, </w:t>
      </w:r>
      <w:proofErr w:type="spellStart"/>
      <w:r>
        <w:rPr>
          <w:rFonts w:ascii="Aptos" w:hAnsi="Aptos"/>
        </w:rPr>
        <w:t>phiên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bản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và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trạng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thái</w:t>
      </w:r>
      <w:proofErr w:type="spellEnd"/>
      <w:r>
        <w:rPr>
          <w:rFonts w:ascii="Aptos" w:hAnsi="Aptos"/>
        </w:rPr>
        <w:t xml:space="preserve"> ở </w:t>
      </w:r>
      <w:proofErr w:type="spellStart"/>
      <w:r>
        <w:rPr>
          <w:rFonts w:ascii="Aptos" w:hAnsi="Aptos"/>
        </w:rPr>
        <w:t>giữa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màn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hình</w:t>
      </w:r>
      <w:proofErr w:type="spellEnd"/>
      <w:r>
        <w:rPr>
          <w:rFonts w:ascii="Aptos" w:hAnsi="Aptos"/>
        </w:rPr>
        <w:t xml:space="preserve">; </w:t>
      </w:r>
      <w:proofErr w:type="spellStart"/>
      <w:r>
        <w:rPr>
          <w:rFonts w:ascii="Aptos" w:hAnsi="Aptos"/>
        </w:rPr>
        <w:t>danh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sách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dài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mở</w:t>
      </w:r>
      <w:proofErr w:type="spellEnd"/>
      <w:r>
        <w:rPr>
          <w:rFonts w:ascii="Aptos" w:hAnsi="Aptos"/>
        </w:rPr>
        <w:t xml:space="preserve"> ở </w:t>
      </w:r>
      <w:proofErr w:type="spellStart"/>
      <w:r>
        <w:rPr>
          <w:rFonts w:ascii="Aptos" w:hAnsi="Aptos"/>
        </w:rPr>
        <w:t>ngăn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bên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hoặc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hộp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thoại</w:t>
      </w:r>
      <w:proofErr w:type="spellEnd"/>
      <w:r>
        <w:rPr>
          <w:rFonts w:ascii="Aptos" w:hAnsi="Aptos"/>
        </w:rPr>
        <w:t>.</w:t>
      </w:r>
    </w:p>
    <w:p w14:paraId="06604324" w14:textId="77777777" w:rsidR="000D0907" w:rsidRDefault="00000000">
      <w:pPr>
        <w:pStyle w:val="Heading2"/>
      </w:pPr>
      <w:r>
        <w:rPr>
          <w:rFonts w:ascii="Aptos" w:hAnsi="Aptos"/>
        </w:rPr>
        <w:t xml:space="preserve">Các ý </w:t>
      </w:r>
      <w:proofErr w:type="spellStart"/>
      <w:r>
        <w:rPr>
          <w:rFonts w:ascii="Aptos" w:hAnsi="Aptos"/>
        </w:rPr>
        <w:t>chính</w:t>
      </w:r>
      <w:proofErr w:type="spellEnd"/>
    </w:p>
    <w:p w14:paraId="35FC7639" w14:textId="77777777" w:rsidR="000D0907" w:rsidRDefault="00000000">
      <w:pPr>
        <w:pStyle w:val="ListBullet"/>
        <w:ind w:left="720"/>
      </w:pPr>
      <w:proofErr w:type="spellStart"/>
      <w:r>
        <w:rPr>
          <w:rFonts w:ascii="Aptos" w:hAnsi="Aptos"/>
        </w:rPr>
        <w:t>Mọi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thứ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đi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theo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một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đường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dễ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theo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dõi</w:t>
      </w:r>
      <w:proofErr w:type="spellEnd"/>
      <w:r>
        <w:rPr>
          <w:rFonts w:ascii="Aptos" w:hAnsi="Aptos"/>
        </w:rPr>
        <w:t xml:space="preserve">: </w:t>
      </w:r>
      <w:proofErr w:type="spellStart"/>
      <w:r>
        <w:rPr>
          <w:rFonts w:ascii="Aptos" w:hAnsi="Aptos"/>
        </w:rPr>
        <w:t>thanh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ứng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dụng</w:t>
      </w:r>
      <w:proofErr w:type="spellEnd"/>
      <w:r>
        <w:rPr>
          <w:rFonts w:ascii="Aptos" w:hAnsi="Aptos"/>
        </w:rPr>
        <w:t xml:space="preserve"> → </w:t>
      </w:r>
      <w:proofErr w:type="spellStart"/>
      <w:r>
        <w:rPr>
          <w:rFonts w:ascii="Aptos" w:hAnsi="Aptos"/>
        </w:rPr>
        <w:t>đường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dẫn</w:t>
      </w:r>
      <w:proofErr w:type="spellEnd"/>
      <w:r>
        <w:rPr>
          <w:rFonts w:ascii="Aptos" w:hAnsi="Aptos"/>
        </w:rPr>
        <w:t xml:space="preserve"> → </w:t>
      </w:r>
      <w:proofErr w:type="spellStart"/>
      <w:r>
        <w:rPr>
          <w:rFonts w:ascii="Aptos" w:hAnsi="Aptos"/>
        </w:rPr>
        <w:t>cây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tài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liệu</w:t>
      </w:r>
      <w:proofErr w:type="spellEnd"/>
      <w:r>
        <w:rPr>
          <w:rFonts w:ascii="Aptos" w:hAnsi="Aptos"/>
        </w:rPr>
        <w:t xml:space="preserve"> → </w:t>
      </w:r>
      <w:proofErr w:type="spellStart"/>
      <w:r>
        <w:rPr>
          <w:rFonts w:ascii="Aptos" w:hAnsi="Aptos"/>
        </w:rPr>
        <w:t>phần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làm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việc</w:t>
      </w:r>
      <w:proofErr w:type="spellEnd"/>
      <w:r>
        <w:rPr>
          <w:rFonts w:ascii="Aptos" w:hAnsi="Aptos"/>
        </w:rPr>
        <w:t xml:space="preserve"> → </w:t>
      </w:r>
      <w:proofErr w:type="spellStart"/>
      <w:r>
        <w:rPr>
          <w:rFonts w:ascii="Aptos" w:hAnsi="Aptos"/>
        </w:rPr>
        <w:t>cột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tóm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tắt</w:t>
      </w:r>
      <w:proofErr w:type="spellEnd"/>
      <w:r>
        <w:rPr>
          <w:rFonts w:ascii="Aptos" w:hAnsi="Aptos"/>
        </w:rPr>
        <w:t>.</w:t>
      </w:r>
    </w:p>
    <w:p w14:paraId="315040C0" w14:textId="77777777" w:rsidR="000D0907" w:rsidRDefault="00000000" w:rsidP="00B14259">
      <w:pPr>
        <w:pStyle w:val="ListBullet"/>
        <w:ind w:left="720"/>
      </w:pPr>
      <w:proofErr w:type="spellStart"/>
      <w:r>
        <w:rPr>
          <w:rFonts w:ascii="Aptos" w:hAnsi="Aptos"/>
        </w:rPr>
        <w:t>Bản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thử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nghiệm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có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thể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chạy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các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tình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huống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chính</w:t>
      </w:r>
      <w:proofErr w:type="spellEnd"/>
      <w:r>
        <w:rPr>
          <w:rFonts w:ascii="Aptos" w:hAnsi="Aptos"/>
        </w:rPr>
        <w:t xml:space="preserve">: Checkout/Check-in, </w:t>
      </w:r>
      <w:proofErr w:type="spellStart"/>
      <w:r>
        <w:rPr>
          <w:rFonts w:ascii="Aptos" w:hAnsi="Aptos"/>
        </w:rPr>
        <w:t>đổi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người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xử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lý</w:t>
      </w:r>
      <w:proofErr w:type="spellEnd"/>
      <w:r>
        <w:rPr>
          <w:rFonts w:ascii="Aptos" w:hAnsi="Aptos"/>
        </w:rPr>
        <w:t xml:space="preserve">, </w:t>
      </w:r>
      <w:proofErr w:type="spellStart"/>
      <w:r>
        <w:rPr>
          <w:rFonts w:ascii="Aptos" w:hAnsi="Aptos"/>
        </w:rPr>
        <w:t>bản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đang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sửa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đã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cũ</w:t>
      </w:r>
      <w:proofErr w:type="spellEnd"/>
      <w:r>
        <w:rPr>
          <w:rFonts w:ascii="Aptos" w:hAnsi="Aptos"/>
        </w:rPr>
        <w:t xml:space="preserve">, </w:t>
      </w:r>
      <w:proofErr w:type="spellStart"/>
      <w:r>
        <w:rPr>
          <w:rFonts w:ascii="Aptos" w:hAnsi="Aptos"/>
        </w:rPr>
        <w:t>từ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chối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và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khôi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phục</w:t>
      </w:r>
      <w:proofErr w:type="spellEnd"/>
      <w:r>
        <w:rPr>
          <w:rFonts w:ascii="Aptos" w:hAnsi="Aptos"/>
        </w:rPr>
        <w:t xml:space="preserve">, </w:t>
      </w:r>
      <w:proofErr w:type="spellStart"/>
      <w:r>
        <w:rPr>
          <w:rFonts w:ascii="Aptos" w:hAnsi="Aptos"/>
        </w:rPr>
        <w:t>chặn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tự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phê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duyệt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và</w:t>
      </w:r>
      <w:proofErr w:type="spellEnd"/>
      <w:r>
        <w:rPr>
          <w:rFonts w:ascii="Aptos" w:hAnsi="Aptos"/>
        </w:rPr>
        <w:t xml:space="preserve"> Create Revision.</w:t>
      </w:r>
    </w:p>
    <w:p w14:paraId="6ED0C9A2" w14:textId="77777777" w:rsidR="000D0907" w:rsidRDefault="00000000">
      <w:pPr>
        <w:pStyle w:val="Heading1"/>
      </w:pPr>
      <w:r>
        <w:rPr>
          <w:rFonts w:ascii="Aptos" w:hAnsi="Aptos"/>
        </w:rPr>
        <w:t xml:space="preserve">1. </w:t>
      </w:r>
      <w:proofErr w:type="spellStart"/>
      <w:r>
        <w:rPr>
          <w:rFonts w:ascii="Aptos" w:hAnsi="Aptos"/>
        </w:rPr>
        <w:t>Bố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cục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màn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hình</w:t>
      </w:r>
      <w:proofErr w:type="spellEnd"/>
    </w:p>
    <w:p w14:paraId="5AD43B6B" w14:textId="77777777" w:rsidR="000D0907" w:rsidRDefault="00000000">
      <w:proofErr w:type="spellStart"/>
      <w:r>
        <w:rPr>
          <w:rFonts w:ascii="Aptos" w:hAnsi="Aptos"/>
        </w:rPr>
        <w:t>Mỗi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lần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chỉ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tập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trung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vào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một</w:t>
      </w:r>
      <w:proofErr w:type="spellEnd"/>
      <w:r>
        <w:rPr>
          <w:rFonts w:ascii="Aptos" w:hAnsi="Aptos"/>
        </w:rPr>
        <w:t xml:space="preserve"> Logical Document (</w:t>
      </w:r>
      <w:proofErr w:type="spellStart"/>
      <w:r>
        <w:rPr>
          <w:rFonts w:ascii="Aptos" w:hAnsi="Aptos"/>
        </w:rPr>
        <w:t>tài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liệu</w:t>
      </w:r>
      <w:proofErr w:type="spellEnd"/>
      <w:r>
        <w:rPr>
          <w:rFonts w:ascii="Aptos" w:hAnsi="Aptos"/>
        </w:rPr>
        <w:t xml:space="preserve"> logic). </w:t>
      </w:r>
      <w:proofErr w:type="spellStart"/>
      <w:r>
        <w:rPr>
          <w:rFonts w:ascii="Aptos" w:hAnsi="Aptos"/>
        </w:rPr>
        <w:t>Cây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bên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trái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cho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biết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tài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liệu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nằm</w:t>
      </w:r>
      <w:proofErr w:type="spellEnd"/>
      <w:r>
        <w:rPr>
          <w:rFonts w:ascii="Aptos" w:hAnsi="Aptos"/>
        </w:rPr>
        <w:t xml:space="preserve"> ở </w:t>
      </w:r>
      <w:proofErr w:type="spellStart"/>
      <w:r>
        <w:rPr>
          <w:rFonts w:ascii="Aptos" w:hAnsi="Aptos"/>
        </w:rPr>
        <w:t>đâu</w:t>
      </w:r>
      <w:proofErr w:type="spellEnd"/>
      <w:r>
        <w:rPr>
          <w:rFonts w:ascii="Aptos" w:hAnsi="Aptos"/>
        </w:rPr>
        <w:t xml:space="preserve">; </w:t>
      </w:r>
      <w:proofErr w:type="spellStart"/>
      <w:r>
        <w:rPr>
          <w:rFonts w:ascii="Aptos" w:hAnsi="Aptos"/>
        </w:rPr>
        <w:t>vùng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giữa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cho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biết</w:t>
      </w:r>
      <w:proofErr w:type="spellEnd"/>
      <w:r>
        <w:rPr>
          <w:rFonts w:ascii="Aptos" w:hAnsi="Aptos"/>
        </w:rPr>
        <w:t xml:space="preserve"> chi </w:t>
      </w:r>
      <w:proofErr w:type="spellStart"/>
      <w:r>
        <w:rPr>
          <w:rFonts w:ascii="Aptos" w:hAnsi="Aptos"/>
        </w:rPr>
        <w:t>tiết</w:t>
      </w:r>
      <w:proofErr w:type="spellEnd"/>
      <w:r>
        <w:rPr>
          <w:rFonts w:ascii="Aptos" w:hAnsi="Aptos"/>
        </w:rPr>
        <w:t xml:space="preserve">; </w:t>
      </w:r>
      <w:proofErr w:type="spellStart"/>
      <w:r>
        <w:rPr>
          <w:rFonts w:ascii="Aptos" w:hAnsi="Aptos"/>
        </w:rPr>
        <w:t>cột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phải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chỉ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giữ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thông</w:t>
      </w:r>
      <w:proofErr w:type="spellEnd"/>
      <w:r>
        <w:rPr>
          <w:rFonts w:ascii="Aptos" w:hAnsi="Aptos"/>
        </w:rPr>
        <w:t xml:space="preserve"> tin </w:t>
      </w:r>
      <w:proofErr w:type="spellStart"/>
      <w:r>
        <w:rPr>
          <w:rFonts w:ascii="Aptos" w:hAnsi="Aptos"/>
        </w:rPr>
        <w:t>cần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để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quyết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định</w:t>
      </w:r>
      <w:proofErr w:type="spellEnd"/>
      <w:r>
        <w:rPr>
          <w:rFonts w:ascii="Aptos" w:hAnsi="Aptos"/>
        </w:rPr>
        <w:t>.</w:t>
      </w:r>
    </w:p>
    <w:p w14:paraId="1AF8638C" w14:textId="77777777" w:rsidR="000D0907" w:rsidRDefault="00000000">
      <w:pPr>
        <w:pStyle w:val="Heading2"/>
      </w:pPr>
      <w:proofErr w:type="spellStart"/>
      <w:r>
        <w:rPr>
          <w:rFonts w:ascii="Aptos" w:hAnsi="Aptos"/>
        </w:rPr>
        <w:t>Cách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đọc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màn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hình</w:t>
      </w:r>
      <w:proofErr w:type="spellEnd"/>
    </w:p>
    <w:p w14:paraId="460FA602" w14:textId="77777777" w:rsidR="000D0907" w:rsidRPr="004F0E52" w:rsidRDefault="004F0E52">
      <w:pPr>
        <w:pStyle w:val="ListNumber"/>
        <w:spacing w:after="0" w:line="240" w:lineRule="auto"/>
        <w:rPr>
          <w:bCs/>
        </w:rPr>
      </w:pPr>
      <w:proofErr w:type="spellStart"/>
      <w:r>
        <w:rPr>
          <w:rFonts w:ascii="Aptos" w:hAnsi="Aptos"/>
          <w:b/>
        </w:rPr>
        <w:t>Phần</w:t>
      </w:r>
      <w:proofErr w:type="spellEnd"/>
      <w:r>
        <w:rPr>
          <w:rFonts w:ascii="Aptos" w:hAnsi="Aptos"/>
          <w:b/>
        </w:rPr>
        <w:t xml:space="preserve"> </w:t>
      </w:r>
      <w:proofErr w:type="spellStart"/>
      <w:r>
        <w:rPr>
          <w:rFonts w:ascii="Aptos" w:hAnsi="Aptos"/>
          <w:b/>
        </w:rPr>
        <w:t>đầu</w:t>
      </w:r>
      <w:proofErr w:type="spellEnd"/>
      <w:r>
        <w:rPr>
          <w:rFonts w:ascii="Aptos" w:hAnsi="Aptos"/>
          <w:b/>
        </w:rPr>
        <w:t xml:space="preserve"> </w:t>
      </w:r>
      <w:proofErr w:type="spellStart"/>
      <w:r>
        <w:rPr>
          <w:rFonts w:ascii="Aptos" w:hAnsi="Aptos"/>
          <w:b/>
        </w:rPr>
        <w:t>màn</w:t>
      </w:r>
      <w:proofErr w:type="spellEnd"/>
      <w:r>
        <w:rPr>
          <w:rFonts w:ascii="Aptos" w:hAnsi="Aptos"/>
          <w:b/>
        </w:rPr>
        <w:t xml:space="preserve"> </w:t>
      </w:r>
      <w:proofErr w:type="spellStart"/>
      <w:r>
        <w:rPr>
          <w:rFonts w:ascii="Aptos" w:hAnsi="Aptos"/>
          <w:b/>
        </w:rPr>
        <w:t>hình</w:t>
      </w:r>
      <w:proofErr w:type="spellEnd"/>
      <w:r>
        <w:rPr>
          <w:rFonts w:ascii="Aptos" w:hAnsi="Aptos"/>
        </w:rPr>
        <w:t xml:space="preserve">: </w:t>
      </w:r>
      <w:proofErr w:type="spellStart"/>
      <w:r>
        <w:rPr>
          <w:rFonts w:ascii="Aptos" w:hAnsi="Aptos"/>
        </w:rPr>
        <w:t>Chọn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ngôn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ngữ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và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người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dùng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giả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lập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cho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phiên</w:t>
      </w:r>
      <w:proofErr w:type="spellEnd"/>
      <w:r>
        <w:rPr>
          <w:rFonts w:ascii="Aptos" w:hAnsi="Aptos"/>
        </w:rPr>
        <w:t xml:space="preserve"> demo.</w:t>
      </w:r>
    </w:p>
    <w:p w14:paraId="616084C0" w14:textId="77777777" w:rsidR="000D0907" w:rsidRPr="004F0E52" w:rsidRDefault="00000000">
      <w:pPr>
        <w:pStyle w:val="ListNumber"/>
        <w:spacing w:after="0" w:line="240" w:lineRule="auto"/>
        <w:rPr>
          <w:bCs/>
        </w:rPr>
      </w:pPr>
      <w:proofErr w:type="spellStart"/>
      <w:r>
        <w:rPr>
          <w:rFonts w:ascii="Aptos" w:hAnsi="Aptos"/>
          <w:b/>
        </w:rPr>
        <w:t>Đường</w:t>
      </w:r>
      <w:proofErr w:type="spellEnd"/>
      <w:r>
        <w:rPr>
          <w:rFonts w:ascii="Aptos" w:hAnsi="Aptos"/>
          <w:b/>
        </w:rPr>
        <w:t xml:space="preserve"> </w:t>
      </w:r>
      <w:proofErr w:type="spellStart"/>
      <w:r>
        <w:rPr>
          <w:rFonts w:ascii="Aptos" w:hAnsi="Aptos"/>
          <w:b/>
        </w:rPr>
        <w:t>dẫn</w:t>
      </w:r>
      <w:proofErr w:type="spellEnd"/>
      <w:r>
        <w:rPr>
          <w:rFonts w:ascii="Aptos" w:hAnsi="Aptos"/>
        </w:rPr>
        <w:t xml:space="preserve">: My work / Product Definition / LD-P100-001 </w:t>
      </w:r>
      <w:proofErr w:type="spellStart"/>
      <w:r>
        <w:rPr>
          <w:rFonts w:ascii="Aptos" w:hAnsi="Aptos"/>
        </w:rPr>
        <w:t>cho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biết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người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dùng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đang</w:t>
      </w:r>
      <w:proofErr w:type="spellEnd"/>
      <w:r>
        <w:rPr>
          <w:rFonts w:ascii="Aptos" w:hAnsi="Aptos"/>
        </w:rPr>
        <w:t xml:space="preserve"> ở </w:t>
      </w:r>
      <w:proofErr w:type="spellStart"/>
      <w:r>
        <w:rPr>
          <w:rFonts w:ascii="Aptos" w:hAnsi="Aptos"/>
        </w:rPr>
        <w:t>đâu</w:t>
      </w:r>
      <w:proofErr w:type="spellEnd"/>
      <w:r>
        <w:rPr>
          <w:rFonts w:ascii="Aptos" w:hAnsi="Aptos"/>
        </w:rPr>
        <w:t>.</w:t>
      </w:r>
    </w:p>
    <w:p w14:paraId="4ED1946A" w14:textId="77777777" w:rsidR="000D0907" w:rsidRPr="004F0E52" w:rsidRDefault="00000000">
      <w:pPr>
        <w:pStyle w:val="ListNumber"/>
        <w:spacing w:after="0" w:line="240" w:lineRule="auto"/>
        <w:rPr>
          <w:bCs/>
        </w:rPr>
      </w:pPr>
      <w:proofErr w:type="spellStart"/>
      <w:r>
        <w:rPr>
          <w:rFonts w:ascii="Aptos" w:hAnsi="Aptos"/>
          <w:b/>
        </w:rPr>
        <w:t>Cây</w:t>
      </w:r>
      <w:proofErr w:type="spellEnd"/>
      <w:r>
        <w:rPr>
          <w:rFonts w:ascii="Aptos" w:hAnsi="Aptos"/>
          <w:b/>
        </w:rPr>
        <w:t xml:space="preserve"> </w:t>
      </w:r>
      <w:proofErr w:type="spellStart"/>
      <w:r>
        <w:rPr>
          <w:rFonts w:ascii="Aptos" w:hAnsi="Aptos"/>
          <w:b/>
        </w:rPr>
        <w:t>tài</w:t>
      </w:r>
      <w:proofErr w:type="spellEnd"/>
      <w:r>
        <w:rPr>
          <w:rFonts w:ascii="Aptos" w:hAnsi="Aptos"/>
          <w:b/>
        </w:rPr>
        <w:t xml:space="preserve"> </w:t>
      </w:r>
      <w:proofErr w:type="spellStart"/>
      <w:r>
        <w:rPr>
          <w:rFonts w:ascii="Aptos" w:hAnsi="Aptos"/>
          <w:b/>
        </w:rPr>
        <w:t>liệu</w:t>
      </w:r>
      <w:proofErr w:type="spellEnd"/>
      <w:r>
        <w:rPr>
          <w:rFonts w:ascii="Aptos" w:hAnsi="Aptos"/>
        </w:rPr>
        <w:t xml:space="preserve">: </w:t>
      </w:r>
      <w:proofErr w:type="spellStart"/>
      <w:r>
        <w:rPr>
          <w:rFonts w:ascii="Aptos" w:hAnsi="Aptos"/>
        </w:rPr>
        <w:t>Cột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trái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hiển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thị</w:t>
      </w:r>
      <w:proofErr w:type="spellEnd"/>
      <w:r>
        <w:rPr>
          <w:rFonts w:ascii="Aptos" w:hAnsi="Aptos"/>
        </w:rPr>
        <w:t xml:space="preserve"> P-100 Pump Assembly </w:t>
      </w:r>
      <w:proofErr w:type="spellStart"/>
      <w:r>
        <w:rPr>
          <w:rFonts w:ascii="Aptos" w:hAnsi="Aptos"/>
        </w:rPr>
        <w:t>và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ba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nhóm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tài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liệu</w:t>
      </w:r>
      <w:proofErr w:type="spellEnd"/>
      <w:r>
        <w:rPr>
          <w:rFonts w:ascii="Aptos" w:hAnsi="Aptos"/>
        </w:rPr>
        <w:t xml:space="preserve">. </w:t>
      </w:r>
      <w:proofErr w:type="spellStart"/>
      <w:r>
        <w:rPr>
          <w:rFonts w:ascii="Aptos" w:hAnsi="Aptos"/>
        </w:rPr>
        <w:t>Có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thể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thu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gọn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từng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nhóm</w:t>
      </w:r>
      <w:proofErr w:type="spellEnd"/>
      <w:r>
        <w:rPr>
          <w:rFonts w:ascii="Aptos" w:hAnsi="Aptos"/>
        </w:rPr>
        <w:t xml:space="preserve">; </w:t>
      </w:r>
      <w:proofErr w:type="spellStart"/>
      <w:r>
        <w:rPr>
          <w:rFonts w:ascii="Aptos" w:hAnsi="Aptos"/>
        </w:rPr>
        <w:t>thanh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cuộn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chỉ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nằm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trong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cây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này</w:t>
      </w:r>
      <w:proofErr w:type="spellEnd"/>
      <w:r>
        <w:rPr>
          <w:rFonts w:ascii="Aptos" w:hAnsi="Aptos"/>
        </w:rPr>
        <w:t>.</w:t>
      </w:r>
    </w:p>
    <w:p w14:paraId="5937781A" w14:textId="77777777" w:rsidR="000D0907" w:rsidRPr="004F0E52" w:rsidRDefault="00000000">
      <w:pPr>
        <w:pStyle w:val="ListNumber"/>
        <w:spacing w:after="0" w:line="240" w:lineRule="auto"/>
        <w:rPr>
          <w:bCs/>
        </w:rPr>
      </w:pPr>
      <w:r>
        <w:rPr>
          <w:rFonts w:ascii="Aptos" w:hAnsi="Aptos"/>
          <w:b/>
        </w:rPr>
        <w:t xml:space="preserve">Thông tin </w:t>
      </w:r>
      <w:proofErr w:type="spellStart"/>
      <w:r>
        <w:rPr>
          <w:rFonts w:ascii="Aptos" w:hAnsi="Aptos"/>
          <w:b/>
        </w:rPr>
        <w:t>tài</w:t>
      </w:r>
      <w:proofErr w:type="spellEnd"/>
      <w:r>
        <w:rPr>
          <w:rFonts w:ascii="Aptos" w:hAnsi="Aptos"/>
          <w:b/>
        </w:rPr>
        <w:t xml:space="preserve"> </w:t>
      </w:r>
      <w:proofErr w:type="spellStart"/>
      <w:r>
        <w:rPr>
          <w:rFonts w:ascii="Aptos" w:hAnsi="Aptos"/>
          <w:b/>
        </w:rPr>
        <w:t>liệu</w:t>
      </w:r>
      <w:proofErr w:type="spellEnd"/>
      <w:r>
        <w:rPr>
          <w:rFonts w:ascii="Aptos" w:hAnsi="Aptos"/>
        </w:rPr>
        <w:t xml:space="preserve">: </w:t>
      </w:r>
      <w:proofErr w:type="spellStart"/>
      <w:r>
        <w:rPr>
          <w:rFonts w:ascii="Aptos" w:hAnsi="Aptos"/>
        </w:rPr>
        <w:t>Vùng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giữa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hiển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thị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nhóm</w:t>
      </w:r>
      <w:proofErr w:type="spellEnd"/>
      <w:r>
        <w:rPr>
          <w:rFonts w:ascii="Aptos" w:hAnsi="Aptos"/>
        </w:rPr>
        <w:t xml:space="preserve">, </w:t>
      </w:r>
      <w:proofErr w:type="spellStart"/>
      <w:r>
        <w:rPr>
          <w:rFonts w:ascii="Aptos" w:hAnsi="Aptos"/>
        </w:rPr>
        <w:t>loại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tài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liệu</w:t>
      </w:r>
      <w:proofErr w:type="spellEnd"/>
      <w:r>
        <w:rPr>
          <w:rFonts w:ascii="Aptos" w:hAnsi="Aptos"/>
        </w:rPr>
        <w:t xml:space="preserve">, </w:t>
      </w:r>
      <w:proofErr w:type="spellStart"/>
      <w:r>
        <w:rPr>
          <w:rFonts w:ascii="Aptos" w:hAnsi="Aptos"/>
        </w:rPr>
        <w:t>tên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và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trạng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thái</w:t>
      </w:r>
      <w:proofErr w:type="spellEnd"/>
      <w:r>
        <w:rPr>
          <w:rFonts w:ascii="Aptos" w:hAnsi="Aptos"/>
        </w:rPr>
        <w:t xml:space="preserve">. </w:t>
      </w:r>
      <w:proofErr w:type="spellStart"/>
      <w:r>
        <w:rPr>
          <w:rFonts w:ascii="Aptos" w:hAnsi="Aptos"/>
        </w:rPr>
        <w:t>Sáu</w:t>
      </w:r>
      <w:proofErr w:type="spellEnd"/>
      <w:r>
        <w:rPr>
          <w:rFonts w:ascii="Aptos" w:hAnsi="Aptos"/>
        </w:rPr>
        <w:t xml:space="preserve"> ô </w:t>
      </w:r>
      <w:proofErr w:type="spellStart"/>
      <w:r>
        <w:rPr>
          <w:rFonts w:ascii="Aptos" w:hAnsi="Aptos"/>
        </w:rPr>
        <w:t>mã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giúp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người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xem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phân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biệt</w:t>
      </w:r>
      <w:proofErr w:type="spellEnd"/>
      <w:r>
        <w:rPr>
          <w:rFonts w:ascii="Aptos" w:hAnsi="Aptos"/>
        </w:rPr>
        <w:t xml:space="preserve"> Stable Document ID, Business Revision, Document Version, Version Sequence </w:t>
      </w:r>
      <w:proofErr w:type="spellStart"/>
      <w:r>
        <w:rPr>
          <w:rFonts w:ascii="Aptos" w:hAnsi="Aptos"/>
        </w:rPr>
        <w:t>và</w:t>
      </w:r>
      <w:proofErr w:type="spellEnd"/>
      <w:r>
        <w:rPr>
          <w:rFonts w:ascii="Aptos" w:hAnsi="Aptos"/>
        </w:rPr>
        <w:t xml:space="preserve"> Product Generation </w:t>
      </w:r>
      <w:proofErr w:type="spellStart"/>
      <w:r>
        <w:rPr>
          <w:rFonts w:ascii="Aptos" w:hAnsi="Aptos"/>
        </w:rPr>
        <w:t>trước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khi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bấm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nút</w:t>
      </w:r>
      <w:proofErr w:type="spellEnd"/>
      <w:r>
        <w:rPr>
          <w:rFonts w:ascii="Aptos" w:hAnsi="Aptos"/>
        </w:rPr>
        <w:t>.</w:t>
      </w:r>
    </w:p>
    <w:p w14:paraId="4007763B" w14:textId="77777777" w:rsidR="000D0907" w:rsidRPr="004F0E52" w:rsidRDefault="00000000">
      <w:pPr>
        <w:pStyle w:val="ListNumber"/>
        <w:spacing w:after="0" w:line="240" w:lineRule="auto"/>
        <w:rPr>
          <w:bCs/>
        </w:rPr>
      </w:pPr>
      <w:r>
        <w:rPr>
          <w:rFonts w:ascii="Aptos" w:hAnsi="Aptos"/>
          <w:b/>
        </w:rPr>
        <w:t xml:space="preserve">Các </w:t>
      </w:r>
      <w:proofErr w:type="spellStart"/>
      <w:r>
        <w:rPr>
          <w:rFonts w:ascii="Aptos" w:hAnsi="Aptos"/>
          <w:b/>
        </w:rPr>
        <w:t>nút</w:t>
      </w:r>
      <w:proofErr w:type="spellEnd"/>
      <w:r>
        <w:rPr>
          <w:rFonts w:ascii="Aptos" w:hAnsi="Aptos"/>
          <w:b/>
        </w:rPr>
        <w:t xml:space="preserve"> </w:t>
      </w:r>
      <w:proofErr w:type="spellStart"/>
      <w:r>
        <w:rPr>
          <w:rFonts w:ascii="Aptos" w:hAnsi="Aptos"/>
          <w:b/>
        </w:rPr>
        <w:t>thao</w:t>
      </w:r>
      <w:proofErr w:type="spellEnd"/>
      <w:r>
        <w:rPr>
          <w:rFonts w:ascii="Aptos" w:hAnsi="Aptos"/>
          <w:b/>
        </w:rPr>
        <w:t xml:space="preserve"> </w:t>
      </w:r>
      <w:proofErr w:type="spellStart"/>
      <w:r>
        <w:rPr>
          <w:rFonts w:ascii="Aptos" w:hAnsi="Aptos"/>
          <w:b/>
        </w:rPr>
        <w:t>tác</w:t>
      </w:r>
      <w:proofErr w:type="spellEnd"/>
      <w:r>
        <w:rPr>
          <w:rFonts w:ascii="Aptos" w:hAnsi="Aptos"/>
        </w:rPr>
        <w:t xml:space="preserve">: </w:t>
      </w:r>
      <w:proofErr w:type="spellStart"/>
      <w:r>
        <w:rPr>
          <w:rFonts w:ascii="Aptos" w:hAnsi="Aptos"/>
        </w:rPr>
        <w:t>Chỉ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những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việc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có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thể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làm</w:t>
      </w:r>
      <w:proofErr w:type="spellEnd"/>
      <w:r>
        <w:rPr>
          <w:rFonts w:ascii="Aptos" w:hAnsi="Aptos"/>
        </w:rPr>
        <w:t xml:space="preserve"> ở </w:t>
      </w:r>
      <w:proofErr w:type="spellStart"/>
      <w:r>
        <w:rPr>
          <w:rFonts w:ascii="Aptos" w:hAnsi="Aptos"/>
        </w:rPr>
        <w:t>trạng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thái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và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vai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trò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hiện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tại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mới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được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đưa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lên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trước</w:t>
      </w:r>
      <w:proofErr w:type="spellEnd"/>
      <w:r>
        <w:rPr>
          <w:rFonts w:ascii="Aptos" w:hAnsi="Aptos"/>
        </w:rPr>
        <w:t xml:space="preserve">. Checkout </w:t>
      </w:r>
      <w:proofErr w:type="spellStart"/>
      <w:r>
        <w:rPr>
          <w:rFonts w:ascii="Aptos" w:hAnsi="Aptos"/>
        </w:rPr>
        <w:t>lấy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quyền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sửa</w:t>
      </w:r>
      <w:proofErr w:type="spellEnd"/>
      <w:r>
        <w:rPr>
          <w:rFonts w:ascii="Aptos" w:hAnsi="Aptos"/>
        </w:rPr>
        <w:t xml:space="preserve">; Check-in </w:t>
      </w:r>
      <w:proofErr w:type="spellStart"/>
      <w:r>
        <w:rPr>
          <w:rFonts w:ascii="Aptos" w:hAnsi="Aptos"/>
        </w:rPr>
        <w:t>lưu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bản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đang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sửa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thành</w:t>
      </w:r>
      <w:proofErr w:type="spellEnd"/>
      <w:r>
        <w:rPr>
          <w:rFonts w:ascii="Aptos" w:hAnsi="Aptos"/>
        </w:rPr>
        <w:t xml:space="preserve"> Generation </w:t>
      </w:r>
      <w:proofErr w:type="spellStart"/>
      <w:r>
        <w:rPr>
          <w:rFonts w:ascii="Aptos" w:hAnsi="Aptos"/>
        </w:rPr>
        <w:t>và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bỏ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quyền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giữ</w:t>
      </w:r>
      <w:proofErr w:type="spellEnd"/>
      <w:r>
        <w:rPr>
          <w:rFonts w:ascii="Aptos" w:hAnsi="Aptos"/>
        </w:rPr>
        <w:t xml:space="preserve">; Release </w:t>
      </w:r>
      <w:proofErr w:type="spellStart"/>
      <w:r>
        <w:rPr>
          <w:rFonts w:ascii="Aptos" w:hAnsi="Aptos"/>
        </w:rPr>
        <w:t>là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bước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đưa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bản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đã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duyệt</w:t>
      </w:r>
      <w:proofErr w:type="spellEnd"/>
      <w:r>
        <w:rPr>
          <w:rFonts w:ascii="Aptos" w:hAnsi="Aptos"/>
        </w:rPr>
        <w:t xml:space="preserve"> sang </w:t>
      </w:r>
      <w:proofErr w:type="spellStart"/>
      <w:r>
        <w:rPr>
          <w:rFonts w:ascii="Aptos" w:hAnsi="Aptos"/>
        </w:rPr>
        <w:t>trạng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thái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phát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hành</w:t>
      </w:r>
      <w:proofErr w:type="spellEnd"/>
      <w:r>
        <w:rPr>
          <w:rFonts w:ascii="Aptos" w:hAnsi="Aptos"/>
        </w:rPr>
        <w:t>.</w:t>
      </w:r>
    </w:p>
    <w:p w14:paraId="794F87C7" w14:textId="77777777" w:rsidR="000D0907" w:rsidRPr="004F0E52" w:rsidRDefault="00000000">
      <w:pPr>
        <w:pStyle w:val="ListNumber"/>
        <w:spacing w:after="0" w:line="240" w:lineRule="auto"/>
        <w:rPr>
          <w:bCs/>
        </w:rPr>
      </w:pPr>
      <w:proofErr w:type="spellStart"/>
      <w:r>
        <w:rPr>
          <w:rFonts w:ascii="Aptos" w:hAnsi="Aptos"/>
          <w:b/>
        </w:rPr>
        <w:t>Bước</w:t>
      </w:r>
      <w:proofErr w:type="spellEnd"/>
      <w:r>
        <w:rPr>
          <w:rFonts w:ascii="Aptos" w:hAnsi="Aptos"/>
          <w:b/>
        </w:rPr>
        <w:t xml:space="preserve"> </w:t>
      </w:r>
      <w:proofErr w:type="spellStart"/>
      <w:r>
        <w:rPr>
          <w:rFonts w:ascii="Aptos" w:hAnsi="Aptos"/>
          <w:b/>
        </w:rPr>
        <w:t>tiếp</w:t>
      </w:r>
      <w:proofErr w:type="spellEnd"/>
      <w:r>
        <w:rPr>
          <w:rFonts w:ascii="Aptos" w:hAnsi="Aptos"/>
          <w:b/>
        </w:rPr>
        <w:t xml:space="preserve"> </w:t>
      </w:r>
      <w:proofErr w:type="spellStart"/>
      <w:r>
        <w:rPr>
          <w:rFonts w:ascii="Aptos" w:hAnsi="Aptos"/>
          <w:b/>
        </w:rPr>
        <w:t>theo</w:t>
      </w:r>
      <w:proofErr w:type="spellEnd"/>
      <w:r>
        <w:rPr>
          <w:rFonts w:ascii="Aptos" w:hAnsi="Aptos"/>
        </w:rPr>
        <w:t xml:space="preserve">: </w:t>
      </w:r>
      <w:proofErr w:type="spellStart"/>
      <w:r>
        <w:rPr>
          <w:rFonts w:ascii="Aptos" w:hAnsi="Aptos"/>
        </w:rPr>
        <w:t>Thẻ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này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nói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rõ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người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dùng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nên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làm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gì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lúc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này</w:t>
      </w:r>
      <w:proofErr w:type="spellEnd"/>
      <w:r>
        <w:rPr>
          <w:rFonts w:ascii="Aptos" w:hAnsi="Aptos"/>
        </w:rPr>
        <w:t xml:space="preserve">. </w:t>
      </w:r>
      <w:proofErr w:type="spellStart"/>
      <w:r>
        <w:rPr>
          <w:rFonts w:ascii="Aptos" w:hAnsi="Aptos"/>
        </w:rPr>
        <w:t>Nếu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chưa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làm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được</w:t>
      </w:r>
      <w:proofErr w:type="spellEnd"/>
      <w:r>
        <w:rPr>
          <w:rFonts w:ascii="Aptos" w:hAnsi="Aptos"/>
        </w:rPr>
        <w:t xml:space="preserve">, </w:t>
      </w:r>
      <w:proofErr w:type="spellStart"/>
      <w:r>
        <w:rPr>
          <w:rFonts w:ascii="Aptos" w:hAnsi="Aptos"/>
        </w:rPr>
        <w:t>thẻ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nêu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lý</w:t>
      </w:r>
      <w:proofErr w:type="spellEnd"/>
      <w:r>
        <w:rPr>
          <w:rFonts w:ascii="Aptos" w:hAnsi="Aptos"/>
        </w:rPr>
        <w:t xml:space="preserve"> do, </w:t>
      </w:r>
      <w:proofErr w:type="spellStart"/>
      <w:r>
        <w:rPr>
          <w:rFonts w:ascii="Aptos" w:hAnsi="Aptos"/>
        </w:rPr>
        <w:t>vai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trò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cần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có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và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điều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kiện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còn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thiếu</w:t>
      </w:r>
      <w:proofErr w:type="spellEnd"/>
      <w:r>
        <w:rPr>
          <w:rFonts w:ascii="Aptos" w:hAnsi="Aptos"/>
        </w:rPr>
        <w:t>.</w:t>
      </w:r>
    </w:p>
    <w:p w14:paraId="7B18CF08" w14:textId="77777777" w:rsidR="000D0907" w:rsidRPr="004F0E52" w:rsidRDefault="00000000">
      <w:pPr>
        <w:pStyle w:val="ListNumber"/>
        <w:spacing w:after="0" w:line="240" w:lineRule="auto"/>
        <w:rPr>
          <w:bCs/>
        </w:rPr>
      </w:pPr>
      <w:r>
        <w:rPr>
          <w:rFonts w:ascii="Aptos" w:hAnsi="Aptos"/>
          <w:b/>
        </w:rPr>
        <w:t>Các tab</w:t>
      </w:r>
      <w:r>
        <w:rPr>
          <w:rFonts w:ascii="Aptos" w:hAnsi="Aptos"/>
        </w:rPr>
        <w:t xml:space="preserve">: Overview </w:t>
      </w:r>
      <w:proofErr w:type="spellStart"/>
      <w:r>
        <w:rPr>
          <w:rFonts w:ascii="Aptos" w:hAnsi="Aptos"/>
        </w:rPr>
        <w:t>là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phần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tóm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tắt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để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quyết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định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nhanh</w:t>
      </w:r>
      <w:proofErr w:type="spellEnd"/>
      <w:r>
        <w:rPr>
          <w:rFonts w:ascii="Aptos" w:hAnsi="Aptos"/>
        </w:rPr>
        <w:t xml:space="preserve">. Files, Structure, Lifecycle </w:t>
      </w:r>
      <w:proofErr w:type="spellStart"/>
      <w:r>
        <w:rPr>
          <w:rFonts w:ascii="Aptos" w:hAnsi="Aptos"/>
        </w:rPr>
        <w:t>và</w:t>
      </w:r>
      <w:proofErr w:type="spellEnd"/>
      <w:r>
        <w:rPr>
          <w:rFonts w:ascii="Aptos" w:hAnsi="Aptos"/>
        </w:rPr>
        <w:t xml:space="preserve"> Audit </w:t>
      </w:r>
      <w:proofErr w:type="spellStart"/>
      <w:r>
        <w:rPr>
          <w:rFonts w:ascii="Aptos" w:hAnsi="Aptos"/>
        </w:rPr>
        <w:t>mỗi</w:t>
      </w:r>
      <w:proofErr w:type="spellEnd"/>
      <w:r>
        <w:rPr>
          <w:rFonts w:ascii="Aptos" w:hAnsi="Aptos"/>
        </w:rPr>
        <w:t xml:space="preserve"> tab </w:t>
      </w:r>
      <w:proofErr w:type="spellStart"/>
      <w:r>
        <w:rPr>
          <w:rFonts w:ascii="Aptos" w:hAnsi="Aptos"/>
        </w:rPr>
        <w:t>giữ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một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loại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thông</w:t>
      </w:r>
      <w:proofErr w:type="spellEnd"/>
      <w:r>
        <w:rPr>
          <w:rFonts w:ascii="Aptos" w:hAnsi="Aptos"/>
        </w:rPr>
        <w:t xml:space="preserve"> tin </w:t>
      </w:r>
      <w:proofErr w:type="spellStart"/>
      <w:r>
        <w:rPr>
          <w:rFonts w:ascii="Aptos" w:hAnsi="Aptos"/>
        </w:rPr>
        <w:t>riêng</w:t>
      </w:r>
      <w:proofErr w:type="spellEnd"/>
      <w:r>
        <w:rPr>
          <w:rFonts w:ascii="Aptos" w:hAnsi="Aptos"/>
        </w:rPr>
        <w:t xml:space="preserve">, </w:t>
      </w:r>
      <w:proofErr w:type="spellStart"/>
      <w:r>
        <w:rPr>
          <w:rFonts w:ascii="Aptos" w:hAnsi="Aptos"/>
        </w:rPr>
        <w:t>nên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dữ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liệu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dài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không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bị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dồn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vào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một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trang</w:t>
      </w:r>
      <w:proofErr w:type="spellEnd"/>
      <w:r>
        <w:rPr>
          <w:rFonts w:ascii="Aptos" w:hAnsi="Aptos"/>
        </w:rPr>
        <w:t>.</w:t>
      </w:r>
    </w:p>
    <w:p w14:paraId="01CB5BEC" w14:textId="77777777" w:rsidR="000D0907" w:rsidRPr="004F0E52" w:rsidRDefault="00000000">
      <w:pPr>
        <w:pStyle w:val="ListNumber"/>
        <w:spacing w:after="0" w:line="240" w:lineRule="auto"/>
        <w:rPr>
          <w:bCs/>
        </w:rPr>
      </w:pPr>
      <w:proofErr w:type="spellStart"/>
      <w:r>
        <w:rPr>
          <w:rFonts w:ascii="Aptos" w:hAnsi="Aptos"/>
          <w:b/>
        </w:rPr>
        <w:t>Cột</w:t>
      </w:r>
      <w:proofErr w:type="spellEnd"/>
      <w:r>
        <w:rPr>
          <w:rFonts w:ascii="Aptos" w:hAnsi="Aptos"/>
          <w:b/>
        </w:rPr>
        <w:t xml:space="preserve"> </w:t>
      </w:r>
      <w:proofErr w:type="spellStart"/>
      <w:r>
        <w:rPr>
          <w:rFonts w:ascii="Aptos" w:hAnsi="Aptos"/>
          <w:b/>
        </w:rPr>
        <w:t>tóm</w:t>
      </w:r>
      <w:proofErr w:type="spellEnd"/>
      <w:r>
        <w:rPr>
          <w:rFonts w:ascii="Aptos" w:hAnsi="Aptos"/>
          <w:b/>
        </w:rPr>
        <w:t xml:space="preserve"> </w:t>
      </w:r>
      <w:proofErr w:type="spellStart"/>
      <w:r>
        <w:rPr>
          <w:rFonts w:ascii="Aptos" w:hAnsi="Aptos"/>
          <w:b/>
        </w:rPr>
        <w:t>tắt</w:t>
      </w:r>
      <w:proofErr w:type="spellEnd"/>
      <w:r>
        <w:rPr>
          <w:rFonts w:ascii="Aptos" w:hAnsi="Aptos"/>
        </w:rPr>
        <w:t xml:space="preserve">: </w:t>
      </w:r>
      <w:proofErr w:type="spellStart"/>
      <w:r>
        <w:rPr>
          <w:rFonts w:ascii="Aptos" w:hAnsi="Aptos"/>
        </w:rPr>
        <w:t>Trả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lời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nhanh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bốn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câu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hỏi</w:t>
      </w:r>
      <w:proofErr w:type="spellEnd"/>
      <w:r>
        <w:rPr>
          <w:rFonts w:ascii="Aptos" w:hAnsi="Aptos"/>
        </w:rPr>
        <w:t xml:space="preserve"> - ai </w:t>
      </w:r>
      <w:proofErr w:type="spellStart"/>
      <w:r>
        <w:rPr>
          <w:rFonts w:ascii="Aptos" w:hAnsi="Aptos"/>
        </w:rPr>
        <w:t>được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sửa</w:t>
      </w:r>
      <w:proofErr w:type="spellEnd"/>
      <w:r>
        <w:rPr>
          <w:rFonts w:ascii="Aptos" w:hAnsi="Aptos"/>
        </w:rPr>
        <w:t xml:space="preserve">, </w:t>
      </w:r>
      <w:proofErr w:type="spellStart"/>
      <w:r>
        <w:rPr>
          <w:rFonts w:ascii="Aptos" w:hAnsi="Aptos"/>
        </w:rPr>
        <w:t>đang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xét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bản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nào</w:t>
      </w:r>
      <w:proofErr w:type="spellEnd"/>
      <w:r>
        <w:rPr>
          <w:rFonts w:ascii="Aptos" w:hAnsi="Aptos"/>
        </w:rPr>
        <w:t xml:space="preserve">, </w:t>
      </w:r>
      <w:proofErr w:type="spellStart"/>
      <w:r>
        <w:rPr>
          <w:rFonts w:ascii="Aptos" w:hAnsi="Aptos"/>
        </w:rPr>
        <w:t>kiểm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tra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đã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đạt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chưa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và</w:t>
      </w:r>
      <w:proofErr w:type="spellEnd"/>
      <w:r>
        <w:rPr>
          <w:rFonts w:ascii="Aptos" w:hAnsi="Aptos"/>
        </w:rPr>
        <w:t xml:space="preserve"> ai </w:t>
      </w:r>
      <w:proofErr w:type="spellStart"/>
      <w:r>
        <w:rPr>
          <w:rFonts w:ascii="Aptos" w:hAnsi="Aptos"/>
        </w:rPr>
        <w:t>vừa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làm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gì</w:t>
      </w:r>
      <w:proofErr w:type="spellEnd"/>
      <w:r>
        <w:rPr>
          <w:rFonts w:ascii="Aptos" w:hAnsi="Aptos"/>
        </w:rPr>
        <w:t xml:space="preserve">. </w:t>
      </w:r>
      <w:proofErr w:type="spellStart"/>
      <w:r>
        <w:rPr>
          <w:rFonts w:ascii="Aptos" w:hAnsi="Aptos"/>
        </w:rPr>
        <w:t>Cột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này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không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lặp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lại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toàn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bộ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thuộc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tính</w:t>
      </w:r>
      <w:proofErr w:type="spellEnd"/>
      <w:r>
        <w:rPr>
          <w:rFonts w:ascii="Aptos" w:hAnsi="Aptos"/>
        </w:rPr>
        <w:t>.</w:t>
      </w:r>
    </w:p>
    <w:p w14:paraId="71922381" w14:textId="77777777" w:rsidR="000D0907" w:rsidRPr="004F0E52" w:rsidRDefault="00000000" w:rsidP="00B14259">
      <w:pPr>
        <w:pStyle w:val="ListNumber"/>
        <w:spacing w:after="0" w:line="240" w:lineRule="auto"/>
        <w:rPr>
          <w:bCs/>
        </w:rPr>
      </w:pPr>
      <w:proofErr w:type="spellStart"/>
      <w:r>
        <w:rPr>
          <w:rFonts w:ascii="Aptos" w:hAnsi="Aptos"/>
          <w:b/>
        </w:rPr>
        <w:t>Ngăn</w:t>
      </w:r>
      <w:proofErr w:type="spellEnd"/>
      <w:r>
        <w:rPr>
          <w:rFonts w:ascii="Aptos" w:hAnsi="Aptos"/>
          <w:b/>
        </w:rPr>
        <w:t xml:space="preserve"> </w:t>
      </w:r>
      <w:proofErr w:type="spellStart"/>
      <w:r>
        <w:rPr>
          <w:rFonts w:ascii="Aptos" w:hAnsi="Aptos"/>
          <w:b/>
        </w:rPr>
        <w:t>bên</w:t>
      </w:r>
      <w:proofErr w:type="spellEnd"/>
      <w:r>
        <w:rPr>
          <w:rFonts w:ascii="Aptos" w:hAnsi="Aptos"/>
          <w:b/>
        </w:rPr>
        <w:t xml:space="preserve"> </w:t>
      </w:r>
      <w:proofErr w:type="spellStart"/>
      <w:r>
        <w:rPr>
          <w:rFonts w:ascii="Aptos" w:hAnsi="Aptos"/>
          <w:b/>
        </w:rPr>
        <w:t>và</w:t>
      </w:r>
      <w:proofErr w:type="spellEnd"/>
      <w:r>
        <w:rPr>
          <w:rFonts w:ascii="Aptos" w:hAnsi="Aptos"/>
          <w:b/>
        </w:rPr>
        <w:t xml:space="preserve"> </w:t>
      </w:r>
      <w:proofErr w:type="spellStart"/>
      <w:r>
        <w:rPr>
          <w:rFonts w:ascii="Aptos" w:hAnsi="Aptos"/>
          <w:b/>
        </w:rPr>
        <w:t>hộp</w:t>
      </w:r>
      <w:proofErr w:type="spellEnd"/>
      <w:r>
        <w:rPr>
          <w:rFonts w:ascii="Aptos" w:hAnsi="Aptos"/>
          <w:b/>
        </w:rPr>
        <w:t xml:space="preserve"> </w:t>
      </w:r>
      <w:proofErr w:type="spellStart"/>
      <w:r>
        <w:rPr>
          <w:rFonts w:ascii="Aptos" w:hAnsi="Aptos"/>
          <w:b/>
        </w:rPr>
        <w:t>thoại</w:t>
      </w:r>
      <w:proofErr w:type="spellEnd"/>
      <w:r>
        <w:rPr>
          <w:rFonts w:ascii="Aptos" w:hAnsi="Aptos"/>
        </w:rPr>
        <w:t xml:space="preserve">: </w:t>
      </w:r>
      <w:proofErr w:type="spellStart"/>
      <w:r>
        <w:rPr>
          <w:rFonts w:ascii="Aptos" w:hAnsi="Aptos"/>
        </w:rPr>
        <w:t>Dùng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khi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cần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xem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danh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sách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đầy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đủ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hoặc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xử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lý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bản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đã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cũ</w:t>
      </w:r>
      <w:proofErr w:type="spellEnd"/>
      <w:r>
        <w:rPr>
          <w:rFonts w:ascii="Aptos" w:hAnsi="Aptos"/>
        </w:rPr>
        <w:t xml:space="preserve">. </w:t>
      </w:r>
      <w:proofErr w:type="spellStart"/>
      <w:r>
        <w:rPr>
          <w:rFonts w:ascii="Aptos" w:hAnsi="Aptos"/>
        </w:rPr>
        <w:t>Vùng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chính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tạm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khóa</w:t>
      </w:r>
      <w:proofErr w:type="spellEnd"/>
      <w:r>
        <w:rPr>
          <w:rFonts w:ascii="Aptos" w:hAnsi="Aptos"/>
        </w:rPr>
        <w:t xml:space="preserve">, </w:t>
      </w:r>
      <w:proofErr w:type="spellStart"/>
      <w:r>
        <w:rPr>
          <w:rFonts w:ascii="Aptos" w:hAnsi="Aptos"/>
        </w:rPr>
        <w:t>chỉ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danh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sách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đang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mở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mới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cuộn</w:t>
      </w:r>
      <w:proofErr w:type="spellEnd"/>
      <w:r>
        <w:rPr>
          <w:rFonts w:ascii="Aptos" w:hAnsi="Aptos"/>
        </w:rPr>
        <w:t>.</w:t>
      </w:r>
    </w:p>
    <w:p w14:paraId="0E69039B" w14:textId="77777777" w:rsidR="000D0907" w:rsidRDefault="00000000">
      <w:pPr>
        <w:keepNext/>
        <w:keepLines/>
        <w:spacing w:before="100" w:after="6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7D1821A8" wp14:editId="21D0213F">
            <wp:extent cx="5669280" cy="3295336"/>
            <wp:effectExtent l="0" t="0" r="0" b="0"/>
            <wp:docPr id="1" name="Picture 1" descr="Current 31-Aug browser review overview: IDEA Engineering shell, breadcrumb, item navigator, identity cards, Checkout command, overview/lifecycle and right evidence rail." title="Hì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dea-final-comments-desktop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95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BFF89" w14:textId="77777777" w:rsidR="00B14259" w:rsidRDefault="00B14259" w:rsidP="00B14259">
      <w:pPr>
        <w:pStyle w:val="Caption"/>
        <w:keepLines/>
      </w:pPr>
      <w:proofErr w:type="spellStart"/>
      <w:r>
        <w:rPr>
          <w:rFonts w:ascii="Aptos" w:hAnsi="Aptos"/>
        </w:rPr>
        <w:t>Hình</w:t>
      </w:r>
      <w:proofErr w:type="spellEnd"/>
      <w:r>
        <w:rPr>
          <w:rFonts w:ascii="Aptos" w:hAnsi="Aptos"/>
        </w:rPr>
        <w:t xml:space="preserve"> 1 — </w:t>
      </w:r>
      <w:proofErr w:type="spellStart"/>
      <w:r>
        <w:rPr>
          <w:rFonts w:ascii="Aptos" w:hAnsi="Aptos"/>
        </w:rPr>
        <w:t>Màn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hình</w:t>
      </w:r>
      <w:proofErr w:type="spellEnd"/>
      <w:r>
        <w:rPr>
          <w:rFonts w:ascii="Aptos" w:hAnsi="Aptos"/>
        </w:rPr>
        <w:t xml:space="preserve"> Overview </w:t>
      </w:r>
      <w:proofErr w:type="spellStart"/>
      <w:r>
        <w:rPr>
          <w:rFonts w:ascii="Aptos" w:hAnsi="Aptos"/>
        </w:rPr>
        <w:t>trên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máy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tính</w:t>
      </w:r>
      <w:proofErr w:type="spellEnd"/>
      <w:r>
        <w:rPr>
          <w:rFonts w:ascii="Aptos" w:hAnsi="Aptos"/>
        </w:rPr>
        <w:t xml:space="preserve">: </w:t>
      </w:r>
      <w:proofErr w:type="spellStart"/>
      <w:r>
        <w:rPr>
          <w:rFonts w:ascii="Aptos" w:hAnsi="Aptos"/>
        </w:rPr>
        <w:t>thanh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đầu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trang</w:t>
      </w:r>
      <w:proofErr w:type="spellEnd"/>
      <w:r>
        <w:rPr>
          <w:rFonts w:ascii="Aptos" w:hAnsi="Aptos"/>
        </w:rPr>
        <w:t xml:space="preserve">, </w:t>
      </w:r>
      <w:proofErr w:type="spellStart"/>
      <w:r>
        <w:rPr>
          <w:rFonts w:ascii="Aptos" w:hAnsi="Aptos"/>
        </w:rPr>
        <w:t>đường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dẫn</w:t>
      </w:r>
      <w:proofErr w:type="spellEnd"/>
      <w:r>
        <w:rPr>
          <w:rFonts w:ascii="Aptos" w:hAnsi="Aptos"/>
        </w:rPr>
        <w:t xml:space="preserve">, </w:t>
      </w:r>
      <w:proofErr w:type="spellStart"/>
      <w:r>
        <w:rPr>
          <w:rFonts w:ascii="Aptos" w:hAnsi="Aptos"/>
        </w:rPr>
        <w:t>cây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tài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liệu</w:t>
      </w:r>
      <w:proofErr w:type="spellEnd"/>
      <w:r>
        <w:rPr>
          <w:rFonts w:ascii="Aptos" w:hAnsi="Aptos"/>
        </w:rPr>
        <w:t xml:space="preserve">, </w:t>
      </w:r>
      <w:proofErr w:type="spellStart"/>
      <w:r>
        <w:rPr>
          <w:rFonts w:ascii="Aptos" w:hAnsi="Aptos"/>
        </w:rPr>
        <w:t>thông</w:t>
      </w:r>
      <w:proofErr w:type="spellEnd"/>
      <w:r>
        <w:rPr>
          <w:rFonts w:ascii="Aptos" w:hAnsi="Aptos"/>
        </w:rPr>
        <w:t xml:space="preserve"> tin </w:t>
      </w:r>
      <w:proofErr w:type="spellStart"/>
      <w:r>
        <w:rPr>
          <w:rFonts w:ascii="Aptos" w:hAnsi="Aptos"/>
        </w:rPr>
        <w:t>tài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liệu</w:t>
      </w:r>
      <w:proofErr w:type="spellEnd"/>
      <w:r>
        <w:rPr>
          <w:rFonts w:ascii="Aptos" w:hAnsi="Aptos"/>
        </w:rPr>
        <w:t xml:space="preserve">, </w:t>
      </w:r>
      <w:proofErr w:type="spellStart"/>
      <w:r>
        <w:rPr>
          <w:rFonts w:ascii="Aptos" w:hAnsi="Aptos"/>
        </w:rPr>
        <w:t>các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nút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thao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tác</w:t>
      </w:r>
      <w:proofErr w:type="spellEnd"/>
      <w:r>
        <w:rPr>
          <w:rFonts w:ascii="Aptos" w:hAnsi="Aptos"/>
        </w:rPr>
        <w:t xml:space="preserve">, </w:t>
      </w:r>
      <w:proofErr w:type="spellStart"/>
      <w:r>
        <w:rPr>
          <w:rFonts w:ascii="Aptos" w:hAnsi="Aptos"/>
        </w:rPr>
        <w:t>phần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tóm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tắt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và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cột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kiểm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tra</w:t>
      </w:r>
      <w:proofErr w:type="spellEnd"/>
      <w:r>
        <w:rPr>
          <w:rFonts w:ascii="Aptos" w:hAnsi="Aptos"/>
        </w:rPr>
        <w:t>.</w:t>
      </w:r>
    </w:p>
    <w:p w14:paraId="60472DBE" w14:textId="77777777" w:rsidR="000D0907" w:rsidRDefault="00000000">
      <w:pPr>
        <w:pStyle w:val="Heading1"/>
      </w:pPr>
      <w:r>
        <w:rPr>
          <w:rFonts w:ascii="Aptos" w:hAnsi="Aptos"/>
        </w:rPr>
        <w:t xml:space="preserve">2. </w:t>
      </w:r>
      <w:proofErr w:type="spellStart"/>
      <w:r>
        <w:rPr>
          <w:rFonts w:ascii="Aptos" w:hAnsi="Aptos"/>
        </w:rPr>
        <w:t>Giữ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màn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hình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gọn</w:t>
      </w:r>
      <w:proofErr w:type="spellEnd"/>
      <w:r>
        <w:rPr>
          <w:rFonts w:ascii="Aptos" w:hAnsi="Aptos"/>
        </w:rPr>
        <w:t xml:space="preserve">, </w:t>
      </w:r>
      <w:proofErr w:type="spellStart"/>
      <w:r>
        <w:rPr>
          <w:rFonts w:ascii="Aptos" w:hAnsi="Aptos"/>
        </w:rPr>
        <w:t>hạn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chế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cuộn</w:t>
      </w:r>
      <w:proofErr w:type="spellEnd"/>
    </w:p>
    <w:p w14:paraId="25B2BF59" w14:textId="77777777" w:rsidR="000D0907" w:rsidRDefault="00000000" w:rsidP="00E81A87">
      <w:proofErr w:type="spellStart"/>
      <w:r>
        <w:rPr>
          <w:rFonts w:ascii="Aptos" w:hAnsi="Aptos"/>
        </w:rPr>
        <w:t>Phần</w:t>
      </w:r>
      <w:proofErr w:type="spellEnd"/>
      <w:r>
        <w:rPr>
          <w:rFonts w:ascii="Aptos" w:hAnsi="Aptos"/>
        </w:rPr>
        <w:t xml:space="preserve"> Overview </w:t>
      </w:r>
      <w:proofErr w:type="spellStart"/>
      <w:r>
        <w:rPr>
          <w:rFonts w:ascii="Aptos" w:hAnsi="Aptos"/>
        </w:rPr>
        <w:t>được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gói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trong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một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khung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nhìn</w:t>
      </w:r>
      <w:proofErr w:type="spellEnd"/>
      <w:r>
        <w:rPr>
          <w:rFonts w:ascii="Aptos" w:hAnsi="Aptos"/>
        </w:rPr>
        <w:t xml:space="preserve">. Khi </w:t>
      </w:r>
      <w:proofErr w:type="spellStart"/>
      <w:r>
        <w:rPr>
          <w:rFonts w:ascii="Aptos" w:hAnsi="Aptos"/>
        </w:rPr>
        <w:t>danh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sách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dài</w:t>
      </w:r>
      <w:proofErr w:type="spellEnd"/>
      <w:r>
        <w:rPr>
          <w:rFonts w:ascii="Aptos" w:hAnsi="Aptos"/>
        </w:rPr>
        <w:t xml:space="preserve">, </w:t>
      </w:r>
      <w:proofErr w:type="spellStart"/>
      <w:r>
        <w:rPr>
          <w:rFonts w:ascii="Aptos" w:hAnsi="Aptos"/>
        </w:rPr>
        <w:t>hệ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thống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mở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ngăn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bên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hoặc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hộp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thoại</w:t>
      </w:r>
      <w:proofErr w:type="spellEnd"/>
      <w:r>
        <w:rPr>
          <w:rFonts w:ascii="Aptos" w:hAnsi="Aptos"/>
        </w:rPr>
        <w:t xml:space="preserve">; </w:t>
      </w:r>
      <w:proofErr w:type="spellStart"/>
      <w:r>
        <w:rPr>
          <w:rFonts w:ascii="Aptos" w:hAnsi="Aptos"/>
        </w:rPr>
        <w:t>chỉ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phần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danh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sách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cùng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loại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cuộn</w:t>
      </w:r>
      <w:proofErr w:type="spellEnd"/>
      <w:r>
        <w:rPr>
          <w:rFonts w:ascii="Aptos" w:hAnsi="Aptos"/>
        </w:rPr>
        <w:t xml:space="preserve">, </w:t>
      </w:r>
      <w:proofErr w:type="spellStart"/>
      <w:r>
        <w:rPr>
          <w:rFonts w:ascii="Aptos" w:hAnsi="Aptos"/>
        </w:rPr>
        <w:t>còn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phần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còn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lại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vẫn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đứng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yên</w:t>
      </w:r>
      <w:proofErr w:type="spellEnd"/>
      <w:r>
        <w:rPr>
          <w:rFonts w:ascii="Aptos" w:hAnsi="Aptos"/>
        </w:rPr>
        <w:t>.</w:t>
      </w:r>
    </w:p>
    <w:p w14:paraId="55636D55" w14:textId="77777777" w:rsidR="000D0907" w:rsidRDefault="00000000">
      <w:pPr>
        <w:keepNext/>
        <w:keepLines/>
        <w:spacing w:before="100" w:after="60" w:line="240" w:lineRule="auto"/>
        <w:jc w:val="center"/>
      </w:pPr>
      <w:r>
        <w:rPr>
          <w:noProof/>
        </w:rPr>
        <w:drawing>
          <wp:inline distT="0" distB="0" distL="0" distR="0" wp14:anchorId="48982110" wp14:editId="0F393EFA">
            <wp:extent cx="5669280" cy="3295336"/>
            <wp:effectExtent l="0" t="0" r="0" b="0"/>
            <wp:docPr id="2" name="Picture 2" descr="Current 31-Aug browser review with the Product Definition group collapsed; the selected item workspace remains visible." title="Hình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dea-controlled-document-collaps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95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631F7" w14:textId="77777777" w:rsidR="000D0907" w:rsidRDefault="00000000" w:rsidP="00E81A87">
      <w:pPr>
        <w:pStyle w:val="Caption"/>
        <w:keepLines/>
      </w:pPr>
      <w:proofErr w:type="spellStart"/>
      <w:r>
        <w:rPr>
          <w:rFonts w:ascii="Aptos" w:hAnsi="Aptos"/>
        </w:rPr>
        <w:t>Hình</w:t>
      </w:r>
      <w:proofErr w:type="spellEnd"/>
      <w:r>
        <w:rPr>
          <w:rFonts w:ascii="Aptos" w:hAnsi="Aptos"/>
        </w:rPr>
        <w:t xml:space="preserve"> 2 — Thu </w:t>
      </w:r>
      <w:proofErr w:type="spellStart"/>
      <w:r>
        <w:rPr>
          <w:rFonts w:ascii="Aptos" w:hAnsi="Aptos"/>
        </w:rPr>
        <w:t>gọn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một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nhóm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trong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cây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tài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liệu</w:t>
      </w:r>
      <w:proofErr w:type="spellEnd"/>
      <w:r>
        <w:rPr>
          <w:rFonts w:ascii="Aptos" w:hAnsi="Aptos"/>
        </w:rPr>
        <w:t xml:space="preserve">: </w:t>
      </w:r>
      <w:proofErr w:type="spellStart"/>
      <w:r>
        <w:rPr>
          <w:rFonts w:ascii="Aptos" w:hAnsi="Aptos"/>
        </w:rPr>
        <w:t>tài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liệu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đang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chọn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và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phần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làm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việc</w:t>
      </w:r>
      <w:proofErr w:type="spellEnd"/>
      <w:r>
        <w:rPr>
          <w:rFonts w:ascii="Aptos" w:hAnsi="Aptos"/>
        </w:rPr>
        <w:t xml:space="preserve"> ở </w:t>
      </w:r>
      <w:proofErr w:type="spellStart"/>
      <w:r>
        <w:rPr>
          <w:rFonts w:ascii="Aptos" w:hAnsi="Aptos"/>
        </w:rPr>
        <w:t>giữa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vẫn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giữ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nguyên</w:t>
      </w:r>
      <w:proofErr w:type="spellEnd"/>
      <w:r>
        <w:rPr>
          <w:rFonts w:ascii="Aptos" w:hAnsi="Aptos"/>
        </w:rPr>
        <w:t>.</w:t>
      </w:r>
    </w:p>
    <w:p w14:paraId="0597B3A4" w14:textId="77777777" w:rsidR="000D0907" w:rsidRDefault="00000000">
      <w:pPr>
        <w:pStyle w:val="Heading1"/>
      </w:pPr>
      <w:r>
        <w:rPr>
          <w:rFonts w:ascii="Aptos" w:hAnsi="Aptos"/>
        </w:rPr>
        <w:lastRenderedPageBreak/>
        <w:t xml:space="preserve">3. Các </w:t>
      </w:r>
      <w:proofErr w:type="spellStart"/>
      <w:r>
        <w:rPr>
          <w:rFonts w:ascii="Aptos" w:hAnsi="Aptos"/>
        </w:rPr>
        <w:t>trạng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thái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và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bước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xử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lý</w:t>
      </w:r>
      <w:proofErr w:type="spellEnd"/>
    </w:p>
    <w:p w14:paraId="27D34510" w14:textId="67BCDA25" w:rsidR="000D0907" w:rsidRDefault="00000000">
      <w:proofErr w:type="spellStart"/>
      <w:r>
        <w:rPr>
          <w:rFonts w:ascii="Aptos" w:hAnsi="Aptos"/>
        </w:rPr>
        <w:t>Đây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chỉ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là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bản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thử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nghiệm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giao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diện</w:t>
      </w:r>
      <w:proofErr w:type="spellEnd"/>
      <w:r w:rsidR="00090D31">
        <w:rPr>
          <w:rFonts w:ascii="Aptos" w:hAnsi="Aptos"/>
        </w:rPr>
        <w:t xml:space="preserve">. </w:t>
      </w:r>
      <w:proofErr w:type="spellStart"/>
      <w:r>
        <w:rPr>
          <w:rFonts w:ascii="Aptos" w:hAnsi="Aptos"/>
        </w:rPr>
        <w:t>Mục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tiêu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là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xem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người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dùng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có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hiểu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trạng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thái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hiện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tại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và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biết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bước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kế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tiếp</w:t>
      </w:r>
      <w:proofErr w:type="spellEnd"/>
      <w:r>
        <w:rPr>
          <w:rFonts w:ascii="Aptos" w:hAnsi="Aptos"/>
        </w:rPr>
        <w:t xml:space="preserve"> hay </w:t>
      </w:r>
      <w:proofErr w:type="spellStart"/>
      <w:r>
        <w:rPr>
          <w:rFonts w:ascii="Aptos" w:hAnsi="Aptos"/>
        </w:rPr>
        <w:t>không</w:t>
      </w:r>
      <w:proofErr w:type="spellEnd"/>
      <w:r>
        <w:rPr>
          <w:rFonts w:ascii="Aptos" w:hAnsi="Aptos"/>
        </w:rPr>
        <w:t>.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1700"/>
        <w:gridCol w:w="3300"/>
        <w:gridCol w:w="2560"/>
      </w:tblGrid>
      <w:tr w:rsidR="000D0907" w14:paraId="032B6CF5" w14:textId="77777777">
        <w:trPr>
          <w:cantSplit/>
          <w:tblHeader/>
          <w:jc w:val="center"/>
        </w:trPr>
        <w:tc>
          <w:tcPr>
            <w:tcW w:w="1800" w:type="dxa"/>
            <w:tcBorders>
              <w:top w:val="single" w:sz="6" w:space="0" w:color="D7E0E6"/>
              <w:left w:val="single" w:sz="6" w:space="0" w:color="D7E0E6"/>
              <w:bottom w:val="single" w:sz="6" w:space="0" w:color="D7E0E6"/>
              <w:right w:val="single" w:sz="6" w:space="0" w:color="D7E0E6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0D5046" w14:textId="77777777" w:rsidR="000D0907" w:rsidRDefault="00000000">
            <w:pPr>
              <w:spacing w:after="0" w:line="240" w:lineRule="auto"/>
            </w:pPr>
            <w:proofErr w:type="spellStart"/>
            <w:r>
              <w:rPr>
                <w:rFonts w:ascii="Aptos" w:hAnsi="Aptos"/>
                <w:b/>
                <w:color w:val="102A43"/>
                <w:sz w:val="16"/>
              </w:rPr>
              <w:t>Bước</w:t>
            </w:r>
            <w:proofErr w:type="spellEnd"/>
            <w:r>
              <w:rPr>
                <w:rFonts w:ascii="Aptos" w:hAnsi="Aptos"/>
                <w:b/>
                <w:color w:val="102A43"/>
                <w:sz w:val="16"/>
              </w:rPr>
              <w:t xml:space="preserve"> </w:t>
            </w:r>
            <w:proofErr w:type="spellStart"/>
            <w:r>
              <w:rPr>
                <w:rFonts w:ascii="Aptos" w:hAnsi="Aptos"/>
                <w:b/>
                <w:color w:val="102A43"/>
                <w:sz w:val="16"/>
              </w:rPr>
              <w:t>trong</w:t>
            </w:r>
            <w:proofErr w:type="spellEnd"/>
            <w:r>
              <w:rPr>
                <w:rFonts w:ascii="Aptos" w:hAnsi="Aptos"/>
                <w:b/>
                <w:color w:val="102A43"/>
                <w:sz w:val="16"/>
              </w:rPr>
              <w:t xml:space="preserve"> </w:t>
            </w:r>
            <w:proofErr w:type="spellStart"/>
            <w:r>
              <w:rPr>
                <w:rFonts w:ascii="Aptos" w:hAnsi="Aptos"/>
                <w:b/>
                <w:color w:val="102A43"/>
                <w:sz w:val="16"/>
              </w:rPr>
              <w:t>quy</w:t>
            </w:r>
            <w:proofErr w:type="spellEnd"/>
            <w:r>
              <w:rPr>
                <w:rFonts w:ascii="Aptos" w:hAnsi="Aptos"/>
                <w:b/>
                <w:color w:val="102A43"/>
                <w:sz w:val="16"/>
              </w:rPr>
              <w:t xml:space="preserve"> </w:t>
            </w:r>
            <w:proofErr w:type="spellStart"/>
            <w:r>
              <w:rPr>
                <w:rFonts w:ascii="Aptos" w:hAnsi="Aptos"/>
                <w:b/>
                <w:color w:val="102A43"/>
                <w:sz w:val="16"/>
              </w:rPr>
              <w:t>trình</w:t>
            </w:r>
            <w:proofErr w:type="spellEnd"/>
          </w:p>
        </w:tc>
        <w:tc>
          <w:tcPr>
            <w:tcW w:w="1700" w:type="dxa"/>
            <w:tcBorders>
              <w:top w:val="single" w:sz="6" w:space="0" w:color="D7E0E6"/>
              <w:left w:val="single" w:sz="6" w:space="0" w:color="D7E0E6"/>
              <w:bottom w:val="single" w:sz="6" w:space="0" w:color="D7E0E6"/>
              <w:right w:val="single" w:sz="6" w:space="0" w:color="D7E0E6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D88FC" w14:textId="77777777" w:rsidR="000D0907" w:rsidRDefault="00000000">
            <w:pPr>
              <w:spacing w:after="0" w:line="240" w:lineRule="auto"/>
            </w:pPr>
            <w:proofErr w:type="spellStart"/>
            <w:r>
              <w:rPr>
                <w:rFonts w:ascii="Aptos" w:hAnsi="Aptos"/>
                <w:b/>
                <w:color w:val="102A43"/>
                <w:sz w:val="16"/>
              </w:rPr>
              <w:t>Trạng</w:t>
            </w:r>
            <w:proofErr w:type="spellEnd"/>
            <w:r>
              <w:rPr>
                <w:rFonts w:ascii="Aptos" w:hAnsi="Aptos"/>
                <w:b/>
                <w:color w:val="102A43"/>
                <w:sz w:val="16"/>
              </w:rPr>
              <w:t xml:space="preserve"> </w:t>
            </w:r>
            <w:proofErr w:type="spellStart"/>
            <w:r>
              <w:rPr>
                <w:rFonts w:ascii="Aptos" w:hAnsi="Aptos"/>
                <w:b/>
                <w:color w:val="102A43"/>
                <w:sz w:val="16"/>
              </w:rPr>
              <w:t>thái</w:t>
            </w:r>
            <w:proofErr w:type="spellEnd"/>
          </w:p>
        </w:tc>
        <w:tc>
          <w:tcPr>
            <w:tcW w:w="3300" w:type="dxa"/>
            <w:tcBorders>
              <w:top w:val="single" w:sz="6" w:space="0" w:color="D7E0E6"/>
              <w:left w:val="single" w:sz="6" w:space="0" w:color="D7E0E6"/>
              <w:bottom w:val="single" w:sz="6" w:space="0" w:color="D7E0E6"/>
              <w:right w:val="single" w:sz="6" w:space="0" w:color="D7E0E6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0D199E" w14:textId="77777777" w:rsidR="000D0907" w:rsidRDefault="00000000">
            <w:pPr>
              <w:spacing w:after="0" w:line="240" w:lineRule="auto"/>
            </w:pPr>
            <w:proofErr w:type="spellStart"/>
            <w:r>
              <w:rPr>
                <w:rFonts w:ascii="Aptos" w:hAnsi="Aptos"/>
                <w:b/>
                <w:color w:val="102A43"/>
                <w:sz w:val="16"/>
              </w:rPr>
              <w:t>Việc</w:t>
            </w:r>
            <w:proofErr w:type="spellEnd"/>
            <w:r>
              <w:rPr>
                <w:rFonts w:ascii="Aptos" w:hAnsi="Aptos"/>
                <w:b/>
                <w:color w:val="102A43"/>
                <w:sz w:val="16"/>
              </w:rPr>
              <w:t xml:space="preserve"> </w:t>
            </w:r>
            <w:proofErr w:type="spellStart"/>
            <w:r>
              <w:rPr>
                <w:rFonts w:ascii="Aptos" w:hAnsi="Aptos"/>
                <w:b/>
                <w:color w:val="102A43"/>
                <w:sz w:val="16"/>
              </w:rPr>
              <w:t>tiếp</w:t>
            </w:r>
            <w:proofErr w:type="spellEnd"/>
            <w:r>
              <w:rPr>
                <w:rFonts w:ascii="Aptos" w:hAnsi="Aptos"/>
                <w:b/>
                <w:color w:val="102A43"/>
                <w:sz w:val="16"/>
              </w:rPr>
              <w:t xml:space="preserve"> </w:t>
            </w:r>
            <w:proofErr w:type="spellStart"/>
            <w:r>
              <w:rPr>
                <w:rFonts w:ascii="Aptos" w:hAnsi="Aptos"/>
                <w:b/>
                <w:color w:val="102A43"/>
                <w:sz w:val="16"/>
              </w:rPr>
              <w:t>theo</w:t>
            </w:r>
            <w:proofErr w:type="spellEnd"/>
          </w:p>
        </w:tc>
        <w:tc>
          <w:tcPr>
            <w:tcW w:w="2560" w:type="dxa"/>
            <w:tcBorders>
              <w:top w:val="single" w:sz="6" w:space="0" w:color="D7E0E6"/>
              <w:left w:val="single" w:sz="6" w:space="0" w:color="D7E0E6"/>
              <w:bottom w:val="single" w:sz="6" w:space="0" w:color="D7E0E6"/>
              <w:right w:val="single" w:sz="6" w:space="0" w:color="D7E0E6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C95CC" w14:textId="77777777" w:rsidR="000D0907" w:rsidRDefault="00000000">
            <w:pPr>
              <w:spacing w:after="0" w:line="240" w:lineRule="auto"/>
            </w:pPr>
            <w:proofErr w:type="spellStart"/>
            <w:r>
              <w:rPr>
                <w:rFonts w:ascii="Aptos" w:hAnsi="Aptos"/>
                <w:b/>
                <w:color w:val="102A43"/>
                <w:sz w:val="16"/>
              </w:rPr>
              <w:t>Màn</w:t>
            </w:r>
            <w:proofErr w:type="spellEnd"/>
            <w:r>
              <w:rPr>
                <w:rFonts w:ascii="Aptos" w:hAnsi="Aptos"/>
                <w:b/>
                <w:color w:val="102A43"/>
                <w:sz w:val="16"/>
              </w:rPr>
              <w:t xml:space="preserve"> </w:t>
            </w:r>
            <w:proofErr w:type="spellStart"/>
            <w:r>
              <w:rPr>
                <w:rFonts w:ascii="Aptos" w:hAnsi="Aptos"/>
                <w:b/>
                <w:color w:val="102A43"/>
                <w:sz w:val="16"/>
              </w:rPr>
              <w:t>hình</w:t>
            </w:r>
            <w:proofErr w:type="spellEnd"/>
            <w:r>
              <w:rPr>
                <w:rFonts w:ascii="Aptos" w:hAnsi="Aptos"/>
                <w:b/>
                <w:color w:val="102A43"/>
                <w:sz w:val="16"/>
              </w:rPr>
              <w:t xml:space="preserve"> </w:t>
            </w:r>
            <w:proofErr w:type="spellStart"/>
            <w:r>
              <w:rPr>
                <w:rFonts w:ascii="Aptos" w:hAnsi="Aptos"/>
                <w:b/>
                <w:color w:val="102A43"/>
                <w:sz w:val="16"/>
              </w:rPr>
              <w:t>muốn</w:t>
            </w:r>
            <w:proofErr w:type="spellEnd"/>
            <w:r>
              <w:rPr>
                <w:rFonts w:ascii="Aptos" w:hAnsi="Aptos"/>
                <w:b/>
                <w:color w:val="102A43"/>
                <w:sz w:val="16"/>
              </w:rPr>
              <w:t xml:space="preserve"> </w:t>
            </w:r>
            <w:proofErr w:type="spellStart"/>
            <w:r>
              <w:rPr>
                <w:rFonts w:ascii="Aptos" w:hAnsi="Aptos"/>
                <w:b/>
                <w:color w:val="102A43"/>
                <w:sz w:val="16"/>
              </w:rPr>
              <w:t>cho</w:t>
            </w:r>
            <w:proofErr w:type="spellEnd"/>
            <w:r>
              <w:rPr>
                <w:rFonts w:ascii="Aptos" w:hAnsi="Aptos"/>
                <w:b/>
                <w:color w:val="102A43"/>
                <w:sz w:val="16"/>
              </w:rPr>
              <w:t xml:space="preserve"> </w:t>
            </w:r>
            <w:proofErr w:type="spellStart"/>
            <w:r>
              <w:rPr>
                <w:rFonts w:ascii="Aptos" w:hAnsi="Aptos"/>
                <w:b/>
                <w:color w:val="102A43"/>
                <w:sz w:val="16"/>
              </w:rPr>
              <w:t>thấy</w:t>
            </w:r>
            <w:proofErr w:type="spellEnd"/>
          </w:p>
        </w:tc>
      </w:tr>
      <w:tr w:rsidR="000D0907" w14:paraId="4439496E" w14:textId="77777777">
        <w:trPr>
          <w:cantSplit/>
          <w:jc w:val="center"/>
        </w:trPr>
        <w:tc>
          <w:tcPr>
            <w:tcW w:w="1800" w:type="dxa"/>
            <w:tcBorders>
              <w:top w:val="single" w:sz="6" w:space="0" w:color="D7E0E6"/>
              <w:left w:val="single" w:sz="6" w:space="0" w:color="D7E0E6"/>
              <w:bottom w:val="single" w:sz="6" w:space="0" w:color="D7E0E6"/>
              <w:right w:val="single" w:sz="6" w:space="0" w:color="D7E0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FFAF2C" w14:textId="77777777" w:rsidR="000D0907" w:rsidRDefault="00000000">
            <w:pPr>
              <w:spacing w:after="0" w:line="240" w:lineRule="auto"/>
            </w:pPr>
            <w:proofErr w:type="spellStart"/>
            <w:r>
              <w:rPr>
                <w:rFonts w:ascii="Aptos" w:hAnsi="Aptos"/>
                <w:color w:val="102A43"/>
                <w:sz w:val="16"/>
              </w:rPr>
              <w:t>Bước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6"/>
              </w:rPr>
              <w:t>đầu</w:t>
            </w:r>
            <w:proofErr w:type="spellEnd"/>
          </w:p>
        </w:tc>
        <w:tc>
          <w:tcPr>
            <w:tcW w:w="1700" w:type="dxa"/>
            <w:tcBorders>
              <w:top w:val="single" w:sz="6" w:space="0" w:color="D7E0E6"/>
              <w:left w:val="single" w:sz="6" w:space="0" w:color="D7E0E6"/>
              <w:bottom w:val="single" w:sz="6" w:space="0" w:color="D7E0E6"/>
              <w:right w:val="single" w:sz="6" w:space="0" w:color="D7E0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EFFF5A" w14:textId="77777777" w:rsidR="000D0907" w:rsidRDefault="00000000">
            <w:pPr>
              <w:spacing w:after="0" w:line="240" w:lineRule="auto"/>
            </w:pPr>
            <w:r>
              <w:rPr>
                <w:rFonts w:ascii="Aptos" w:hAnsi="Aptos"/>
                <w:color w:val="102A43"/>
                <w:sz w:val="16"/>
              </w:rPr>
              <w:t>Draft</w:t>
            </w:r>
          </w:p>
        </w:tc>
        <w:tc>
          <w:tcPr>
            <w:tcW w:w="3300" w:type="dxa"/>
            <w:tcBorders>
              <w:top w:val="single" w:sz="6" w:space="0" w:color="D7E0E6"/>
              <w:left w:val="single" w:sz="6" w:space="0" w:color="D7E0E6"/>
              <w:bottom w:val="single" w:sz="6" w:space="0" w:color="D7E0E6"/>
              <w:right w:val="single" w:sz="6" w:space="0" w:color="D7E0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2424C4" w14:textId="77777777" w:rsidR="000D0907" w:rsidRDefault="00000000">
            <w:pPr>
              <w:spacing w:after="0" w:line="240" w:lineRule="auto"/>
            </w:pPr>
            <w:r>
              <w:rPr>
                <w:rFonts w:ascii="Aptos" w:hAnsi="Aptos"/>
                <w:color w:val="102A43"/>
                <w:sz w:val="16"/>
              </w:rPr>
              <w:t xml:space="preserve">Checkout → </w:t>
            </w:r>
            <w:proofErr w:type="spellStart"/>
            <w:r>
              <w:rPr>
                <w:rFonts w:ascii="Aptos" w:hAnsi="Aptos"/>
                <w:color w:val="102A43"/>
                <w:sz w:val="16"/>
              </w:rPr>
              <w:t>Sửa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6"/>
              </w:rPr>
              <w:t>bản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6"/>
              </w:rPr>
              <w:t>làm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6"/>
              </w:rPr>
              <w:t>việc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 xml:space="preserve"> → Check-in</w:t>
            </w:r>
          </w:p>
        </w:tc>
        <w:tc>
          <w:tcPr>
            <w:tcW w:w="2560" w:type="dxa"/>
            <w:tcBorders>
              <w:top w:val="single" w:sz="6" w:space="0" w:color="D7E0E6"/>
              <w:left w:val="single" w:sz="6" w:space="0" w:color="D7E0E6"/>
              <w:bottom w:val="single" w:sz="6" w:space="0" w:color="D7E0E6"/>
              <w:right w:val="single" w:sz="6" w:space="0" w:color="D7E0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A363D3" w14:textId="77777777" w:rsidR="000D0907" w:rsidRDefault="00000000">
            <w:pPr>
              <w:spacing w:after="0" w:line="240" w:lineRule="auto"/>
            </w:pPr>
            <w:proofErr w:type="spellStart"/>
            <w:r>
              <w:rPr>
                <w:rFonts w:ascii="Aptos" w:hAnsi="Aptos"/>
                <w:color w:val="102A43"/>
                <w:sz w:val="16"/>
              </w:rPr>
              <w:t>Tạo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6"/>
              </w:rPr>
              <w:t>bản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6"/>
              </w:rPr>
              <w:t>đầu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6"/>
              </w:rPr>
              <w:t>tiên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6"/>
              </w:rPr>
              <w:t>và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6"/>
              </w:rPr>
              <w:t>chuyển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 xml:space="preserve"> sang In Work.</w:t>
            </w:r>
          </w:p>
        </w:tc>
      </w:tr>
      <w:tr w:rsidR="000D0907" w14:paraId="4F1FF02E" w14:textId="77777777">
        <w:trPr>
          <w:cantSplit/>
          <w:jc w:val="center"/>
        </w:trPr>
        <w:tc>
          <w:tcPr>
            <w:tcW w:w="1800" w:type="dxa"/>
            <w:tcBorders>
              <w:top w:val="single" w:sz="6" w:space="0" w:color="D7E0E6"/>
              <w:left w:val="single" w:sz="6" w:space="0" w:color="D7E0E6"/>
              <w:bottom w:val="single" w:sz="6" w:space="0" w:color="D7E0E6"/>
              <w:right w:val="single" w:sz="6" w:space="0" w:color="D7E0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C2C824" w14:textId="77777777" w:rsidR="000D0907" w:rsidRDefault="00000000">
            <w:pPr>
              <w:spacing w:after="0" w:line="240" w:lineRule="auto"/>
            </w:pPr>
            <w:proofErr w:type="spellStart"/>
            <w:r>
              <w:rPr>
                <w:rFonts w:ascii="Aptos" w:hAnsi="Aptos"/>
                <w:color w:val="102A43"/>
                <w:sz w:val="16"/>
              </w:rPr>
              <w:t>Đang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6"/>
              </w:rPr>
              <w:t>làm</w:t>
            </w:r>
            <w:proofErr w:type="spellEnd"/>
          </w:p>
        </w:tc>
        <w:tc>
          <w:tcPr>
            <w:tcW w:w="1700" w:type="dxa"/>
            <w:tcBorders>
              <w:top w:val="single" w:sz="6" w:space="0" w:color="D7E0E6"/>
              <w:left w:val="single" w:sz="6" w:space="0" w:color="D7E0E6"/>
              <w:bottom w:val="single" w:sz="6" w:space="0" w:color="D7E0E6"/>
              <w:right w:val="single" w:sz="6" w:space="0" w:color="D7E0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4FC59" w14:textId="77777777" w:rsidR="000D0907" w:rsidRDefault="00000000">
            <w:pPr>
              <w:spacing w:after="0" w:line="240" w:lineRule="auto"/>
            </w:pPr>
            <w:r>
              <w:rPr>
                <w:rFonts w:ascii="Aptos" w:hAnsi="Aptos"/>
                <w:color w:val="102A43"/>
                <w:sz w:val="16"/>
              </w:rPr>
              <w:t>Draft</w:t>
            </w:r>
          </w:p>
        </w:tc>
        <w:tc>
          <w:tcPr>
            <w:tcW w:w="3300" w:type="dxa"/>
            <w:tcBorders>
              <w:top w:val="single" w:sz="6" w:space="0" w:color="D7E0E6"/>
              <w:left w:val="single" w:sz="6" w:space="0" w:color="D7E0E6"/>
              <w:bottom w:val="single" w:sz="6" w:space="0" w:color="D7E0E6"/>
              <w:right w:val="single" w:sz="6" w:space="0" w:color="D7E0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D1B20E" w14:textId="77777777" w:rsidR="000D0907" w:rsidRDefault="00000000">
            <w:pPr>
              <w:spacing w:after="0" w:line="240" w:lineRule="auto"/>
            </w:pPr>
            <w:proofErr w:type="spellStart"/>
            <w:r>
              <w:rPr>
                <w:rFonts w:ascii="Aptos" w:hAnsi="Aptos"/>
                <w:color w:val="102A43"/>
                <w:sz w:val="16"/>
              </w:rPr>
              <w:t>Sửa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 xml:space="preserve"> → Check-in → Submit for Review</w:t>
            </w:r>
          </w:p>
        </w:tc>
        <w:tc>
          <w:tcPr>
            <w:tcW w:w="2560" w:type="dxa"/>
            <w:tcBorders>
              <w:top w:val="single" w:sz="6" w:space="0" w:color="D7E0E6"/>
              <w:left w:val="single" w:sz="6" w:space="0" w:color="D7E0E6"/>
              <w:bottom w:val="single" w:sz="6" w:space="0" w:color="D7E0E6"/>
              <w:right w:val="single" w:sz="6" w:space="0" w:color="D7E0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A8A71D" w14:textId="77777777" w:rsidR="000D0907" w:rsidRDefault="00000000">
            <w:pPr>
              <w:spacing w:after="0" w:line="240" w:lineRule="auto"/>
            </w:pPr>
            <w:r>
              <w:rPr>
                <w:rFonts w:ascii="Aptos" w:hAnsi="Aptos"/>
                <w:color w:val="102A43"/>
                <w:sz w:val="16"/>
              </w:rPr>
              <w:t xml:space="preserve">Check-in </w:t>
            </w:r>
            <w:proofErr w:type="spellStart"/>
            <w:r>
              <w:rPr>
                <w:rFonts w:ascii="Aptos" w:hAnsi="Aptos"/>
                <w:color w:val="102A43"/>
                <w:sz w:val="16"/>
              </w:rPr>
              <w:t>tạo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 xml:space="preserve"> Generation </w:t>
            </w:r>
            <w:proofErr w:type="spellStart"/>
            <w:r>
              <w:rPr>
                <w:rFonts w:ascii="Aptos" w:hAnsi="Aptos"/>
                <w:color w:val="102A43"/>
                <w:sz w:val="16"/>
              </w:rPr>
              <w:t>mới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6"/>
              </w:rPr>
              <w:t>và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6"/>
              </w:rPr>
              <w:t>bỏ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 xml:space="preserve"> Reservation.</w:t>
            </w:r>
          </w:p>
        </w:tc>
      </w:tr>
      <w:tr w:rsidR="000D0907" w14:paraId="57F2008C" w14:textId="77777777">
        <w:trPr>
          <w:cantSplit/>
          <w:jc w:val="center"/>
        </w:trPr>
        <w:tc>
          <w:tcPr>
            <w:tcW w:w="1800" w:type="dxa"/>
            <w:tcBorders>
              <w:top w:val="single" w:sz="6" w:space="0" w:color="D7E0E6"/>
              <w:left w:val="single" w:sz="6" w:space="0" w:color="D7E0E6"/>
              <w:bottom w:val="single" w:sz="6" w:space="0" w:color="D7E0E6"/>
              <w:right w:val="single" w:sz="6" w:space="0" w:color="D7E0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4DFD17" w14:textId="77777777" w:rsidR="000D0907" w:rsidRDefault="00000000">
            <w:pPr>
              <w:spacing w:after="0" w:line="240" w:lineRule="auto"/>
            </w:pPr>
            <w:proofErr w:type="spellStart"/>
            <w:r>
              <w:rPr>
                <w:rFonts w:ascii="Aptos" w:hAnsi="Aptos"/>
                <w:color w:val="102A43"/>
                <w:sz w:val="16"/>
              </w:rPr>
              <w:t>Chờ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6"/>
              </w:rPr>
              <w:t>duyệt</w:t>
            </w:r>
            <w:proofErr w:type="spellEnd"/>
          </w:p>
        </w:tc>
        <w:tc>
          <w:tcPr>
            <w:tcW w:w="1700" w:type="dxa"/>
            <w:tcBorders>
              <w:top w:val="single" w:sz="6" w:space="0" w:color="D7E0E6"/>
              <w:left w:val="single" w:sz="6" w:space="0" w:color="D7E0E6"/>
              <w:bottom w:val="single" w:sz="6" w:space="0" w:color="D7E0E6"/>
              <w:right w:val="single" w:sz="6" w:space="0" w:color="D7E0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30FCF" w14:textId="77777777" w:rsidR="000D0907" w:rsidRDefault="00000000">
            <w:pPr>
              <w:spacing w:after="0" w:line="240" w:lineRule="auto"/>
            </w:pPr>
            <w:r>
              <w:rPr>
                <w:rFonts w:ascii="Aptos" w:hAnsi="Aptos"/>
                <w:color w:val="102A43"/>
                <w:sz w:val="16"/>
              </w:rPr>
              <w:t>Proposed</w:t>
            </w:r>
          </w:p>
        </w:tc>
        <w:tc>
          <w:tcPr>
            <w:tcW w:w="3300" w:type="dxa"/>
            <w:tcBorders>
              <w:top w:val="single" w:sz="6" w:space="0" w:color="D7E0E6"/>
              <w:left w:val="single" w:sz="6" w:space="0" w:color="D7E0E6"/>
              <w:bottom w:val="single" w:sz="6" w:space="0" w:color="D7E0E6"/>
              <w:right w:val="single" w:sz="6" w:space="0" w:color="D7E0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2315E" w14:textId="77777777" w:rsidR="000D0907" w:rsidRDefault="00000000">
            <w:pPr>
              <w:spacing w:after="0" w:line="240" w:lineRule="auto"/>
            </w:pPr>
            <w:r>
              <w:rPr>
                <w:rFonts w:ascii="Aptos" w:hAnsi="Aptos"/>
                <w:color w:val="102A43"/>
                <w:sz w:val="16"/>
              </w:rPr>
              <w:t>Independent Approver: Approve / Reject</w:t>
            </w:r>
          </w:p>
        </w:tc>
        <w:tc>
          <w:tcPr>
            <w:tcW w:w="2560" w:type="dxa"/>
            <w:tcBorders>
              <w:top w:val="single" w:sz="6" w:space="0" w:color="D7E0E6"/>
              <w:left w:val="single" w:sz="6" w:space="0" w:color="D7E0E6"/>
              <w:bottom w:val="single" w:sz="6" w:space="0" w:color="D7E0E6"/>
              <w:right w:val="single" w:sz="6" w:space="0" w:color="D7E0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CD3B0" w14:textId="77777777" w:rsidR="000D0907" w:rsidRDefault="00000000">
            <w:pPr>
              <w:spacing w:after="0" w:line="240" w:lineRule="auto"/>
            </w:pPr>
            <w:proofErr w:type="spellStart"/>
            <w:r>
              <w:rPr>
                <w:rFonts w:ascii="Aptos" w:hAnsi="Aptos"/>
                <w:color w:val="102A43"/>
                <w:sz w:val="16"/>
              </w:rPr>
              <w:t>Người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6"/>
              </w:rPr>
              <w:t>gửi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6"/>
              </w:rPr>
              <w:t>không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6"/>
              </w:rPr>
              <w:t>tự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6"/>
              </w:rPr>
              <w:t>duyệt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6"/>
              </w:rPr>
              <w:t>chính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6"/>
              </w:rPr>
              <w:t>bản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6"/>
              </w:rPr>
              <w:t>của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6"/>
              </w:rPr>
              <w:t>mình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>.</w:t>
            </w:r>
          </w:p>
        </w:tc>
      </w:tr>
      <w:tr w:rsidR="000D0907" w14:paraId="0F426B76" w14:textId="77777777">
        <w:trPr>
          <w:cantSplit/>
          <w:jc w:val="center"/>
        </w:trPr>
        <w:tc>
          <w:tcPr>
            <w:tcW w:w="1800" w:type="dxa"/>
            <w:tcBorders>
              <w:top w:val="single" w:sz="6" w:space="0" w:color="D7E0E6"/>
              <w:left w:val="single" w:sz="6" w:space="0" w:color="D7E0E6"/>
              <w:bottom w:val="single" w:sz="6" w:space="0" w:color="D7E0E6"/>
              <w:right w:val="single" w:sz="6" w:space="0" w:color="D7E0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0BCD21" w14:textId="77777777" w:rsidR="000D0907" w:rsidRDefault="00000000">
            <w:pPr>
              <w:spacing w:after="0" w:line="240" w:lineRule="auto"/>
            </w:pPr>
            <w:proofErr w:type="spellStart"/>
            <w:r>
              <w:rPr>
                <w:rFonts w:ascii="Aptos" w:hAnsi="Aptos"/>
                <w:color w:val="102A43"/>
                <w:sz w:val="16"/>
              </w:rPr>
              <w:t>Đã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6"/>
              </w:rPr>
              <w:t>phát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6"/>
              </w:rPr>
              <w:t>hành</w:t>
            </w:r>
            <w:proofErr w:type="spellEnd"/>
          </w:p>
        </w:tc>
        <w:tc>
          <w:tcPr>
            <w:tcW w:w="1700" w:type="dxa"/>
            <w:tcBorders>
              <w:top w:val="single" w:sz="6" w:space="0" w:color="D7E0E6"/>
              <w:left w:val="single" w:sz="6" w:space="0" w:color="D7E0E6"/>
              <w:bottom w:val="single" w:sz="6" w:space="0" w:color="D7E0E6"/>
              <w:right w:val="single" w:sz="6" w:space="0" w:color="D7E0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955C3" w14:textId="77777777" w:rsidR="000D0907" w:rsidRDefault="00000000">
            <w:pPr>
              <w:spacing w:after="0" w:line="240" w:lineRule="auto"/>
            </w:pPr>
            <w:r>
              <w:rPr>
                <w:rFonts w:ascii="Aptos" w:hAnsi="Aptos"/>
                <w:color w:val="102A43"/>
                <w:sz w:val="16"/>
              </w:rPr>
              <w:t>Approved</w:t>
            </w:r>
          </w:p>
        </w:tc>
        <w:tc>
          <w:tcPr>
            <w:tcW w:w="3300" w:type="dxa"/>
            <w:tcBorders>
              <w:top w:val="single" w:sz="6" w:space="0" w:color="D7E0E6"/>
              <w:left w:val="single" w:sz="6" w:space="0" w:color="D7E0E6"/>
              <w:bottom w:val="single" w:sz="6" w:space="0" w:color="D7E0E6"/>
              <w:right w:val="single" w:sz="6" w:space="0" w:color="D7E0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BED8A" w14:textId="77777777" w:rsidR="000D0907" w:rsidRDefault="00000000">
            <w:pPr>
              <w:spacing w:after="0" w:line="240" w:lineRule="auto"/>
            </w:pPr>
            <w:r>
              <w:rPr>
                <w:rFonts w:ascii="Aptos" w:hAnsi="Aptos"/>
                <w:color w:val="102A43"/>
                <w:sz w:val="16"/>
              </w:rPr>
              <w:t>Create Revision</w:t>
            </w:r>
          </w:p>
        </w:tc>
        <w:tc>
          <w:tcPr>
            <w:tcW w:w="2560" w:type="dxa"/>
            <w:tcBorders>
              <w:top w:val="single" w:sz="6" w:space="0" w:color="D7E0E6"/>
              <w:left w:val="single" w:sz="6" w:space="0" w:color="D7E0E6"/>
              <w:bottom w:val="single" w:sz="6" w:space="0" w:color="D7E0E6"/>
              <w:right w:val="single" w:sz="6" w:space="0" w:color="D7E0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4767C" w14:textId="77777777" w:rsidR="000D0907" w:rsidRDefault="00000000">
            <w:pPr>
              <w:spacing w:after="0" w:line="240" w:lineRule="auto"/>
            </w:pPr>
            <w:proofErr w:type="spellStart"/>
            <w:r>
              <w:rPr>
                <w:rFonts w:ascii="Aptos" w:hAnsi="Aptos"/>
                <w:color w:val="102A43"/>
                <w:sz w:val="16"/>
              </w:rPr>
              <w:t>Bản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6"/>
              </w:rPr>
              <w:t>đã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 xml:space="preserve"> Release </w:t>
            </w:r>
            <w:proofErr w:type="spellStart"/>
            <w:r>
              <w:rPr>
                <w:rFonts w:ascii="Aptos" w:hAnsi="Aptos"/>
                <w:color w:val="102A43"/>
                <w:sz w:val="16"/>
              </w:rPr>
              <w:t>không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6"/>
              </w:rPr>
              <w:t>sửa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6"/>
              </w:rPr>
              <w:t>trực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6"/>
              </w:rPr>
              <w:t>tiếp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 xml:space="preserve">; </w:t>
            </w:r>
            <w:proofErr w:type="spellStart"/>
            <w:r>
              <w:rPr>
                <w:rFonts w:ascii="Aptos" w:hAnsi="Aptos"/>
                <w:color w:val="102A43"/>
                <w:sz w:val="16"/>
              </w:rPr>
              <w:t>tạo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 xml:space="preserve"> Revision </w:t>
            </w:r>
            <w:proofErr w:type="spellStart"/>
            <w:r>
              <w:rPr>
                <w:rFonts w:ascii="Aptos" w:hAnsi="Aptos"/>
                <w:color w:val="102A43"/>
                <w:sz w:val="16"/>
              </w:rPr>
              <w:t>mới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>.</w:t>
            </w:r>
          </w:p>
        </w:tc>
      </w:tr>
      <w:tr w:rsidR="000D0907" w14:paraId="79EAF147" w14:textId="77777777">
        <w:trPr>
          <w:cantSplit/>
          <w:jc w:val="center"/>
        </w:trPr>
        <w:tc>
          <w:tcPr>
            <w:tcW w:w="1800" w:type="dxa"/>
            <w:tcBorders>
              <w:top w:val="single" w:sz="6" w:space="0" w:color="D7E0E6"/>
              <w:left w:val="single" w:sz="6" w:space="0" w:color="D7E0E6"/>
              <w:bottom w:val="single" w:sz="6" w:space="0" w:color="D7E0E6"/>
              <w:right w:val="single" w:sz="6" w:space="0" w:color="D7E0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13D60" w14:textId="77777777" w:rsidR="000D0907" w:rsidRDefault="00000000">
            <w:pPr>
              <w:spacing w:after="0" w:line="240" w:lineRule="auto"/>
            </w:pPr>
            <w:proofErr w:type="spellStart"/>
            <w:r>
              <w:rPr>
                <w:rFonts w:ascii="Aptos" w:hAnsi="Aptos"/>
                <w:color w:val="102A43"/>
                <w:sz w:val="16"/>
              </w:rPr>
              <w:t>Bản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6"/>
              </w:rPr>
              <w:t>đang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6"/>
              </w:rPr>
              <w:t>sửa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6"/>
              </w:rPr>
              <w:t>đã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6"/>
              </w:rPr>
              <w:t>cũ</w:t>
            </w:r>
            <w:proofErr w:type="spellEnd"/>
          </w:p>
        </w:tc>
        <w:tc>
          <w:tcPr>
            <w:tcW w:w="1700" w:type="dxa"/>
            <w:tcBorders>
              <w:top w:val="single" w:sz="6" w:space="0" w:color="D7E0E6"/>
              <w:left w:val="single" w:sz="6" w:space="0" w:color="D7E0E6"/>
              <w:bottom w:val="single" w:sz="6" w:space="0" w:color="D7E0E6"/>
              <w:right w:val="single" w:sz="6" w:space="0" w:color="D7E0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C457F" w14:textId="77777777" w:rsidR="000D0907" w:rsidRDefault="00000000">
            <w:pPr>
              <w:spacing w:after="0" w:line="240" w:lineRule="auto"/>
            </w:pPr>
            <w:r>
              <w:rPr>
                <w:rFonts w:ascii="Aptos" w:hAnsi="Aptos"/>
                <w:color w:val="102A43"/>
                <w:sz w:val="16"/>
              </w:rPr>
              <w:t>BLOCKED/WAITING</w:t>
            </w:r>
          </w:p>
        </w:tc>
        <w:tc>
          <w:tcPr>
            <w:tcW w:w="3300" w:type="dxa"/>
            <w:tcBorders>
              <w:top w:val="single" w:sz="6" w:space="0" w:color="D7E0E6"/>
              <w:left w:val="single" w:sz="6" w:space="0" w:color="D7E0E6"/>
              <w:bottom w:val="single" w:sz="6" w:space="0" w:color="D7E0E6"/>
              <w:right w:val="single" w:sz="6" w:space="0" w:color="D7E0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2E6C4" w14:textId="77777777" w:rsidR="000D0907" w:rsidRDefault="00000000">
            <w:pPr>
              <w:spacing w:after="0" w:line="240" w:lineRule="auto"/>
            </w:pPr>
            <w:r>
              <w:rPr>
                <w:rFonts w:ascii="Aptos" w:hAnsi="Aptos"/>
                <w:color w:val="102A43"/>
                <w:sz w:val="16"/>
              </w:rPr>
              <w:t xml:space="preserve">Refresh </w:t>
            </w:r>
            <w:proofErr w:type="spellStart"/>
            <w:r>
              <w:rPr>
                <w:rFonts w:ascii="Aptos" w:hAnsi="Aptos"/>
                <w:color w:val="102A43"/>
                <w:sz w:val="16"/>
              </w:rPr>
              <w:t>mốc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 xml:space="preserve"> → Reapply </w:t>
            </w:r>
            <w:proofErr w:type="spellStart"/>
            <w:r>
              <w:rPr>
                <w:rFonts w:ascii="Aptos" w:hAnsi="Aptos"/>
                <w:color w:val="102A43"/>
                <w:sz w:val="16"/>
              </w:rPr>
              <w:t>thay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6"/>
              </w:rPr>
              <w:t>đổi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 xml:space="preserve"> → Check-in</w:t>
            </w:r>
          </w:p>
        </w:tc>
        <w:tc>
          <w:tcPr>
            <w:tcW w:w="2560" w:type="dxa"/>
            <w:tcBorders>
              <w:top w:val="single" w:sz="6" w:space="0" w:color="D7E0E6"/>
              <w:left w:val="single" w:sz="6" w:space="0" w:color="D7E0E6"/>
              <w:bottom w:val="single" w:sz="6" w:space="0" w:color="D7E0E6"/>
              <w:right w:val="single" w:sz="6" w:space="0" w:color="D7E0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9BBE94" w14:textId="77777777" w:rsidR="000D0907" w:rsidRDefault="00000000">
            <w:pPr>
              <w:spacing w:after="0" w:line="240" w:lineRule="auto"/>
            </w:pPr>
            <w:proofErr w:type="spellStart"/>
            <w:r>
              <w:rPr>
                <w:rFonts w:ascii="Aptos" w:hAnsi="Aptos"/>
                <w:color w:val="102A43"/>
                <w:sz w:val="16"/>
              </w:rPr>
              <w:t>Giữ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6"/>
              </w:rPr>
              <w:t>nguyên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6"/>
              </w:rPr>
              <w:t>bản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6"/>
              </w:rPr>
              <w:t>đang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6"/>
              </w:rPr>
              <w:t>sửa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 xml:space="preserve">; </w:t>
            </w:r>
            <w:proofErr w:type="spellStart"/>
            <w:r>
              <w:rPr>
                <w:rFonts w:ascii="Aptos" w:hAnsi="Aptos"/>
                <w:color w:val="102A43"/>
                <w:sz w:val="16"/>
              </w:rPr>
              <w:t>không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6"/>
              </w:rPr>
              <w:t>tự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6"/>
              </w:rPr>
              <w:t>trộn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6"/>
              </w:rPr>
              <w:t>hai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 xml:space="preserve"> file.</w:t>
            </w:r>
          </w:p>
        </w:tc>
      </w:tr>
    </w:tbl>
    <w:p w14:paraId="453735DE" w14:textId="77777777" w:rsidR="000D0907" w:rsidRDefault="000D0907">
      <w:pPr>
        <w:spacing w:after="0"/>
      </w:pPr>
    </w:p>
    <w:p w14:paraId="721A4FE6" w14:textId="77777777" w:rsidR="000D0907" w:rsidRDefault="00000000">
      <w:pPr>
        <w:pStyle w:val="Heading2"/>
      </w:pPr>
      <w:r>
        <w:rPr>
          <w:rFonts w:ascii="Aptos" w:hAnsi="Aptos"/>
        </w:rPr>
        <w:t xml:space="preserve">Các </w:t>
      </w:r>
      <w:proofErr w:type="spellStart"/>
      <w:r>
        <w:rPr>
          <w:rFonts w:ascii="Aptos" w:hAnsi="Aptos"/>
        </w:rPr>
        <w:t>nút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và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thuật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ngữ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chính</w:t>
      </w:r>
      <w:proofErr w:type="spellEnd"/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100"/>
        <w:gridCol w:w="7260"/>
      </w:tblGrid>
      <w:tr w:rsidR="000D0907" w14:paraId="0D5656B0" w14:textId="77777777">
        <w:trPr>
          <w:cantSplit/>
          <w:tblHeader/>
          <w:jc w:val="center"/>
        </w:trPr>
        <w:tc>
          <w:tcPr>
            <w:tcW w:w="2100" w:type="dxa"/>
            <w:tcBorders>
              <w:top w:val="single" w:sz="6" w:space="0" w:color="D7E0E6"/>
              <w:left w:val="single" w:sz="6" w:space="0" w:color="D7E0E6"/>
              <w:bottom w:val="single" w:sz="6" w:space="0" w:color="D7E0E6"/>
              <w:right w:val="single" w:sz="6" w:space="0" w:color="D7E0E6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782AFB" w14:textId="77777777" w:rsidR="000D0907" w:rsidRDefault="00000000">
            <w:pPr>
              <w:spacing w:after="0" w:line="240" w:lineRule="auto"/>
            </w:pPr>
            <w:proofErr w:type="spellStart"/>
            <w:r>
              <w:rPr>
                <w:rFonts w:ascii="Aptos" w:hAnsi="Aptos"/>
                <w:b/>
                <w:color w:val="102A43"/>
                <w:sz w:val="16"/>
              </w:rPr>
              <w:t>Thuật</w:t>
            </w:r>
            <w:proofErr w:type="spellEnd"/>
            <w:r>
              <w:rPr>
                <w:rFonts w:ascii="Aptos" w:hAnsi="Aptos"/>
                <w:b/>
                <w:color w:val="102A43"/>
                <w:sz w:val="16"/>
              </w:rPr>
              <w:t xml:space="preserve"> </w:t>
            </w:r>
            <w:proofErr w:type="spellStart"/>
            <w:r>
              <w:rPr>
                <w:rFonts w:ascii="Aptos" w:hAnsi="Aptos"/>
                <w:b/>
                <w:color w:val="102A43"/>
                <w:sz w:val="16"/>
              </w:rPr>
              <w:t>ngữ</w:t>
            </w:r>
            <w:proofErr w:type="spellEnd"/>
          </w:p>
        </w:tc>
        <w:tc>
          <w:tcPr>
            <w:tcW w:w="7260" w:type="dxa"/>
            <w:tcBorders>
              <w:top w:val="single" w:sz="6" w:space="0" w:color="D7E0E6"/>
              <w:left w:val="single" w:sz="6" w:space="0" w:color="D7E0E6"/>
              <w:bottom w:val="single" w:sz="6" w:space="0" w:color="D7E0E6"/>
              <w:right w:val="single" w:sz="6" w:space="0" w:color="D7E0E6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5C5E8" w14:textId="77777777" w:rsidR="000D0907" w:rsidRDefault="00000000">
            <w:pPr>
              <w:spacing w:after="0" w:line="240" w:lineRule="auto"/>
            </w:pPr>
            <w:r>
              <w:rPr>
                <w:rFonts w:ascii="Aptos" w:hAnsi="Aptos"/>
                <w:b/>
                <w:color w:val="102A43"/>
                <w:sz w:val="16"/>
              </w:rPr>
              <w:t xml:space="preserve">Nói </w:t>
            </w:r>
            <w:proofErr w:type="spellStart"/>
            <w:r>
              <w:rPr>
                <w:rFonts w:ascii="Aptos" w:hAnsi="Aptos"/>
                <w:b/>
                <w:color w:val="102A43"/>
                <w:sz w:val="16"/>
              </w:rPr>
              <w:t>đơn</w:t>
            </w:r>
            <w:proofErr w:type="spellEnd"/>
            <w:r>
              <w:rPr>
                <w:rFonts w:ascii="Aptos" w:hAnsi="Aptos"/>
                <w:b/>
                <w:color w:val="102A43"/>
                <w:sz w:val="16"/>
              </w:rPr>
              <w:t xml:space="preserve"> </w:t>
            </w:r>
            <w:proofErr w:type="spellStart"/>
            <w:r>
              <w:rPr>
                <w:rFonts w:ascii="Aptos" w:hAnsi="Aptos"/>
                <w:b/>
                <w:color w:val="102A43"/>
                <w:sz w:val="16"/>
              </w:rPr>
              <w:t>giản</w:t>
            </w:r>
            <w:proofErr w:type="spellEnd"/>
            <w:r>
              <w:rPr>
                <w:rFonts w:ascii="Aptos" w:hAnsi="Aptos"/>
                <w:b/>
                <w:color w:val="102A43"/>
                <w:sz w:val="16"/>
              </w:rPr>
              <w:t xml:space="preserve"> </w:t>
            </w:r>
            <w:proofErr w:type="spellStart"/>
            <w:r>
              <w:rPr>
                <w:rFonts w:ascii="Aptos" w:hAnsi="Aptos"/>
                <w:b/>
                <w:color w:val="102A43"/>
                <w:sz w:val="16"/>
              </w:rPr>
              <w:t>trong</w:t>
            </w:r>
            <w:proofErr w:type="spellEnd"/>
            <w:r>
              <w:rPr>
                <w:rFonts w:ascii="Aptos" w:hAnsi="Aptos"/>
                <w:b/>
                <w:color w:val="102A43"/>
                <w:sz w:val="16"/>
              </w:rPr>
              <w:t xml:space="preserve"> </w:t>
            </w:r>
            <w:proofErr w:type="spellStart"/>
            <w:r>
              <w:rPr>
                <w:rFonts w:ascii="Aptos" w:hAnsi="Aptos"/>
                <w:b/>
                <w:color w:val="102A43"/>
                <w:sz w:val="16"/>
              </w:rPr>
              <w:t>bản</w:t>
            </w:r>
            <w:proofErr w:type="spellEnd"/>
            <w:r>
              <w:rPr>
                <w:rFonts w:ascii="Aptos" w:hAnsi="Aptos"/>
                <w:b/>
                <w:color w:val="102A43"/>
                <w:sz w:val="16"/>
              </w:rPr>
              <w:t xml:space="preserve"> </w:t>
            </w:r>
            <w:proofErr w:type="spellStart"/>
            <w:r>
              <w:rPr>
                <w:rFonts w:ascii="Aptos" w:hAnsi="Aptos"/>
                <w:b/>
                <w:color w:val="102A43"/>
                <w:sz w:val="16"/>
              </w:rPr>
              <w:t>thử</w:t>
            </w:r>
            <w:proofErr w:type="spellEnd"/>
            <w:r>
              <w:rPr>
                <w:rFonts w:ascii="Aptos" w:hAnsi="Aptos"/>
                <w:b/>
                <w:color w:val="102A43"/>
                <w:sz w:val="16"/>
              </w:rPr>
              <w:t xml:space="preserve"> </w:t>
            </w:r>
            <w:proofErr w:type="spellStart"/>
            <w:r>
              <w:rPr>
                <w:rFonts w:ascii="Aptos" w:hAnsi="Aptos"/>
                <w:b/>
                <w:color w:val="102A43"/>
                <w:sz w:val="16"/>
              </w:rPr>
              <w:t>nghiệm</w:t>
            </w:r>
            <w:proofErr w:type="spellEnd"/>
          </w:p>
        </w:tc>
      </w:tr>
      <w:tr w:rsidR="000D0907" w14:paraId="73E53427" w14:textId="77777777">
        <w:trPr>
          <w:cantSplit/>
          <w:jc w:val="center"/>
        </w:trPr>
        <w:tc>
          <w:tcPr>
            <w:tcW w:w="2100" w:type="dxa"/>
            <w:tcBorders>
              <w:top w:val="single" w:sz="6" w:space="0" w:color="D7E0E6"/>
              <w:left w:val="single" w:sz="6" w:space="0" w:color="D7E0E6"/>
              <w:bottom w:val="single" w:sz="6" w:space="0" w:color="D7E0E6"/>
              <w:right w:val="single" w:sz="6" w:space="0" w:color="D7E0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4845B9" w14:textId="77777777" w:rsidR="000D0907" w:rsidRDefault="00000000">
            <w:pPr>
              <w:spacing w:after="0" w:line="240" w:lineRule="auto"/>
            </w:pPr>
            <w:r>
              <w:rPr>
                <w:rFonts w:ascii="Aptos" w:hAnsi="Aptos"/>
                <w:color w:val="102A43"/>
                <w:sz w:val="16"/>
              </w:rPr>
              <w:t>Reservation</w:t>
            </w:r>
          </w:p>
        </w:tc>
        <w:tc>
          <w:tcPr>
            <w:tcW w:w="7260" w:type="dxa"/>
            <w:tcBorders>
              <w:top w:val="single" w:sz="6" w:space="0" w:color="D7E0E6"/>
              <w:left w:val="single" w:sz="6" w:space="0" w:color="D7E0E6"/>
              <w:bottom w:val="single" w:sz="6" w:space="0" w:color="D7E0E6"/>
              <w:right w:val="single" w:sz="6" w:space="0" w:color="D7E0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7B55B" w14:textId="77777777" w:rsidR="000D0907" w:rsidRDefault="00000000">
            <w:pPr>
              <w:spacing w:after="0" w:line="240" w:lineRule="auto"/>
            </w:pPr>
            <w:r>
              <w:rPr>
                <w:rFonts w:ascii="Aptos" w:hAnsi="Aptos"/>
                <w:color w:val="102A43"/>
                <w:sz w:val="16"/>
              </w:rPr>
              <w:t xml:space="preserve">Quyền </w:t>
            </w:r>
            <w:proofErr w:type="spellStart"/>
            <w:r>
              <w:rPr>
                <w:rFonts w:ascii="Aptos" w:hAnsi="Aptos"/>
                <w:color w:val="102A43"/>
                <w:sz w:val="16"/>
              </w:rPr>
              <w:t>giữ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6"/>
              </w:rPr>
              <w:t>tài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6"/>
              </w:rPr>
              <w:t>liệu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6"/>
              </w:rPr>
              <w:t>để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6"/>
              </w:rPr>
              <w:t>một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6"/>
              </w:rPr>
              <w:t>người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6"/>
              </w:rPr>
              <w:t>hoặc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 xml:space="preserve"> workspace </w:t>
            </w:r>
            <w:proofErr w:type="spellStart"/>
            <w:r>
              <w:rPr>
                <w:rFonts w:ascii="Aptos" w:hAnsi="Aptos"/>
                <w:color w:val="102A43"/>
                <w:sz w:val="16"/>
              </w:rPr>
              <w:t>được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6"/>
              </w:rPr>
              <w:t>sửa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 xml:space="preserve">. </w:t>
            </w:r>
            <w:proofErr w:type="spellStart"/>
            <w:r>
              <w:rPr>
                <w:rFonts w:ascii="Aptos" w:hAnsi="Aptos"/>
                <w:color w:val="102A43"/>
                <w:sz w:val="16"/>
              </w:rPr>
              <w:t>Đây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6"/>
              </w:rPr>
              <w:t>không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6"/>
              </w:rPr>
              <w:t>phải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6"/>
              </w:rPr>
              <w:t>là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 xml:space="preserve"> file.</w:t>
            </w:r>
          </w:p>
        </w:tc>
      </w:tr>
      <w:tr w:rsidR="000D0907" w14:paraId="51D466BB" w14:textId="77777777">
        <w:trPr>
          <w:cantSplit/>
          <w:jc w:val="center"/>
        </w:trPr>
        <w:tc>
          <w:tcPr>
            <w:tcW w:w="2100" w:type="dxa"/>
            <w:tcBorders>
              <w:top w:val="single" w:sz="6" w:space="0" w:color="D7E0E6"/>
              <w:left w:val="single" w:sz="6" w:space="0" w:color="D7E0E6"/>
              <w:bottom w:val="single" w:sz="6" w:space="0" w:color="D7E0E6"/>
              <w:right w:val="single" w:sz="6" w:space="0" w:color="D7E0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EC30A" w14:textId="77777777" w:rsidR="000D0907" w:rsidRDefault="00000000">
            <w:pPr>
              <w:spacing w:after="0" w:line="240" w:lineRule="auto"/>
            </w:pPr>
            <w:r>
              <w:rPr>
                <w:rFonts w:ascii="Aptos" w:hAnsi="Aptos"/>
                <w:color w:val="102A43"/>
                <w:sz w:val="16"/>
              </w:rPr>
              <w:t>Checkout</w:t>
            </w:r>
          </w:p>
        </w:tc>
        <w:tc>
          <w:tcPr>
            <w:tcW w:w="7260" w:type="dxa"/>
            <w:tcBorders>
              <w:top w:val="single" w:sz="6" w:space="0" w:color="D7E0E6"/>
              <w:left w:val="single" w:sz="6" w:space="0" w:color="D7E0E6"/>
              <w:bottom w:val="single" w:sz="6" w:space="0" w:color="D7E0E6"/>
              <w:right w:val="single" w:sz="6" w:space="0" w:color="D7E0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5D2EAD" w14:textId="77777777" w:rsidR="000D0907" w:rsidRDefault="00000000">
            <w:pPr>
              <w:spacing w:after="0" w:line="240" w:lineRule="auto"/>
            </w:pPr>
            <w:proofErr w:type="spellStart"/>
            <w:r>
              <w:rPr>
                <w:rFonts w:ascii="Aptos" w:hAnsi="Aptos"/>
                <w:color w:val="102A43"/>
                <w:sz w:val="16"/>
              </w:rPr>
              <w:t>Lấy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6"/>
              </w:rPr>
              <w:t>quyền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6"/>
              </w:rPr>
              <w:t>sửa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6"/>
              </w:rPr>
              <w:t>và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6"/>
              </w:rPr>
              <w:t>mở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6"/>
              </w:rPr>
              <w:t>bản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6"/>
              </w:rPr>
              <w:t>làm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6"/>
              </w:rPr>
              <w:t>việc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6"/>
              </w:rPr>
              <w:t>trên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6"/>
              </w:rPr>
              <w:t>máy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>.</w:t>
            </w:r>
          </w:p>
        </w:tc>
      </w:tr>
      <w:tr w:rsidR="000D0907" w14:paraId="2F755FA1" w14:textId="77777777">
        <w:trPr>
          <w:cantSplit/>
          <w:jc w:val="center"/>
        </w:trPr>
        <w:tc>
          <w:tcPr>
            <w:tcW w:w="2100" w:type="dxa"/>
            <w:tcBorders>
              <w:top w:val="single" w:sz="6" w:space="0" w:color="D7E0E6"/>
              <w:left w:val="single" w:sz="6" w:space="0" w:color="D7E0E6"/>
              <w:bottom w:val="single" w:sz="6" w:space="0" w:color="D7E0E6"/>
              <w:right w:val="single" w:sz="6" w:space="0" w:color="D7E0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760380" w14:textId="77777777" w:rsidR="000D0907" w:rsidRDefault="00000000">
            <w:pPr>
              <w:spacing w:after="0" w:line="240" w:lineRule="auto"/>
            </w:pPr>
            <w:r>
              <w:rPr>
                <w:rFonts w:ascii="Aptos" w:hAnsi="Aptos"/>
                <w:color w:val="102A43"/>
                <w:sz w:val="16"/>
              </w:rPr>
              <w:t>Check-in</w:t>
            </w:r>
          </w:p>
        </w:tc>
        <w:tc>
          <w:tcPr>
            <w:tcW w:w="7260" w:type="dxa"/>
            <w:tcBorders>
              <w:top w:val="single" w:sz="6" w:space="0" w:color="D7E0E6"/>
              <w:left w:val="single" w:sz="6" w:space="0" w:color="D7E0E6"/>
              <w:bottom w:val="single" w:sz="6" w:space="0" w:color="D7E0E6"/>
              <w:right w:val="single" w:sz="6" w:space="0" w:color="D7E0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13119" w14:textId="77777777" w:rsidR="000D0907" w:rsidRDefault="00000000">
            <w:pPr>
              <w:spacing w:after="0" w:line="240" w:lineRule="auto"/>
            </w:pPr>
            <w:proofErr w:type="spellStart"/>
            <w:r>
              <w:rPr>
                <w:rFonts w:ascii="Aptos" w:hAnsi="Aptos"/>
                <w:color w:val="102A43"/>
                <w:sz w:val="16"/>
              </w:rPr>
              <w:t>Kiểm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6"/>
              </w:rPr>
              <w:t>tra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6"/>
              </w:rPr>
              <w:t>xem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6"/>
              </w:rPr>
              <w:t>máy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6"/>
              </w:rPr>
              <w:t>chủ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6"/>
              </w:rPr>
              <w:t>có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6"/>
              </w:rPr>
              <w:t>bản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6"/>
              </w:rPr>
              <w:t>mới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6"/>
              </w:rPr>
              <w:t>không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 xml:space="preserve">, </w:t>
            </w:r>
            <w:proofErr w:type="spellStart"/>
            <w:r>
              <w:rPr>
                <w:rFonts w:ascii="Aptos" w:hAnsi="Aptos"/>
                <w:color w:val="102A43"/>
                <w:sz w:val="16"/>
              </w:rPr>
              <w:t>lưu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6"/>
              </w:rPr>
              <w:t>bản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6"/>
              </w:rPr>
              <w:t>làm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6"/>
              </w:rPr>
              <w:t>việc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6"/>
              </w:rPr>
              <w:t>thành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 xml:space="preserve"> Generation, </w:t>
            </w:r>
            <w:proofErr w:type="spellStart"/>
            <w:r>
              <w:rPr>
                <w:rFonts w:ascii="Aptos" w:hAnsi="Aptos"/>
                <w:color w:val="102A43"/>
                <w:sz w:val="16"/>
              </w:rPr>
              <w:t>đóng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6"/>
              </w:rPr>
              <w:t>bản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6"/>
              </w:rPr>
              <w:t>làm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6"/>
              </w:rPr>
              <w:t>việc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6"/>
              </w:rPr>
              <w:t>và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6"/>
              </w:rPr>
              <w:t>bỏ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 xml:space="preserve"> Reservation.</w:t>
            </w:r>
          </w:p>
        </w:tc>
      </w:tr>
      <w:tr w:rsidR="000D0907" w14:paraId="7792482D" w14:textId="77777777">
        <w:trPr>
          <w:cantSplit/>
          <w:jc w:val="center"/>
        </w:trPr>
        <w:tc>
          <w:tcPr>
            <w:tcW w:w="2100" w:type="dxa"/>
            <w:tcBorders>
              <w:top w:val="single" w:sz="6" w:space="0" w:color="D7E0E6"/>
              <w:left w:val="single" w:sz="6" w:space="0" w:color="D7E0E6"/>
              <w:bottom w:val="single" w:sz="6" w:space="0" w:color="D7E0E6"/>
              <w:right w:val="single" w:sz="6" w:space="0" w:color="D7E0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26B45" w14:textId="77777777" w:rsidR="000D0907" w:rsidRDefault="00000000">
            <w:pPr>
              <w:spacing w:after="0" w:line="240" w:lineRule="auto"/>
            </w:pPr>
            <w:r>
              <w:rPr>
                <w:rFonts w:ascii="Aptos" w:hAnsi="Aptos"/>
                <w:color w:val="102A43"/>
                <w:sz w:val="16"/>
              </w:rPr>
              <w:t>Release</w:t>
            </w:r>
          </w:p>
        </w:tc>
        <w:tc>
          <w:tcPr>
            <w:tcW w:w="7260" w:type="dxa"/>
            <w:tcBorders>
              <w:top w:val="single" w:sz="6" w:space="0" w:color="D7E0E6"/>
              <w:left w:val="single" w:sz="6" w:space="0" w:color="D7E0E6"/>
              <w:bottom w:val="single" w:sz="6" w:space="0" w:color="D7E0E6"/>
              <w:right w:val="single" w:sz="6" w:space="0" w:color="D7E0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3A105B" w14:textId="77777777" w:rsidR="000D0907" w:rsidRDefault="00000000">
            <w:pPr>
              <w:spacing w:after="0" w:line="240" w:lineRule="auto"/>
            </w:pPr>
            <w:proofErr w:type="spellStart"/>
            <w:r>
              <w:rPr>
                <w:rFonts w:ascii="Aptos" w:hAnsi="Aptos"/>
                <w:color w:val="102A43"/>
                <w:sz w:val="16"/>
              </w:rPr>
              <w:t>Đưa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6"/>
              </w:rPr>
              <w:t>bản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6"/>
              </w:rPr>
              <w:t>đã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6"/>
              </w:rPr>
              <w:t>được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6"/>
              </w:rPr>
              <w:t>duyệt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 xml:space="preserve"> sang </w:t>
            </w:r>
            <w:proofErr w:type="spellStart"/>
            <w:r>
              <w:rPr>
                <w:rFonts w:ascii="Aptos" w:hAnsi="Aptos"/>
                <w:color w:val="102A43"/>
                <w:sz w:val="16"/>
              </w:rPr>
              <w:t>trạng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6"/>
              </w:rPr>
              <w:t>thái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6"/>
              </w:rPr>
              <w:t>phát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6"/>
              </w:rPr>
              <w:t>hành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 xml:space="preserve">. Release </w:t>
            </w:r>
            <w:proofErr w:type="spellStart"/>
            <w:r>
              <w:rPr>
                <w:rFonts w:ascii="Aptos" w:hAnsi="Aptos"/>
                <w:color w:val="102A43"/>
                <w:sz w:val="16"/>
              </w:rPr>
              <w:t>không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6"/>
              </w:rPr>
              <w:t>giống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 xml:space="preserve"> Check-in.</w:t>
            </w:r>
          </w:p>
        </w:tc>
      </w:tr>
      <w:tr w:rsidR="000D0907" w14:paraId="51E98F30" w14:textId="77777777">
        <w:trPr>
          <w:cantSplit/>
          <w:jc w:val="center"/>
        </w:trPr>
        <w:tc>
          <w:tcPr>
            <w:tcW w:w="2100" w:type="dxa"/>
            <w:tcBorders>
              <w:top w:val="single" w:sz="6" w:space="0" w:color="D7E0E6"/>
              <w:left w:val="single" w:sz="6" w:space="0" w:color="D7E0E6"/>
              <w:bottom w:val="single" w:sz="6" w:space="0" w:color="D7E0E6"/>
              <w:right w:val="single" w:sz="6" w:space="0" w:color="D7E0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7CD60" w14:textId="77777777" w:rsidR="000D0907" w:rsidRDefault="00000000">
            <w:pPr>
              <w:spacing w:after="0" w:line="240" w:lineRule="auto"/>
            </w:pPr>
            <w:r>
              <w:rPr>
                <w:rFonts w:ascii="Aptos" w:hAnsi="Aptos"/>
                <w:color w:val="102A43"/>
                <w:sz w:val="16"/>
              </w:rPr>
              <w:t>Publish</w:t>
            </w:r>
          </w:p>
        </w:tc>
        <w:tc>
          <w:tcPr>
            <w:tcW w:w="7260" w:type="dxa"/>
            <w:tcBorders>
              <w:top w:val="single" w:sz="6" w:space="0" w:color="D7E0E6"/>
              <w:left w:val="single" w:sz="6" w:space="0" w:color="D7E0E6"/>
              <w:bottom w:val="single" w:sz="6" w:space="0" w:color="D7E0E6"/>
              <w:right w:val="single" w:sz="6" w:space="0" w:color="D7E0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BEAC6C" w14:textId="77777777" w:rsidR="000D0907" w:rsidRDefault="00000000">
            <w:pPr>
              <w:spacing w:after="0" w:line="240" w:lineRule="auto"/>
            </w:pPr>
            <w:proofErr w:type="spellStart"/>
            <w:r>
              <w:rPr>
                <w:rFonts w:ascii="Aptos" w:hAnsi="Aptos"/>
                <w:color w:val="102A43"/>
                <w:sz w:val="16"/>
              </w:rPr>
              <w:t>Tên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6"/>
              </w:rPr>
              <w:t>hàm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6"/>
              </w:rPr>
              <w:t>bên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6"/>
              </w:rPr>
              <w:t>trong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6"/>
              </w:rPr>
              <w:t>mà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 xml:space="preserve"> Check-in </w:t>
            </w:r>
            <w:proofErr w:type="spellStart"/>
            <w:r>
              <w:rPr>
                <w:rFonts w:ascii="Aptos" w:hAnsi="Aptos"/>
                <w:color w:val="102A43"/>
                <w:sz w:val="16"/>
              </w:rPr>
              <w:t>gọi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 xml:space="preserve">. </w:t>
            </w:r>
            <w:proofErr w:type="spellStart"/>
            <w:r>
              <w:rPr>
                <w:rFonts w:ascii="Aptos" w:hAnsi="Aptos"/>
                <w:color w:val="102A43"/>
                <w:sz w:val="16"/>
              </w:rPr>
              <w:t>Người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6"/>
              </w:rPr>
              <w:t>dùng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6"/>
              </w:rPr>
              <w:t>không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6"/>
              </w:rPr>
              <w:t>cần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6"/>
              </w:rPr>
              <w:t>thấy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6"/>
              </w:rPr>
              <w:t>nút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6"/>
              </w:rPr>
              <w:t>này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>.</w:t>
            </w:r>
          </w:p>
        </w:tc>
      </w:tr>
      <w:tr w:rsidR="000D0907" w14:paraId="0C27CC21" w14:textId="77777777">
        <w:trPr>
          <w:cantSplit/>
          <w:jc w:val="center"/>
        </w:trPr>
        <w:tc>
          <w:tcPr>
            <w:tcW w:w="2100" w:type="dxa"/>
            <w:tcBorders>
              <w:top w:val="single" w:sz="6" w:space="0" w:color="D7E0E6"/>
              <w:left w:val="single" w:sz="6" w:space="0" w:color="D7E0E6"/>
              <w:bottom w:val="single" w:sz="6" w:space="0" w:color="D7E0E6"/>
              <w:right w:val="single" w:sz="6" w:space="0" w:color="D7E0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270A45" w14:textId="77777777" w:rsidR="000D0907" w:rsidRDefault="00000000">
            <w:pPr>
              <w:spacing w:after="0" w:line="240" w:lineRule="auto"/>
            </w:pPr>
            <w:r>
              <w:rPr>
                <w:rFonts w:ascii="Aptos" w:hAnsi="Aptos"/>
                <w:color w:val="102A43"/>
                <w:sz w:val="16"/>
              </w:rPr>
              <w:t>Reserve</w:t>
            </w:r>
          </w:p>
        </w:tc>
        <w:tc>
          <w:tcPr>
            <w:tcW w:w="7260" w:type="dxa"/>
            <w:tcBorders>
              <w:top w:val="single" w:sz="6" w:space="0" w:color="D7E0E6"/>
              <w:left w:val="single" w:sz="6" w:space="0" w:color="D7E0E6"/>
              <w:bottom w:val="single" w:sz="6" w:space="0" w:color="D7E0E6"/>
              <w:right w:val="single" w:sz="6" w:space="0" w:color="D7E0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C1A6C5" w14:textId="77777777" w:rsidR="000D0907" w:rsidRDefault="00000000">
            <w:pPr>
              <w:spacing w:after="0" w:line="240" w:lineRule="auto"/>
            </w:pPr>
            <w:proofErr w:type="spellStart"/>
            <w:r>
              <w:rPr>
                <w:rFonts w:ascii="Aptos" w:hAnsi="Aptos"/>
                <w:color w:val="102A43"/>
                <w:sz w:val="16"/>
              </w:rPr>
              <w:t>Tên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6"/>
              </w:rPr>
              <w:t>cũ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6"/>
              </w:rPr>
              <w:t>hoặc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6"/>
              </w:rPr>
              <w:t>đường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6"/>
              </w:rPr>
              <w:t>xử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6"/>
              </w:rPr>
              <w:t>lý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6"/>
              </w:rPr>
              <w:t>cũ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6"/>
              </w:rPr>
              <w:t>để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6"/>
              </w:rPr>
              <w:t>tạo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 xml:space="preserve"> Reservation. </w:t>
            </w:r>
            <w:proofErr w:type="spellStart"/>
            <w:r>
              <w:rPr>
                <w:rFonts w:ascii="Aptos" w:hAnsi="Aptos"/>
                <w:color w:val="102A43"/>
                <w:sz w:val="16"/>
              </w:rPr>
              <w:t>Một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6"/>
              </w:rPr>
              <w:t>số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6"/>
              </w:rPr>
              <w:t>ảnh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6"/>
              </w:rPr>
              <w:t>cũ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6"/>
              </w:rPr>
              <w:t>còn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6"/>
              </w:rPr>
              <w:t>nhãn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6"/>
              </w:rPr>
              <w:t>này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 xml:space="preserve">; </w:t>
            </w:r>
            <w:proofErr w:type="spellStart"/>
            <w:r>
              <w:rPr>
                <w:rFonts w:ascii="Aptos" w:hAnsi="Aptos"/>
                <w:color w:val="102A43"/>
                <w:sz w:val="16"/>
              </w:rPr>
              <w:t>đó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6"/>
              </w:rPr>
              <w:t>không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6"/>
              </w:rPr>
              <w:t>phải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6"/>
              </w:rPr>
              <w:t>tên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6"/>
              </w:rPr>
              <w:t>của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6"/>
              </w:rPr>
              <w:t>luồng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 xml:space="preserve"> UI </w:t>
            </w:r>
            <w:proofErr w:type="spellStart"/>
            <w:r>
              <w:rPr>
                <w:rFonts w:ascii="Aptos" w:hAnsi="Aptos"/>
                <w:color w:val="102A43"/>
                <w:sz w:val="16"/>
              </w:rPr>
              <w:t>cuối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6"/>
              </w:rPr>
              <w:t>cùng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>.</w:t>
            </w:r>
          </w:p>
        </w:tc>
      </w:tr>
      <w:tr w:rsidR="000D0907" w14:paraId="275D51D8" w14:textId="77777777">
        <w:trPr>
          <w:cantSplit/>
          <w:jc w:val="center"/>
        </w:trPr>
        <w:tc>
          <w:tcPr>
            <w:tcW w:w="2100" w:type="dxa"/>
            <w:tcBorders>
              <w:top w:val="single" w:sz="6" w:space="0" w:color="D7E0E6"/>
              <w:left w:val="single" w:sz="6" w:space="0" w:color="D7E0E6"/>
              <w:bottom w:val="single" w:sz="6" w:space="0" w:color="D7E0E6"/>
              <w:right w:val="single" w:sz="6" w:space="0" w:color="D7E0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ECB6D" w14:textId="77777777" w:rsidR="000D0907" w:rsidRDefault="00000000">
            <w:pPr>
              <w:spacing w:after="0" w:line="240" w:lineRule="auto"/>
            </w:pPr>
            <w:r>
              <w:rPr>
                <w:rFonts w:ascii="Aptos" w:hAnsi="Aptos"/>
                <w:color w:val="102A43"/>
                <w:sz w:val="16"/>
              </w:rPr>
              <w:t>Generation</w:t>
            </w:r>
          </w:p>
        </w:tc>
        <w:tc>
          <w:tcPr>
            <w:tcW w:w="7260" w:type="dxa"/>
            <w:tcBorders>
              <w:top w:val="single" w:sz="6" w:space="0" w:color="D7E0E6"/>
              <w:left w:val="single" w:sz="6" w:space="0" w:color="D7E0E6"/>
              <w:bottom w:val="single" w:sz="6" w:space="0" w:color="D7E0E6"/>
              <w:right w:val="single" w:sz="6" w:space="0" w:color="D7E0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F12B4" w14:textId="77777777" w:rsidR="000D0907" w:rsidRDefault="00000000">
            <w:pPr>
              <w:spacing w:after="0" w:line="240" w:lineRule="auto"/>
            </w:pPr>
            <w:proofErr w:type="spellStart"/>
            <w:r>
              <w:rPr>
                <w:rFonts w:ascii="Aptos" w:hAnsi="Aptos"/>
                <w:color w:val="102A43"/>
                <w:sz w:val="16"/>
              </w:rPr>
              <w:t>Một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6"/>
              </w:rPr>
              <w:t>bản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6"/>
              </w:rPr>
              <w:t>đã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6"/>
              </w:rPr>
              <w:t>lưu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 xml:space="preserve">, </w:t>
            </w:r>
            <w:proofErr w:type="spellStart"/>
            <w:r>
              <w:rPr>
                <w:rFonts w:ascii="Aptos" w:hAnsi="Aptos"/>
                <w:color w:val="102A43"/>
                <w:sz w:val="16"/>
              </w:rPr>
              <w:t>có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6"/>
              </w:rPr>
              <w:t>số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6"/>
              </w:rPr>
              <w:t>riêng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6"/>
              </w:rPr>
              <w:t>để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6"/>
              </w:rPr>
              <w:t>biết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6"/>
              </w:rPr>
              <w:t>đang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6"/>
              </w:rPr>
              <w:t>xét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6"/>
              </w:rPr>
              <w:t>đúng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6"/>
              </w:rPr>
              <w:t>bản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6"/>
              </w:rPr>
              <w:t>nào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>.</w:t>
            </w:r>
          </w:p>
        </w:tc>
      </w:tr>
      <w:tr w:rsidR="000D0907" w14:paraId="322786EF" w14:textId="77777777">
        <w:trPr>
          <w:cantSplit/>
          <w:jc w:val="center"/>
        </w:trPr>
        <w:tc>
          <w:tcPr>
            <w:tcW w:w="2100" w:type="dxa"/>
            <w:tcBorders>
              <w:top w:val="single" w:sz="6" w:space="0" w:color="D7E0E6"/>
              <w:left w:val="single" w:sz="6" w:space="0" w:color="D7E0E6"/>
              <w:bottom w:val="single" w:sz="6" w:space="0" w:color="D7E0E6"/>
              <w:right w:val="single" w:sz="6" w:space="0" w:color="D7E0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1985C3" w14:textId="77777777" w:rsidR="000D0907" w:rsidRDefault="00000000">
            <w:pPr>
              <w:spacing w:after="0" w:line="240" w:lineRule="auto"/>
            </w:pPr>
            <w:r>
              <w:rPr>
                <w:rFonts w:ascii="Aptos" w:hAnsi="Aptos"/>
                <w:color w:val="102A43"/>
                <w:sz w:val="16"/>
              </w:rPr>
              <w:t>Revision</w:t>
            </w:r>
          </w:p>
        </w:tc>
        <w:tc>
          <w:tcPr>
            <w:tcW w:w="7260" w:type="dxa"/>
            <w:tcBorders>
              <w:top w:val="single" w:sz="6" w:space="0" w:color="D7E0E6"/>
              <w:left w:val="single" w:sz="6" w:space="0" w:color="D7E0E6"/>
              <w:bottom w:val="single" w:sz="6" w:space="0" w:color="D7E0E6"/>
              <w:right w:val="single" w:sz="6" w:space="0" w:color="D7E0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2D6FD1" w14:textId="77777777" w:rsidR="000D0907" w:rsidRDefault="00000000">
            <w:pPr>
              <w:spacing w:after="0" w:line="240" w:lineRule="auto"/>
            </w:pPr>
            <w:proofErr w:type="spellStart"/>
            <w:r>
              <w:rPr>
                <w:rFonts w:ascii="Aptos" w:hAnsi="Aptos"/>
                <w:color w:val="102A43"/>
                <w:sz w:val="16"/>
              </w:rPr>
              <w:t>Một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6"/>
              </w:rPr>
              <w:t>lần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6"/>
              </w:rPr>
              <w:t>chỉnh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6"/>
              </w:rPr>
              <w:t>sửa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6"/>
              </w:rPr>
              <w:t>mới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6"/>
              </w:rPr>
              <w:t>bắt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6"/>
              </w:rPr>
              <w:t>đầu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6"/>
              </w:rPr>
              <w:t>từ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6"/>
              </w:rPr>
              <w:t>bản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6"/>
              </w:rPr>
              <w:t>đã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 xml:space="preserve"> Release.</w:t>
            </w:r>
          </w:p>
        </w:tc>
      </w:tr>
    </w:tbl>
    <w:p w14:paraId="317048C8" w14:textId="77777777" w:rsidR="000D0907" w:rsidRDefault="00000000">
      <w:pPr>
        <w:pStyle w:val="Heading1"/>
      </w:pPr>
      <w:r>
        <w:rPr>
          <w:rFonts w:ascii="Aptos" w:hAnsi="Aptos"/>
        </w:rPr>
        <w:t xml:space="preserve">4. DDM </w:t>
      </w:r>
      <w:proofErr w:type="spellStart"/>
      <w:r>
        <w:rPr>
          <w:rFonts w:ascii="Aptos" w:hAnsi="Aptos"/>
        </w:rPr>
        <w:t>có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gì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và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giao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diện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đã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thể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hiện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gì</w:t>
      </w:r>
      <w:proofErr w:type="spellEnd"/>
      <w:r>
        <w:rPr>
          <w:rFonts w:ascii="Aptos" w:hAnsi="Aptos"/>
        </w:rPr>
        <w:t>?</w:t>
      </w:r>
    </w:p>
    <w:p w14:paraId="3BA4DED9" w14:textId="77777777" w:rsidR="0033534C" w:rsidRDefault="00000000">
      <w:pPr>
        <w:spacing w:before="80" w:line="252" w:lineRule="auto"/>
      </w:pPr>
      <w:r>
        <w:rPr>
          <w:rFonts w:ascii="Aptos" w:hAnsi="Aptos"/>
          <w:i/>
          <w:color w:val="445563"/>
          <w:sz w:val="19"/>
        </w:rPr>
        <w:t xml:space="preserve">DDM </w:t>
      </w:r>
      <w:proofErr w:type="spellStart"/>
      <w:r>
        <w:rPr>
          <w:rFonts w:ascii="Aptos" w:hAnsi="Aptos"/>
          <w:i/>
          <w:color w:val="445563"/>
          <w:sz w:val="19"/>
        </w:rPr>
        <w:t>là</w:t>
      </w:r>
      <w:proofErr w:type="spellEnd"/>
      <w:r>
        <w:rPr>
          <w:rFonts w:ascii="Aptos" w:hAnsi="Aptos"/>
          <w:i/>
          <w:color w:val="445563"/>
          <w:sz w:val="19"/>
        </w:rPr>
        <w:t xml:space="preserve"> </w:t>
      </w:r>
      <w:proofErr w:type="spellStart"/>
      <w:r>
        <w:rPr>
          <w:rFonts w:ascii="Aptos" w:hAnsi="Aptos"/>
          <w:i/>
          <w:color w:val="445563"/>
          <w:sz w:val="19"/>
        </w:rPr>
        <w:t>mốc</w:t>
      </w:r>
      <w:proofErr w:type="spellEnd"/>
      <w:r>
        <w:rPr>
          <w:rFonts w:ascii="Aptos" w:hAnsi="Aptos"/>
          <w:i/>
          <w:color w:val="445563"/>
          <w:sz w:val="19"/>
        </w:rPr>
        <w:t xml:space="preserve"> </w:t>
      </w:r>
      <w:proofErr w:type="spellStart"/>
      <w:r>
        <w:rPr>
          <w:rFonts w:ascii="Aptos" w:hAnsi="Aptos"/>
          <w:i/>
          <w:color w:val="445563"/>
          <w:sz w:val="19"/>
        </w:rPr>
        <w:t>tham</w:t>
      </w:r>
      <w:proofErr w:type="spellEnd"/>
      <w:r>
        <w:rPr>
          <w:rFonts w:ascii="Aptos" w:hAnsi="Aptos"/>
          <w:i/>
          <w:color w:val="445563"/>
          <w:sz w:val="19"/>
        </w:rPr>
        <w:t xml:space="preserve"> </w:t>
      </w:r>
      <w:proofErr w:type="spellStart"/>
      <w:r>
        <w:rPr>
          <w:rFonts w:ascii="Aptos" w:hAnsi="Aptos"/>
          <w:i/>
          <w:color w:val="445563"/>
          <w:sz w:val="19"/>
        </w:rPr>
        <w:t>khảo</w:t>
      </w:r>
      <w:proofErr w:type="spellEnd"/>
      <w:r>
        <w:rPr>
          <w:rFonts w:ascii="Aptos" w:hAnsi="Aptos"/>
          <w:i/>
          <w:color w:val="445563"/>
          <w:sz w:val="19"/>
        </w:rPr>
        <w:t xml:space="preserve"> </w:t>
      </w:r>
      <w:proofErr w:type="spellStart"/>
      <w:r>
        <w:rPr>
          <w:rFonts w:ascii="Aptos" w:hAnsi="Aptos"/>
          <w:i/>
          <w:color w:val="445563"/>
          <w:sz w:val="19"/>
        </w:rPr>
        <w:t>của</w:t>
      </w:r>
      <w:proofErr w:type="spellEnd"/>
      <w:r>
        <w:rPr>
          <w:rFonts w:ascii="Aptos" w:hAnsi="Aptos"/>
          <w:i/>
          <w:color w:val="445563"/>
          <w:sz w:val="19"/>
        </w:rPr>
        <w:t xml:space="preserve"> </w:t>
      </w:r>
      <w:proofErr w:type="spellStart"/>
      <w:r>
        <w:rPr>
          <w:rFonts w:ascii="Aptos" w:hAnsi="Aptos"/>
          <w:i/>
          <w:color w:val="445563"/>
          <w:sz w:val="19"/>
        </w:rPr>
        <w:t>phần</w:t>
      </w:r>
      <w:proofErr w:type="spellEnd"/>
      <w:r>
        <w:rPr>
          <w:rFonts w:ascii="Aptos" w:hAnsi="Aptos"/>
          <w:i/>
          <w:color w:val="445563"/>
          <w:sz w:val="19"/>
        </w:rPr>
        <w:t xml:space="preserve"> </w:t>
      </w:r>
      <w:proofErr w:type="spellStart"/>
      <w:r>
        <w:rPr>
          <w:rFonts w:ascii="Aptos" w:hAnsi="Aptos"/>
          <w:i/>
          <w:color w:val="445563"/>
          <w:sz w:val="19"/>
        </w:rPr>
        <w:t>này</w:t>
      </w:r>
      <w:proofErr w:type="spellEnd"/>
      <w:r>
        <w:rPr>
          <w:rFonts w:ascii="Aptos" w:hAnsi="Aptos"/>
          <w:i/>
          <w:color w:val="445563"/>
          <w:sz w:val="19"/>
        </w:rPr>
        <w:t xml:space="preserve">. </w:t>
      </w:r>
      <w:proofErr w:type="spellStart"/>
      <w:r>
        <w:rPr>
          <w:rFonts w:ascii="Aptos" w:hAnsi="Aptos"/>
          <w:i/>
          <w:color w:val="445563"/>
          <w:sz w:val="19"/>
        </w:rPr>
        <w:t>Đọc</w:t>
      </w:r>
      <w:proofErr w:type="spellEnd"/>
      <w:r>
        <w:rPr>
          <w:rFonts w:ascii="Aptos" w:hAnsi="Aptos"/>
          <w:i/>
          <w:color w:val="445563"/>
          <w:sz w:val="19"/>
        </w:rPr>
        <w:t xml:space="preserve"> </w:t>
      </w:r>
      <w:proofErr w:type="spellStart"/>
      <w:r>
        <w:rPr>
          <w:rFonts w:ascii="Aptos" w:hAnsi="Aptos"/>
          <w:i/>
          <w:color w:val="445563"/>
          <w:sz w:val="19"/>
        </w:rPr>
        <w:t>bảng</w:t>
      </w:r>
      <w:proofErr w:type="spellEnd"/>
      <w:r>
        <w:rPr>
          <w:rFonts w:ascii="Aptos" w:hAnsi="Aptos"/>
          <w:i/>
          <w:color w:val="445563"/>
          <w:sz w:val="19"/>
        </w:rPr>
        <w:t xml:space="preserve"> </w:t>
      </w:r>
      <w:proofErr w:type="spellStart"/>
      <w:r>
        <w:rPr>
          <w:rFonts w:ascii="Aptos" w:hAnsi="Aptos"/>
          <w:i/>
          <w:color w:val="445563"/>
          <w:sz w:val="19"/>
        </w:rPr>
        <w:t>từ</w:t>
      </w:r>
      <w:proofErr w:type="spellEnd"/>
      <w:r>
        <w:rPr>
          <w:rFonts w:ascii="Aptos" w:hAnsi="Aptos"/>
          <w:i/>
          <w:color w:val="445563"/>
          <w:sz w:val="19"/>
        </w:rPr>
        <w:t xml:space="preserve"> </w:t>
      </w:r>
      <w:proofErr w:type="spellStart"/>
      <w:r>
        <w:rPr>
          <w:rFonts w:ascii="Aptos" w:hAnsi="Aptos"/>
          <w:i/>
          <w:color w:val="445563"/>
          <w:sz w:val="19"/>
        </w:rPr>
        <w:t>trái</w:t>
      </w:r>
      <w:proofErr w:type="spellEnd"/>
      <w:r>
        <w:rPr>
          <w:rFonts w:ascii="Aptos" w:hAnsi="Aptos"/>
          <w:i/>
          <w:color w:val="445563"/>
          <w:sz w:val="19"/>
        </w:rPr>
        <w:t xml:space="preserve"> sang </w:t>
      </w:r>
      <w:proofErr w:type="spellStart"/>
      <w:r>
        <w:rPr>
          <w:rFonts w:ascii="Aptos" w:hAnsi="Aptos"/>
          <w:i/>
          <w:color w:val="445563"/>
          <w:sz w:val="19"/>
        </w:rPr>
        <w:t>phải</w:t>
      </w:r>
      <w:proofErr w:type="spellEnd"/>
      <w:r>
        <w:rPr>
          <w:rFonts w:ascii="Aptos" w:hAnsi="Aptos"/>
          <w:i/>
          <w:color w:val="445563"/>
          <w:sz w:val="19"/>
        </w:rPr>
        <w:t xml:space="preserve">: </w:t>
      </w:r>
      <w:proofErr w:type="spellStart"/>
      <w:r>
        <w:rPr>
          <w:rFonts w:ascii="Aptos" w:hAnsi="Aptos"/>
          <w:i/>
          <w:color w:val="445563"/>
          <w:sz w:val="19"/>
        </w:rPr>
        <w:t>hai</w:t>
      </w:r>
      <w:proofErr w:type="spellEnd"/>
      <w:r>
        <w:rPr>
          <w:rFonts w:ascii="Aptos" w:hAnsi="Aptos"/>
          <w:i/>
          <w:color w:val="445563"/>
          <w:sz w:val="19"/>
        </w:rPr>
        <w:t xml:space="preserve"> </w:t>
      </w:r>
      <w:proofErr w:type="spellStart"/>
      <w:r>
        <w:rPr>
          <w:rFonts w:ascii="Aptos" w:hAnsi="Aptos"/>
          <w:i/>
          <w:color w:val="445563"/>
          <w:sz w:val="19"/>
        </w:rPr>
        <w:t>cột</w:t>
      </w:r>
      <w:proofErr w:type="spellEnd"/>
      <w:r>
        <w:rPr>
          <w:rFonts w:ascii="Aptos" w:hAnsi="Aptos"/>
          <w:i/>
          <w:color w:val="445563"/>
          <w:sz w:val="19"/>
        </w:rPr>
        <w:t xml:space="preserve"> </w:t>
      </w:r>
      <w:proofErr w:type="spellStart"/>
      <w:r>
        <w:rPr>
          <w:rFonts w:ascii="Aptos" w:hAnsi="Aptos"/>
          <w:i/>
          <w:color w:val="445563"/>
          <w:sz w:val="19"/>
        </w:rPr>
        <w:t>đầu</w:t>
      </w:r>
      <w:proofErr w:type="spellEnd"/>
      <w:r>
        <w:rPr>
          <w:rFonts w:ascii="Aptos" w:hAnsi="Aptos"/>
          <w:i/>
          <w:color w:val="445563"/>
          <w:sz w:val="19"/>
        </w:rPr>
        <w:t xml:space="preserve"> </w:t>
      </w:r>
      <w:proofErr w:type="spellStart"/>
      <w:r>
        <w:rPr>
          <w:rFonts w:ascii="Aptos" w:hAnsi="Aptos"/>
          <w:i/>
          <w:color w:val="445563"/>
          <w:sz w:val="19"/>
        </w:rPr>
        <w:t>cho</w:t>
      </w:r>
      <w:proofErr w:type="spellEnd"/>
      <w:r>
        <w:rPr>
          <w:rFonts w:ascii="Aptos" w:hAnsi="Aptos"/>
          <w:i/>
          <w:color w:val="445563"/>
          <w:sz w:val="19"/>
        </w:rPr>
        <w:t xml:space="preserve"> </w:t>
      </w:r>
      <w:proofErr w:type="spellStart"/>
      <w:r>
        <w:rPr>
          <w:rFonts w:ascii="Aptos" w:hAnsi="Aptos"/>
          <w:i/>
          <w:color w:val="445563"/>
          <w:sz w:val="19"/>
        </w:rPr>
        <w:t>biết</w:t>
      </w:r>
      <w:proofErr w:type="spellEnd"/>
      <w:r>
        <w:rPr>
          <w:rFonts w:ascii="Aptos" w:hAnsi="Aptos"/>
          <w:i/>
          <w:color w:val="445563"/>
          <w:sz w:val="19"/>
        </w:rPr>
        <w:t xml:space="preserve"> DDM </w:t>
      </w:r>
      <w:proofErr w:type="spellStart"/>
      <w:r>
        <w:rPr>
          <w:rFonts w:ascii="Aptos" w:hAnsi="Aptos"/>
          <w:i/>
          <w:color w:val="445563"/>
          <w:sz w:val="19"/>
        </w:rPr>
        <w:t>cung</w:t>
      </w:r>
      <w:proofErr w:type="spellEnd"/>
      <w:r>
        <w:rPr>
          <w:rFonts w:ascii="Aptos" w:hAnsi="Aptos"/>
          <w:i/>
          <w:color w:val="445563"/>
          <w:sz w:val="19"/>
        </w:rPr>
        <w:t xml:space="preserve"> </w:t>
      </w:r>
      <w:proofErr w:type="spellStart"/>
      <w:r>
        <w:rPr>
          <w:rFonts w:ascii="Aptos" w:hAnsi="Aptos"/>
          <w:i/>
          <w:color w:val="445563"/>
          <w:sz w:val="19"/>
        </w:rPr>
        <w:t>cấp</w:t>
      </w:r>
      <w:proofErr w:type="spellEnd"/>
      <w:r>
        <w:rPr>
          <w:rFonts w:ascii="Aptos" w:hAnsi="Aptos"/>
          <w:i/>
          <w:color w:val="445563"/>
          <w:sz w:val="19"/>
        </w:rPr>
        <w:t xml:space="preserve"> </w:t>
      </w:r>
      <w:proofErr w:type="spellStart"/>
      <w:r>
        <w:rPr>
          <w:rFonts w:ascii="Aptos" w:hAnsi="Aptos"/>
          <w:i/>
          <w:color w:val="445563"/>
          <w:sz w:val="19"/>
        </w:rPr>
        <w:t>gì</w:t>
      </w:r>
      <w:proofErr w:type="spellEnd"/>
      <w:r>
        <w:rPr>
          <w:rFonts w:ascii="Aptos" w:hAnsi="Aptos"/>
          <w:i/>
          <w:color w:val="445563"/>
          <w:sz w:val="19"/>
        </w:rPr>
        <w:t xml:space="preserve"> </w:t>
      </w:r>
      <w:proofErr w:type="spellStart"/>
      <w:r>
        <w:rPr>
          <w:rFonts w:ascii="Aptos" w:hAnsi="Aptos"/>
          <w:i/>
          <w:color w:val="445563"/>
          <w:sz w:val="19"/>
        </w:rPr>
        <w:t>theo</w:t>
      </w:r>
      <w:proofErr w:type="spellEnd"/>
      <w:r>
        <w:rPr>
          <w:rFonts w:ascii="Aptos" w:hAnsi="Aptos"/>
          <w:i/>
          <w:color w:val="445563"/>
          <w:sz w:val="19"/>
        </w:rPr>
        <w:t xml:space="preserve"> </w:t>
      </w:r>
      <w:proofErr w:type="spellStart"/>
      <w:r>
        <w:rPr>
          <w:rFonts w:ascii="Aptos" w:hAnsi="Aptos"/>
          <w:i/>
          <w:color w:val="445563"/>
          <w:sz w:val="19"/>
        </w:rPr>
        <w:t>tài</w:t>
      </w:r>
      <w:proofErr w:type="spellEnd"/>
      <w:r>
        <w:rPr>
          <w:rFonts w:ascii="Aptos" w:hAnsi="Aptos"/>
          <w:i/>
          <w:color w:val="445563"/>
          <w:sz w:val="19"/>
        </w:rPr>
        <w:t xml:space="preserve"> </w:t>
      </w:r>
      <w:proofErr w:type="spellStart"/>
      <w:r>
        <w:rPr>
          <w:rFonts w:ascii="Aptos" w:hAnsi="Aptos"/>
          <w:i/>
          <w:color w:val="445563"/>
          <w:sz w:val="19"/>
        </w:rPr>
        <w:t>liệu</w:t>
      </w:r>
      <w:proofErr w:type="spellEnd"/>
      <w:r>
        <w:rPr>
          <w:rFonts w:ascii="Aptos" w:hAnsi="Aptos"/>
          <w:i/>
          <w:color w:val="445563"/>
          <w:sz w:val="19"/>
        </w:rPr>
        <w:t xml:space="preserve"> </w:t>
      </w:r>
      <w:proofErr w:type="spellStart"/>
      <w:r>
        <w:rPr>
          <w:rFonts w:ascii="Aptos" w:hAnsi="Aptos"/>
          <w:i/>
          <w:color w:val="445563"/>
          <w:sz w:val="19"/>
        </w:rPr>
        <w:t>công</w:t>
      </w:r>
      <w:proofErr w:type="spellEnd"/>
      <w:r>
        <w:rPr>
          <w:rFonts w:ascii="Aptos" w:hAnsi="Aptos"/>
          <w:i/>
          <w:color w:val="445563"/>
          <w:sz w:val="19"/>
        </w:rPr>
        <w:t xml:space="preserve"> </w:t>
      </w:r>
      <w:proofErr w:type="spellStart"/>
      <w:r>
        <w:rPr>
          <w:rFonts w:ascii="Aptos" w:hAnsi="Aptos"/>
          <w:i/>
          <w:color w:val="445563"/>
          <w:sz w:val="19"/>
        </w:rPr>
        <w:t>khai</w:t>
      </w:r>
      <w:proofErr w:type="spellEnd"/>
      <w:r>
        <w:rPr>
          <w:rFonts w:ascii="Aptos" w:hAnsi="Aptos"/>
          <w:i/>
          <w:color w:val="445563"/>
          <w:sz w:val="19"/>
        </w:rPr>
        <w:t xml:space="preserve">; </w:t>
      </w:r>
      <w:proofErr w:type="spellStart"/>
      <w:r>
        <w:rPr>
          <w:rFonts w:ascii="Aptos" w:hAnsi="Aptos"/>
          <w:i/>
          <w:color w:val="445563"/>
          <w:sz w:val="19"/>
        </w:rPr>
        <w:t>cột</w:t>
      </w:r>
      <w:proofErr w:type="spellEnd"/>
      <w:r>
        <w:rPr>
          <w:rFonts w:ascii="Aptos" w:hAnsi="Aptos"/>
          <w:i/>
          <w:color w:val="445563"/>
          <w:sz w:val="19"/>
        </w:rPr>
        <w:t xml:space="preserve"> </w:t>
      </w:r>
      <w:proofErr w:type="spellStart"/>
      <w:r>
        <w:rPr>
          <w:rFonts w:ascii="Aptos" w:hAnsi="Aptos"/>
          <w:i/>
          <w:color w:val="445563"/>
          <w:sz w:val="19"/>
        </w:rPr>
        <w:t>thứ</w:t>
      </w:r>
      <w:proofErr w:type="spellEnd"/>
      <w:r>
        <w:rPr>
          <w:rFonts w:ascii="Aptos" w:hAnsi="Aptos"/>
          <w:i/>
          <w:color w:val="445563"/>
          <w:sz w:val="19"/>
        </w:rPr>
        <w:t xml:space="preserve"> </w:t>
      </w:r>
      <w:proofErr w:type="spellStart"/>
      <w:r>
        <w:rPr>
          <w:rFonts w:ascii="Aptos" w:hAnsi="Aptos"/>
          <w:i/>
          <w:color w:val="445563"/>
          <w:sz w:val="19"/>
        </w:rPr>
        <w:t>ba</w:t>
      </w:r>
      <w:proofErr w:type="spellEnd"/>
      <w:r>
        <w:rPr>
          <w:rFonts w:ascii="Aptos" w:hAnsi="Aptos"/>
          <w:i/>
          <w:color w:val="445563"/>
          <w:sz w:val="19"/>
        </w:rPr>
        <w:t xml:space="preserve"> </w:t>
      </w:r>
      <w:proofErr w:type="spellStart"/>
      <w:r>
        <w:rPr>
          <w:rFonts w:ascii="Aptos" w:hAnsi="Aptos"/>
          <w:i/>
          <w:color w:val="445563"/>
          <w:sz w:val="19"/>
        </w:rPr>
        <w:t>ghi</w:t>
      </w:r>
      <w:proofErr w:type="spellEnd"/>
      <w:r>
        <w:rPr>
          <w:rFonts w:ascii="Aptos" w:hAnsi="Aptos"/>
          <w:i/>
          <w:color w:val="445563"/>
          <w:sz w:val="19"/>
        </w:rPr>
        <w:t xml:space="preserve"> </w:t>
      </w:r>
      <w:proofErr w:type="spellStart"/>
      <w:r>
        <w:rPr>
          <w:rFonts w:ascii="Aptos" w:hAnsi="Aptos"/>
          <w:i/>
          <w:color w:val="445563"/>
          <w:sz w:val="19"/>
        </w:rPr>
        <w:t>đúng</w:t>
      </w:r>
      <w:proofErr w:type="spellEnd"/>
      <w:r>
        <w:rPr>
          <w:rFonts w:ascii="Aptos" w:hAnsi="Aptos"/>
          <w:i/>
          <w:color w:val="445563"/>
          <w:sz w:val="19"/>
        </w:rPr>
        <w:t xml:space="preserve"> </w:t>
      </w:r>
      <w:proofErr w:type="spellStart"/>
      <w:r>
        <w:rPr>
          <w:rFonts w:ascii="Aptos" w:hAnsi="Aptos"/>
          <w:i/>
          <w:color w:val="445563"/>
          <w:sz w:val="19"/>
        </w:rPr>
        <w:t>những</w:t>
      </w:r>
      <w:proofErr w:type="spellEnd"/>
      <w:r>
        <w:rPr>
          <w:rFonts w:ascii="Aptos" w:hAnsi="Aptos"/>
          <w:i/>
          <w:color w:val="445563"/>
          <w:sz w:val="19"/>
        </w:rPr>
        <w:t xml:space="preserve"> </w:t>
      </w:r>
      <w:proofErr w:type="spellStart"/>
      <w:r>
        <w:rPr>
          <w:rFonts w:ascii="Aptos" w:hAnsi="Aptos"/>
          <w:i/>
          <w:color w:val="445563"/>
          <w:sz w:val="19"/>
        </w:rPr>
        <w:t>gì</w:t>
      </w:r>
      <w:proofErr w:type="spellEnd"/>
      <w:r>
        <w:rPr>
          <w:rFonts w:ascii="Aptos" w:hAnsi="Aptos"/>
          <w:i/>
          <w:color w:val="445563"/>
          <w:sz w:val="19"/>
        </w:rPr>
        <w:t xml:space="preserve"> </w:t>
      </w:r>
      <w:proofErr w:type="spellStart"/>
      <w:r>
        <w:rPr>
          <w:rFonts w:ascii="Aptos" w:hAnsi="Aptos"/>
          <w:i/>
          <w:color w:val="445563"/>
          <w:sz w:val="19"/>
        </w:rPr>
        <w:t>người</w:t>
      </w:r>
      <w:proofErr w:type="spellEnd"/>
      <w:r>
        <w:rPr>
          <w:rFonts w:ascii="Aptos" w:hAnsi="Aptos"/>
          <w:i/>
          <w:color w:val="445563"/>
          <w:sz w:val="19"/>
        </w:rPr>
        <w:t xml:space="preserve"> </w:t>
      </w:r>
      <w:proofErr w:type="spellStart"/>
      <w:r>
        <w:rPr>
          <w:rFonts w:ascii="Aptos" w:hAnsi="Aptos"/>
          <w:i/>
          <w:color w:val="445563"/>
          <w:sz w:val="19"/>
        </w:rPr>
        <w:t>xem</w:t>
      </w:r>
      <w:proofErr w:type="spellEnd"/>
      <w:r>
        <w:rPr>
          <w:rFonts w:ascii="Aptos" w:hAnsi="Aptos"/>
          <w:i/>
          <w:color w:val="445563"/>
          <w:sz w:val="19"/>
        </w:rPr>
        <w:t xml:space="preserve"> </w:t>
      </w:r>
      <w:proofErr w:type="spellStart"/>
      <w:r>
        <w:rPr>
          <w:rFonts w:ascii="Aptos" w:hAnsi="Aptos"/>
          <w:i/>
          <w:color w:val="445563"/>
          <w:sz w:val="19"/>
        </w:rPr>
        <w:t>có</w:t>
      </w:r>
      <w:proofErr w:type="spellEnd"/>
      <w:r>
        <w:rPr>
          <w:rFonts w:ascii="Aptos" w:hAnsi="Aptos"/>
          <w:i/>
          <w:color w:val="445563"/>
          <w:sz w:val="19"/>
        </w:rPr>
        <w:t xml:space="preserve"> </w:t>
      </w:r>
      <w:proofErr w:type="spellStart"/>
      <w:r>
        <w:rPr>
          <w:rFonts w:ascii="Aptos" w:hAnsi="Aptos"/>
          <w:i/>
          <w:color w:val="445563"/>
          <w:sz w:val="19"/>
        </w:rPr>
        <w:t>thể</w:t>
      </w:r>
      <w:proofErr w:type="spellEnd"/>
      <w:r>
        <w:rPr>
          <w:rFonts w:ascii="Aptos" w:hAnsi="Aptos"/>
          <w:i/>
          <w:color w:val="445563"/>
          <w:sz w:val="19"/>
        </w:rPr>
        <w:t xml:space="preserve"> </w:t>
      </w:r>
      <w:proofErr w:type="spellStart"/>
      <w:r>
        <w:rPr>
          <w:rFonts w:ascii="Aptos" w:hAnsi="Aptos"/>
          <w:i/>
          <w:color w:val="445563"/>
          <w:sz w:val="19"/>
        </w:rPr>
        <w:t>thấy</w:t>
      </w:r>
      <w:proofErr w:type="spellEnd"/>
      <w:r>
        <w:rPr>
          <w:rFonts w:ascii="Aptos" w:hAnsi="Aptos"/>
          <w:i/>
          <w:color w:val="445563"/>
          <w:sz w:val="19"/>
        </w:rPr>
        <w:t xml:space="preserve"> </w:t>
      </w:r>
      <w:proofErr w:type="spellStart"/>
      <w:r>
        <w:rPr>
          <w:rFonts w:ascii="Aptos" w:hAnsi="Aptos"/>
          <w:i/>
          <w:color w:val="445563"/>
          <w:sz w:val="19"/>
        </w:rPr>
        <w:t>hoặc</w:t>
      </w:r>
      <w:proofErr w:type="spellEnd"/>
      <w:r>
        <w:rPr>
          <w:rFonts w:ascii="Aptos" w:hAnsi="Aptos"/>
          <w:i/>
          <w:color w:val="445563"/>
          <w:sz w:val="19"/>
        </w:rPr>
        <w:t xml:space="preserve"> </w:t>
      </w:r>
      <w:proofErr w:type="spellStart"/>
      <w:r>
        <w:rPr>
          <w:rFonts w:ascii="Aptos" w:hAnsi="Aptos"/>
          <w:i/>
          <w:color w:val="445563"/>
          <w:sz w:val="19"/>
        </w:rPr>
        <w:t>bấm</w:t>
      </w:r>
      <w:proofErr w:type="spellEnd"/>
      <w:r>
        <w:rPr>
          <w:rFonts w:ascii="Aptos" w:hAnsi="Aptos"/>
          <w:i/>
          <w:color w:val="445563"/>
          <w:sz w:val="19"/>
        </w:rPr>
        <w:t xml:space="preserve"> </w:t>
      </w:r>
      <w:proofErr w:type="spellStart"/>
      <w:r>
        <w:rPr>
          <w:rFonts w:ascii="Aptos" w:hAnsi="Aptos"/>
          <w:i/>
          <w:color w:val="445563"/>
          <w:sz w:val="19"/>
        </w:rPr>
        <w:t>trên</w:t>
      </w:r>
      <w:proofErr w:type="spellEnd"/>
      <w:r>
        <w:rPr>
          <w:rFonts w:ascii="Aptos" w:hAnsi="Aptos"/>
          <w:i/>
          <w:color w:val="445563"/>
          <w:sz w:val="19"/>
        </w:rPr>
        <w:t xml:space="preserve"> </w:t>
      </w:r>
      <w:proofErr w:type="spellStart"/>
      <w:r>
        <w:rPr>
          <w:rFonts w:ascii="Aptos" w:hAnsi="Aptos"/>
          <w:i/>
          <w:color w:val="445563"/>
          <w:sz w:val="19"/>
        </w:rPr>
        <w:t>trang</w:t>
      </w:r>
      <w:proofErr w:type="spellEnd"/>
      <w:r>
        <w:rPr>
          <w:rFonts w:ascii="Aptos" w:hAnsi="Aptos"/>
          <w:i/>
          <w:color w:val="445563"/>
          <w:sz w:val="19"/>
        </w:rPr>
        <w:t xml:space="preserve"> </w:t>
      </w:r>
      <w:proofErr w:type="spellStart"/>
      <w:r>
        <w:rPr>
          <w:rFonts w:ascii="Aptos" w:hAnsi="Aptos"/>
          <w:i/>
          <w:color w:val="445563"/>
          <w:sz w:val="19"/>
        </w:rPr>
        <w:t>hiện</w:t>
      </w:r>
      <w:proofErr w:type="spellEnd"/>
      <w:r>
        <w:rPr>
          <w:rFonts w:ascii="Aptos" w:hAnsi="Aptos"/>
          <w:i/>
          <w:color w:val="445563"/>
          <w:sz w:val="19"/>
        </w:rPr>
        <w:t xml:space="preserve"> </w:t>
      </w:r>
      <w:proofErr w:type="spellStart"/>
      <w:r>
        <w:rPr>
          <w:rFonts w:ascii="Aptos" w:hAnsi="Aptos"/>
          <w:i/>
          <w:color w:val="445563"/>
          <w:sz w:val="19"/>
        </w:rPr>
        <w:t>tại</w:t>
      </w:r>
      <w:proofErr w:type="spellEnd"/>
      <w:r>
        <w:rPr>
          <w:rFonts w:ascii="Aptos" w:hAnsi="Aptos"/>
          <w:i/>
          <w:color w:val="445563"/>
          <w:sz w:val="19"/>
        </w:rPr>
        <w:t xml:space="preserve">; </w:t>
      </w:r>
      <w:proofErr w:type="spellStart"/>
      <w:r>
        <w:rPr>
          <w:rFonts w:ascii="Aptos" w:hAnsi="Aptos"/>
          <w:i/>
          <w:color w:val="445563"/>
          <w:sz w:val="19"/>
        </w:rPr>
        <w:t>cột</w:t>
      </w:r>
      <w:proofErr w:type="spellEnd"/>
      <w:r>
        <w:rPr>
          <w:rFonts w:ascii="Aptos" w:hAnsi="Aptos"/>
          <w:i/>
          <w:color w:val="445563"/>
          <w:sz w:val="19"/>
        </w:rPr>
        <w:t xml:space="preserve"> </w:t>
      </w:r>
      <w:proofErr w:type="spellStart"/>
      <w:r>
        <w:rPr>
          <w:rFonts w:ascii="Aptos" w:hAnsi="Aptos"/>
          <w:i/>
          <w:color w:val="445563"/>
          <w:sz w:val="19"/>
        </w:rPr>
        <w:t>cuối</w:t>
      </w:r>
      <w:proofErr w:type="spellEnd"/>
      <w:r>
        <w:rPr>
          <w:rFonts w:ascii="Aptos" w:hAnsi="Aptos"/>
          <w:i/>
          <w:color w:val="445563"/>
          <w:sz w:val="19"/>
        </w:rPr>
        <w:t xml:space="preserve"> </w:t>
      </w:r>
      <w:proofErr w:type="spellStart"/>
      <w:r>
        <w:rPr>
          <w:rFonts w:ascii="Aptos" w:hAnsi="Aptos"/>
          <w:i/>
          <w:color w:val="445563"/>
          <w:sz w:val="19"/>
        </w:rPr>
        <w:t>cho</w:t>
      </w:r>
      <w:proofErr w:type="spellEnd"/>
      <w:r>
        <w:rPr>
          <w:rFonts w:ascii="Aptos" w:hAnsi="Aptos"/>
          <w:i/>
          <w:color w:val="445563"/>
          <w:sz w:val="19"/>
        </w:rPr>
        <w:t xml:space="preserve"> </w:t>
      </w:r>
      <w:proofErr w:type="spellStart"/>
      <w:r>
        <w:rPr>
          <w:rFonts w:ascii="Aptos" w:hAnsi="Aptos"/>
          <w:i/>
          <w:color w:val="445563"/>
          <w:sz w:val="19"/>
        </w:rPr>
        <w:t>biết</w:t>
      </w:r>
      <w:proofErr w:type="spellEnd"/>
      <w:r>
        <w:rPr>
          <w:rFonts w:ascii="Aptos" w:hAnsi="Aptos"/>
          <w:i/>
          <w:color w:val="445563"/>
          <w:sz w:val="19"/>
        </w:rPr>
        <w:t xml:space="preserve"> </w:t>
      </w:r>
      <w:proofErr w:type="spellStart"/>
      <w:r>
        <w:rPr>
          <w:rFonts w:ascii="Aptos" w:hAnsi="Aptos"/>
          <w:i/>
          <w:color w:val="445563"/>
          <w:sz w:val="19"/>
        </w:rPr>
        <w:t>giao</w:t>
      </w:r>
      <w:proofErr w:type="spellEnd"/>
      <w:r>
        <w:rPr>
          <w:rFonts w:ascii="Aptos" w:hAnsi="Aptos"/>
          <w:i/>
          <w:color w:val="445563"/>
          <w:sz w:val="19"/>
        </w:rPr>
        <w:t xml:space="preserve"> </w:t>
      </w:r>
      <w:proofErr w:type="spellStart"/>
      <w:r>
        <w:rPr>
          <w:rFonts w:ascii="Aptos" w:hAnsi="Aptos"/>
          <w:i/>
          <w:color w:val="445563"/>
          <w:sz w:val="19"/>
        </w:rPr>
        <w:t>diện</w:t>
      </w:r>
      <w:proofErr w:type="spellEnd"/>
      <w:r>
        <w:rPr>
          <w:rFonts w:ascii="Aptos" w:hAnsi="Aptos"/>
          <w:i/>
          <w:color w:val="445563"/>
          <w:sz w:val="19"/>
        </w:rPr>
        <w:t xml:space="preserve"> </w:t>
      </w:r>
      <w:proofErr w:type="spellStart"/>
      <w:r>
        <w:rPr>
          <w:rFonts w:ascii="Aptos" w:hAnsi="Aptos"/>
          <w:i/>
          <w:color w:val="445563"/>
          <w:sz w:val="19"/>
        </w:rPr>
        <w:t>đã</w:t>
      </w:r>
      <w:proofErr w:type="spellEnd"/>
      <w:r>
        <w:rPr>
          <w:rFonts w:ascii="Aptos" w:hAnsi="Aptos"/>
          <w:i/>
          <w:color w:val="445563"/>
          <w:sz w:val="19"/>
        </w:rPr>
        <w:t xml:space="preserve"> </w:t>
      </w:r>
      <w:proofErr w:type="spellStart"/>
      <w:r>
        <w:rPr>
          <w:rFonts w:ascii="Aptos" w:hAnsi="Aptos"/>
          <w:i/>
          <w:color w:val="445563"/>
          <w:sz w:val="19"/>
        </w:rPr>
        <w:t>thể</w:t>
      </w:r>
      <w:proofErr w:type="spellEnd"/>
      <w:r>
        <w:rPr>
          <w:rFonts w:ascii="Aptos" w:hAnsi="Aptos"/>
          <w:i/>
          <w:color w:val="445563"/>
          <w:sz w:val="19"/>
        </w:rPr>
        <w:t xml:space="preserve"> </w:t>
      </w:r>
      <w:proofErr w:type="spellStart"/>
      <w:r>
        <w:rPr>
          <w:rFonts w:ascii="Aptos" w:hAnsi="Aptos"/>
          <w:i/>
          <w:color w:val="445563"/>
          <w:sz w:val="19"/>
        </w:rPr>
        <w:t>hiện</w:t>
      </w:r>
      <w:proofErr w:type="spellEnd"/>
      <w:r>
        <w:rPr>
          <w:rFonts w:ascii="Aptos" w:hAnsi="Aptos"/>
          <w:i/>
          <w:color w:val="445563"/>
          <w:sz w:val="19"/>
        </w:rPr>
        <w:t xml:space="preserve"> </w:t>
      </w:r>
      <w:proofErr w:type="spellStart"/>
      <w:r>
        <w:rPr>
          <w:rFonts w:ascii="Aptos" w:hAnsi="Aptos"/>
          <w:i/>
          <w:color w:val="445563"/>
          <w:sz w:val="19"/>
        </w:rPr>
        <w:t>đến</w:t>
      </w:r>
      <w:proofErr w:type="spellEnd"/>
      <w:r>
        <w:rPr>
          <w:rFonts w:ascii="Aptos" w:hAnsi="Aptos"/>
          <w:i/>
          <w:color w:val="445563"/>
          <w:sz w:val="19"/>
        </w:rPr>
        <w:t xml:space="preserve"> </w:t>
      </w:r>
      <w:proofErr w:type="spellStart"/>
      <w:r>
        <w:rPr>
          <w:rFonts w:ascii="Aptos" w:hAnsi="Aptos"/>
          <w:i/>
          <w:color w:val="445563"/>
          <w:sz w:val="19"/>
        </w:rPr>
        <w:t>đâu</w:t>
      </w:r>
      <w:proofErr w:type="spellEnd"/>
      <w:r>
        <w:rPr>
          <w:rFonts w:ascii="Aptos" w:hAnsi="Aptos"/>
          <w:i/>
          <w:color w:val="445563"/>
          <w:sz w:val="19"/>
        </w:rPr>
        <w:t>. ‘</w:t>
      </w:r>
      <w:proofErr w:type="spellStart"/>
      <w:r>
        <w:rPr>
          <w:rFonts w:ascii="Aptos" w:hAnsi="Aptos"/>
          <w:i/>
          <w:color w:val="445563"/>
          <w:sz w:val="19"/>
        </w:rPr>
        <w:t>Chưa</w:t>
      </w:r>
      <w:proofErr w:type="spellEnd"/>
      <w:r>
        <w:rPr>
          <w:rFonts w:ascii="Aptos" w:hAnsi="Aptos"/>
          <w:i/>
          <w:color w:val="445563"/>
          <w:sz w:val="19"/>
        </w:rPr>
        <w:t xml:space="preserve"> </w:t>
      </w:r>
      <w:proofErr w:type="spellStart"/>
      <w:r>
        <w:rPr>
          <w:rFonts w:ascii="Aptos" w:hAnsi="Aptos"/>
          <w:i/>
          <w:color w:val="445563"/>
          <w:sz w:val="19"/>
        </w:rPr>
        <w:t>thể</w:t>
      </w:r>
      <w:proofErr w:type="spellEnd"/>
      <w:r>
        <w:rPr>
          <w:rFonts w:ascii="Aptos" w:hAnsi="Aptos"/>
          <w:i/>
          <w:color w:val="445563"/>
          <w:sz w:val="19"/>
        </w:rPr>
        <w:t xml:space="preserve"> </w:t>
      </w:r>
      <w:proofErr w:type="spellStart"/>
      <w:r>
        <w:rPr>
          <w:rFonts w:ascii="Aptos" w:hAnsi="Aptos"/>
          <w:i/>
          <w:color w:val="445563"/>
          <w:sz w:val="19"/>
        </w:rPr>
        <w:t>hiện</w:t>
      </w:r>
      <w:proofErr w:type="spellEnd"/>
      <w:r>
        <w:rPr>
          <w:rFonts w:ascii="Aptos" w:hAnsi="Aptos"/>
          <w:i/>
          <w:color w:val="445563"/>
          <w:sz w:val="19"/>
        </w:rPr>
        <w:t xml:space="preserve">’ </w:t>
      </w:r>
      <w:proofErr w:type="spellStart"/>
      <w:r>
        <w:rPr>
          <w:rFonts w:ascii="Aptos" w:hAnsi="Aptos"/>
          <w:i/>
          <w:color w:val="445563"/>
          <w:sz w:val="19"/>
        </w:rPr>
        <w:t>chỉ</w:t>
      </w:r>
      <w:proofErr w:type="spellEnd"/>
      <w:r>
        <w:rPr>
          <w:rFonts w:ascii="Aptos" w:hAnsi="Aptos"/>
          <w:i/>
          <w:color w:val="445563"/>
          <w:sz w:val="19"/>
        </w:rPr>
        <w:t xml:space="preserve"> </w:t>
      </w:r>
      <w:proofErr w:type="spellStart"/>
      <w:r>
        <w:rPr>
          <w:rFonts w:ascii="Aptos" w:hAnsi="Aptos"/>
          <w:i/>
          <w:color w:val="445563"/>
          <w:sz w:val="19"/>
        </w:rPr>
        <w:t>có</w:t>
      </w:r>
      <w:proofErr w:type="spellEnd"/>
      <w:r>
        <w:rPr>
          <w:rFonts w:ascii="Aptos" w:hAnsi="Aptos"/>
          <w:i/>
          <w:color w:val="445563"/>
          <w:sz w:val="19"/>
        </w:rPr>
        <w:t xml:space="preserve"> </w:t>
      </w:r>
      <w:proofErr w:type="spellStart"/>
      <w:r>
        <w:rPr>
          <w:rFonts w:ascii="Aptos" w:hAnsi="Aptos"/>
          <w:i/>
          <w:color w:val="445563"/>
          <w:sz w:val="19"/>
        </w:rPr>
        <w:t>nghĩa</w:t>
      </w:r>
      <w:proofErr w:type="spellEnd"/>
      <w:r>
        <w:rPr>
          <w:rFonts w:ascii="Aptos" w:hAnsi="Aptos"/>
          <w:i/>
          <w:color w:val="445563"/>
          <w:sz w:val="19"/>
        </w:rPr>
        <w:t xml:space="preserve"> </w:t>
      </w:r>
      <w:proofErr w:type="spellStart"/>
      <w:r>
        <w:rPr>
          <w:rFonts w:ascii="Aptos" w:hAnsi="Aptos"/>
          <w:i/>
          <w:color w:val="445563"/>
          <w:sz w:val="19"/>
        </w:rPr>
        <w:t>là</w:t>
      </w:r>
      <w:proofErr w:type="spellEnd"/>
      <w:r>
        <w:rPr>
          <w:rFonts w:ascii="Aptos" w:hAnsi="Aptos"/>
          <w:i/>
          <w:color w:val="445563"/>
          <w:sz w:val="19"/>
        </w:rPr>
        <w:t xml:space="preserve"> </w:t>
      </w:r>
      <w:proofErr w:type="spellStart"/>
      <w:r>
        <w:rPr>
          <w:rFonts w:ascii="Aptos" w:hAnsi="Aptos"/>
          <w:i/>
          <w:color w:val="445563"/>
          <w:sz w:val="19"/>
        </w:rPr>
        <w:t>chưa</w:t>
      </w:r>
      <w:proofErr w:type="spellEnd"/>
      <w:r>
        <w:rPr>
          <w:rFonts w:ascii="Aptos" w:hAnsi="Aptos"/>
          <w:i/>
          <w:color w:val="445563"/>
          <w:sz w:val="19"/>
        </w:rPr>
        <w:t xml:space="preserve"> </w:t>
      </w:r>
      <w:proofErr w:type="spellStart"/>
      <w:r>
        <w:rPr>
          <w:rFonts w:ascii="Aptos" w:hAnsi="Aptos"/>
          <w:i/>
          <w:color w:val="445563"/>
          <w:sz w:val="19"/>
        </w:rPr>
        <w:t>có</w:t>
      </w:r>
      <w:proofErr w:type="spellEnd"/>
      <w:r>
        <w:rPr>
          <w:rFonts w:ascii="Aptos" w:hAnsi="Aptos"/>
          <w:i/>
          <w:color w:val="445563"/>
          <w:sz w:val="19"/>
        </w:rPr>
        <w:t xml:space="preserve"> </w:t>
      </w:r>
      <w:proofErr w:type="spellStart"/>
      <w:r>
        <w:rPr>
          <w:rFonts w:ascii="Aptos" w:hAnsi="Aptos"/>
          <w:i/>
          <w:color w:val="445563"/>
          <w:sz w:val="19"/>
        </w:rPr>
        <w:t>trong</w:t>
      </w:r>
      <w:proofErr w:type="spellEnd"/>
      <w:r>
        <w:rPr>
          <w:rFonts w:ascii="Aptos" w:hAnsi="Aptos"/>
          <w:i/>
          <w:color w:val="445563"/>
          <w:sz w:val="19"/>
        </w:rPr>
        <w:t xml:space="preserve"> </w:t>
      </w:r>
      <w:proofErr w:type="spellStart"/>
      <w:r>
        <w:rPr>
          <w:rFonts w:ascii="Aptos" w:hAnsi="Aptos"/>
          <w:i/>
          <w:color w:val="445563"/>
          <w:sz w:val="19"/>
        </w:rPr>
        <w:t>bản</w:t>
      </w:r>
      <w:proofErr w:type="spellEnd"/>
      <w:r>
        <w:rPr>
          <w:rFonts w:ascii="Aptos" w:hAnsi="Aptos"/>
          <w:i/>
          <w:color w:val="445563"/>
          <w:sz w:val="19"/>
        </w:rPr>
        <w:t xml:space="preserve"> </w:t>
      </w:r>
      <w:proofErr w:type="spellStart"/>
      <w:r>
        <w:rPr>
          <w:rFonts w:ascii="Aptos" w:hAnsi="Aptos"/>
          <w:i/>
          <w:color w:val="445563"/>
          <w:sz w:val="19"/>
        </w:rPr>
        <w:t>thử</w:t>
      </w:r>
      <w:proofErr w:type="spellEnd"/>
      <w:r>
        <w:rPr>
          <w:rFonts w:ascii="Aptos" w:hAnsi="Aptos"/>
          <w:i/>
          <w:color w:val="445563"/>
          <w:sz w:val="19"/>
        </w:rPr>
        <w:t xml:space="preserve"> </w:t>
      </w:r>
      <w:proofErr w:type="spellStart"/>
      <w:r>
        <w:rPr>
          <w:rFonts w:ascii="Aptos" w:hAnsi="Aptos"/>
          <w:i/>
          <w:color w:val="445563"/>
          <w:sz w:val="19"/>
        </w:rPr>
        <w:t>nghiệm</w:t>
      </w:r>
      <w:proofErr w:type="spellEnd"/>
      <w:r>
        <w:rPr>
          <w:rFonts w:ascii="Aptos" w:hAnsi="Aptos"/>
          <w:i/>
          <w:color w:val="445563"/>
          <w:sz w:val="19"/>
        </w:rPr>
        <w:t xml:space="preserve"> </w:t>
      </w:r>
      <w:proofErr w:type="spellStart"/>
      <w:r>
        <w:rPr>
          <w:rFonts w:ascii="Aptos" w:hAnsi="Aptos"/>
          <w:i/>
          <w:color w:val="445563"/>
          <w:sz w:val="19"/>
        </w:rPr>
        <w:t>này</w:t>
      </w:r>
      <w:proofErr w:type="spellEnd"/>
      <w:r>
        <w:rPr>
          <w:rFonts w:ascii="Aptos" w:hAnsi="Aptos"/>
          <w:i/>
          <w:color w:val="445563"/>
          <w:sz w:val="19"/>
        </w:rPr>
        <w:t>.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2700"/>
        <w:gridCol w:w="3300"/>
        <w:gridCol w:w="1560"/>
      </w:tblGrid>
      <w:tr w:rsidR="000D0907" w14:paraId="62F8B01A" w14:textId="77777777">
        <w:trPr>
          <w:cantSplit/>
          <w:tblHeader/>
          <w:jc w:val="center"/>
        </w:trPr>
        <w:tc>
          <w:tcPr>
            <w:tcW w:w="1800" w:type="dxa"/>
            <w:tcBorders>
              <w:top w:val="single" w:sz="6" w:space="0" w:color="D7E0E6"/>
              <w:left w:val="single" w:sz="6" w:space="0" w:color="D7E0E6"/>
              <w:bottom w:val="single" w:sz="6" w:space="0" w:color="D7E0E6"/>
              <w:right w:val="single" w:sz="6" w:space="0" w:color="D7E0E6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5FB88" w14:textId="77777777" w:rsidR="0033534C" w:rsidRDefault="00000000">
            <w:pPr>
              <w:spacing w:after="0" w:line="240" w:lineRule="auto"/>
            </w:pPr>
            <w:proofErr w:type="spellStart"/>
            <w:r>
              <w:rPr>
                <w:rFonts w:ascii="Aptos" w:hAnsi="Aptos"/>
                <w:b/>
                <w:color w:val="102A43"/>
                <w:sz w:val="15"/>
              </w:rPr>
              <w:t>Nhóm</w:t>
            </w:r>
            <w:proofErr w:type="spellEnd"/>
            <w:r>
              <w:rPr>
                <w:rFonts w:ascii="Aptos" w:hAnsi="Aptos"/>
                <w:b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b/>
                <w:color w:val="102A43"/>
                <w:sz w:val="15"/>
              </w:rPr>
              <w:t>tính</w:t>
            </w:r>
            <w:proofErr w:type="spellEnd"/>
            <w:r>
              <w:rPr>
                <w:rFonts w:ascii="Aptos" w:hAnsi="Aptos"/>
                <w:b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b/>
                <w:color w:val="102A43"/>
                <w:sz w:val="15"/>
              </w:rPr>
              <w:t>năng</w:t>
            </w:r>
            <w:proofErr w:type="spellEnd"/>
            <w:r>
              <w:rPr>
                <w:rFonts w:ascii="Aptos" w:hAnsi="Aptos"/>
                <w:b/>
                <w:color w:val="102A43"/>
                <w:sz w:val="15"/>
              </w:rPr>
              <w:t xml:space="preserve"> DDM</w:t>
            </w:r>
          </w:p>
        </w:tc>
        <w:tc>
          <w:tcPr>
            <w:tcW w:w="2700" w:type="dxa"/>
            <w:tcBorders>
              <w:top w:val="single" w:sz="6" w:space="0" w:color="D7E0E6"/>
              <w:left w:val="single" w:sz="6" w:space="0" w:color="D7E0E6"/>
              <w:bottom w:val="single" w:sz="6" w:space="0" w:color="D7E0E6"/>
              <w:right w:val="single" w:sz="6" w:space="0" w:color="D7E0E6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F5BEF" w14:textId="77777777" w:rsidR="0033534C" w:rsidRDefault="00000000">
            <w:pPr>
              <w:spacing w:after="0" w:line="240" w:lineRule="auto"/>
            </w:pPr>
            <w:r>
              <w:rPr>
                <w:rFonts w:ascii="Aptos" w:hAnsi="Aptos"/>
                <w:b/>
                <w:color w:val="102A43"/>
                <w:sz w:val="15"/>
              </w:rPr>
              <w:t xml:space="preserve">DDM </w:t>
            </w:r>
            <w:proofErr w:type="spellStart"/>
            <w:r>
              <w:rPr>
                <w:rFonts w:ascii="Aptos" w:hAnsi="Aptos"/>
                <w:b/>
                <w:color w:val="102A43"/>
                <w:sz w:val="15"/>
              </w:rPr>
              <w:t>cung</w:t>
            </w:r>
            <w:proofErr w:type="spellEnd"/>
            <w:r>
              <w:rPr>
                <w:rFonts w:ascii="Aptos" w:hAnsi="Aptos"/>
                <w:b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b/>
                <w:color w:val="102A43"/>
                <w:sz w:val="15"/>
              </w:rPr>
              <w:t>cấp</w:t>
            </w:r>
            <w:proofErr w:type="spellEnd"/>
            <w:r>
              <w:rPr>
                <w:rFonts w:ascii="Aptos" w:hAnsi="Aptos"/>
                <w:b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b/>
                <w:color w:val="102A43"/>
                <w:sz w:val="15"/>
              </w:rPr>
              <w:t>gì</w:t>
            </w:r>
            <w:proofErr w:type="spellEnd"/>
            <w:r>
              <w:rPr>
                <w:rFonts w:ascii="Aptos" w:hAnsi="Aptos"/>
                <w:b/>
                <w:color w:val="102A43"/>
                <w:sz w:val="15"/>
              </w:rPr>
              <w:t>?</w:t>
            </w:r>
          </w:p>
        </w:tc>
        <w:tc>
          <w:tcPr>
            <w:tcW w:w="3300" w:type="dxa"/>
            <w:tcBorders>
              <w:top w:val="single" w:sz="6" w:space="0" w:color="D7E0E6"/>
              <w:left w:val="single" w:sz="6" w:space="0" w:color="D7E0E6"/>
              <w:bottom w:val="single" w:sz="6" w:space="0" w:color="D7E0E6"/>
              <w:right w:val="single" w:sz="6" w:space="0" w:color="D7E0E6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C6BD43" w14:textId="77777777" w:rsidR="0033534C" w:rsidRDefault="00000000">
            <w:pPr>
              <w:spacing w:after="0" w:line="240" w:lineRule="auto"/>
            </w:pPr>
            <w:r>
              <w:rPr>
                <w:rFonts w:ascii="Aptos" w:hAnsi="Aptos"/>
                <w:b/>
                <w:color w:val="102A43"/>
                <w:sz w:val="15"/>
              </w:rPr>
              <w:t xml:space="preserve">Giao </w:t>
            </w:r>
            <w:proofErr w:type="spellStart"/>
            <w:r>
              <w:rPr>
                <w:rFonts w:ascii="Aptos" w:hAnsi="Aptos"/>
                <w:b/>
                <w:color w:val="102A43"/>
                <w:sz w:val="15"/>
              </w:rPr>
              <w:t>diện</w:t>
            </w:r>
            <w:proofErr w:type="spellEnd"/>
            <w:r>
              <w:rPr>
                <w:rFonts w:ascii="Aptos" w:hAnsi="Aptos"/>
                <w:b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b/>
                <w:color w:val="102A43"/>
                <w:sz w:val="15"/>
              </w:rPr>
              <w:t>hiện</w:t>
            </w:r>
            <w:proofErr w:type="spellEnd"/>
            <w:r>
              <w:rPr>
                <w:rFonts w:ascii="Aptos" w:hAnsi="Aptos"/>
                <w:b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b/>
                <w:color w:val="102A43"/>
                <w:sz w:val="15"/>
              </w:rPr>
              <w:t>tại</w:t>
            </w:r>
            <w:proofErr w:type="spellEnd"/>
            <w:r>
              <w:rPr>
                <w:rFonts w:ascii="Aptos" w:hAnsi="Aptos"/>
                <w:b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b/>
                <w:color w:val="102A43"/>
                <w:sz w:val="15"/>
              </w:rPr>
              <w:t>thể</w:t>
            </w:r>
            <w:proofErr w:type="spellEnd"/>
            <w:r>
              <w:rPr>
                <w:rFonts w:ascii="Aptos" w:hAnsi="Aptos"/>
                <w:b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b/>
                <w:color w:val="102A43"/>
                <w:sz w:val="15"/>
              </w:rPr>
              <w:t>hiện</w:t>
            </w:r>
            <w:proofErr w:type="spellEnd"/>
            <w:r>
              <w:rPr>
                <w:rFonts w:ascii="Aptos" w:hAnsi="Aptos"/>
                <w:b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b/>
                <w:color w:val="102A43"/>
                <w:sz w:val="15"/>
              </w:rPr>
              <w:t>gì</w:t>
            </w:r>
            <w:proofErr w:type="spellEnd"/>
            <w:r>
              <w:rPr>
                <w:rFonts w:ascii="Aptos" w:hAnsi="Aptos"/>
                <w:b/>
                <w:color w:val="102A43"/>
                <w:sz w:val="15"/>
              </w:rPr>
              <w:t>?</w:t>
            </w:r>
          </w:p>
        </w:tc>
        <w:tc>
          <w:tcPr>
            <w:tcW w:w="1560" w:type="dxa"/>
            <w:tcBorders>
              <w:top w:val="single" w:sz="6" w:space="0" w:color="D7E0E6"/>
              <w:left w:val="single" w:sz="6" w:space="0" w:color="D7E0E6"/>
              <w:bottom w:val="single" w:sz="6" w:space="0" w:color="D7E0E6"/>
              <w:right w:val="single" w:sz="6" w:space="0" w:color="D7E0E6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77A39" w14:textId="77777777" w:rsidR="0033534C" w:rsidRDefault="00000000">
            <w:pPr>
              <w:spacing w:after="0" w:line="240" w:lineRule="auto"/>
            </w:pPr>
            <w:proofErr w:type="spellStart"/>
            <w:r>
              <w:rPr>
                <w:rFonts w:ascii="Aptos" w:hAnsi="Aptos"/>
                <w:b/>
                <w:color w:val="102A43"/>
                <w:sz w:val="15"/>
              </w:rPr>
              <w:t>Mức</w:t>
            </w:r>
            <w:proofErr w:type="spellEnd"/>
            <w:r>
              <w:rPr>
                <w:rFonts w:ascii="Aptos" w:hAnsi="Aptos"/>
                <w:b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b/>
                <w:color w:val="102A43"/>
                <w:sz w:val="15"/>
              </w:rPr>
              <w:t>thể</w:t>
            </w:r>
            <w:proofErr w:type="spellEnd"/>
            <w:r>
              <w:rPr>
                <w:rFonts w:ascii="Aptos" w:hAnsi="Aptos"/>
                <w:b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b/>
                <w:color w:val="102A43"/>
                <w:sz w:val="15"/>
              </w:rPr>
              <w:t>hiện</w:t>
            </w:r>
            <w:proofErr w:type="spellEnd"/>
          </w:p>
        </w:tc>
      </w:tr>
      <w:tr w:rsidR="000D0907" w14:paraId="5EBFB4B3" w14:textId="77777777">
        <w:trPr>
          <w:cantSplit/>
          <w:jc w:val="center"/>
        </w:trPr>
        <w:tc>
          <w:tcPr>
            <w:tcW w:w="1800" w:type="dxa"/>
            <w:tcBorders>
              <w:top w:val="single" w:sz="6" w:space="0" w:color="D7E0E6"/>
              <w:left w:val="single" w:sz="6" w:space="0" w:color="D7E0E6"/>
              <w:bottom w:val="single" w:sz="6" w:space="0" w:color="D7E0E6"/>
              <w:right w:val="single" w:sz="6" w:space="0" w:color="D7E0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8B5A6" w14:textId="77777777" w:rsidR="0033534C" w:rsidRDefault="00000000">
            <w:pPr>
              <w:spacing w:after="0" w:line="240" w:lineRule="auto"/>
            </w:pPr>
            <w:r>
              <w:rPr>
                <w:rFonts w:ascii="Aptos" w:hAnsi="Aptos"/>
                <w:b/>
                <w:color w:val="102A43"/>
                <w:sz w:val="15"/>
              </w:rPr>
              <w:t xml:space="preserve">Kho </w:t>
            </w:r>
            <w:proofErr w:type="spellStart"/>
            <w:r>
              <w:rPr>
                <w:rFonts w:ascii="Aptos" w:hAnsi="Aptos"/>
                <w:b/>
                <w:color w:val="102A43"/>
                <w:sz w:val="15"/>
              </w:rPr>
              <w:t>tài</w:t>
            </w:r>
            <w:proofErr w:type="spellEnd"/>
            <w:r>
              <w:rPr>
                <w:rFonts w:ascii="Aptos" w:hAnsi="Aptos"/>
                <w:b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b/>
                <w:color w:val="102A43"/>
                <w:sz w:val="15"/>
              </w:rPr>
              <w:t>liệu</w:t>
            </w:r>
            <w:proofErr w:type="spellEnd"/>
            <w:r>
              <w:rPr>
                <w:rFonts w:ascii="Aptos" w:hAnsi="Aptos"/>
                <w:b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b/>
                <w:color w:val="102A43"/>
                <w:sz w:val="15"/>
              </w:rPr>
              <w:t>và</w:t>
            </w:r>
            <w:proofErr w:type="spellEnd"/>
            <w:r>
              <w:rPr>
                <w:rFonts w:ascii="Aptos" w:hAnsi="Aptos"/>
                <w:b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b/>
                <w:color w:val="102A43"/>
                <w:sz w:val="15"/>
              </w:rPr>
              <w:t>tìm</w:t>
            </w:r>
            <w:proofErr w:type="spellEnd"/>
            <w:r>
              <w:rPr>
                <w:rFonts w:ascii="Aptos" w:hAnsi="Aptos"/>
                <w:b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b/>
                <w:color w:val="102A43"/>
                <w:sz w:val="15"/>
              </w:rPr>
              <w:t>kiếm</w:t>
            </w:r>
            <w:proofErr w:type="spellEnd"/>
          </w:p>
        </w:tc>
        <w:tc>
          <w:tcPr>
            <w:tcW w:w="2700" w:type="dxa"/>
            <w:tcBorders>
              <w:top w:val="single" w:sz="6" w:space="0" w:color="D7E0E6"/>
              <w:left w:val="single" w:sz="6" w:space="0" w:color="D7E0E6"/>
              <w:bottom w:val="single" w:sz="6" w:space="0" w:color="D7E0E6"/>
              <w:right w:val="single" w:sz="6" w:space="0" w:color="D7E0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ADAA34" w14:textId="77777777" w:rsidR="0033534C" w:rsidRDefault="00000000">
            <w:pPr>
              <w:spacing w:after="0" w:line="240" w:lineRule="auto"/>
            </w:pPr>
            <w:r>
              <w:rPr>
                <w:rFonts w:ascii="Aptos" w:hAnsi="Aptos"/>
                <w:color w:val="102A43"/>
                <w:sz w:val="15"/>
              </w:rPr>
              <w:t xml:space="preserve">Lưu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tài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liệu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ở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một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kho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chung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;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tìm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kiếm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cơ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bản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>/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nâng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cao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;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lưu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cách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tìm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;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xem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lịch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sử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(VP-03, VP-08).</w:t>
            </w:r>
          </w:p>
        </w:tc>
        <w:tc>
          <w:tcPr>
            <w:tcW w:w="3300" w:type="dxa"/>
            <w:tcBorders>
              <w:top w:val="single" w:sz="6" w:space="0" w:color="D7E0E6"/>
              <w:left w:val="single" w:sz="6" w:space="0" w:color="D7E0E6"/>
              <w:bottom w:val="single" w:sz="6" w:space="0" w:color="D7E0E6"/>
              <w:right w:val="single" w:sz="6" w:space="0" w:color="D7E0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673AF8" w14:textId="77777777" w:rsidR="0033534C" w:rsidRDefault="00000000">
            <w:pPr>
              <w:spacing w:after="0" w:line="240" w:lineRule="auto"/>
            </w:pPr>
            <w:proofErr w:type="spellStart"/>
            <w:r>
              <w:rPr>
                <w:rFonts w:ascii="Aptos" w:hAnsi="Aptos"/>
                <w:color w:val="102A43"/>
                <w:sz w:val="15"/>
              </w:rPr>
              <w:t>Có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cây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P-100 Pump Assembly, My work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và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ba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nhóm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Product Definition/CAD artifacts/Controlled records.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Chưa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có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ô Search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hoặc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Saved Search.</w:t>
            </w:r>
          </w:p>
        </w:tc>
        <w:tc>
          <w:tcPr>
            <w:tcW w:w="1560" w:type="dxa"/>
            <w:tcBorders>
              <w:top w:val="single" w:sz="6" w:space="0" w:color="D7E0E6"/>
              <w:left w:val="single" w:sz="6" w:space="0" w:color="D7E0E6"/>
              <w:bottom w:val="single" w:sz="6" w:space="0" w:color="D7E0E6"/>
              <w:right w:val="single" w:sz="6" w:space="0" w:color="D7E0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E3121" w14:textId="77777777" w:rsidR="0033534C" w:rsidRDefault="00000000">
            <w:pPr>
              <w:spacing w:after="0" w:line="240" w:lineRule="auto"/>
            </w:pPr>
            <w:r>
              <w:rPr>
                <w:rFonts w:ascii="Aptos" w:hAnsi="Aptos"/>
                <w:b/>
                <w:color w:val="102A43"/>
                <w:sz w:val="15"/>
              </w:rPr>
              <w:t>THỂ HIỆN MỘT PHẦN</w:t>
            </w:r>
            <w:r>
              <w:br/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Cây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tài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liệu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có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;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tìm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kiếm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chưa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có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>.</w:t>
            </w:r>
          </w:p>
        </w:tc>
      </w:tr>
      <w:tr w:rsidR="000D0907" w14:paraId="14D705C5" w14:textId="77777777">
        <w:trPr>
          <w:cantSplit/>
          <w:jc w:val="center"/>
        </w:trPr>
        <w:tc>
          <w:tcPr>
            <w:tcW w:w="1800" w:type="dxa"/>
            <w:tcBorders>
              <w:top w:val="single" w:sz="6" w:space="0" w:color="D7E0E6"/>
              <w:left w:val="single" w:sz="6" w:space="0" w:color="D7E0E6"/>
              <w:bottom w:val="single" w:sz="6" w:space="0" w:color="D7E0E6"/>
              <w:right w:val="single" w:sz="6" w:space="0" w:color="D7E0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41EA6" w14:textId="77777777" w:rsidR="0033534C" w:rsidRDefault="00000000">
            <w:pPr>
              <w:spacing w:after="0" w:line="240" w:lineRule="auto"/>
            </w:pPr>
            <w:proofErr w:type="spellStart"/>
            <w:r>
              <w:rPr>
                <w:rFonts w:ascii="Aptos" w:hAnsi="Aptos"/>
                <w:b/>
                <w:color w:val="102A43"/>
                <w:sz w:val="15"/>
              </w:rPr>
              <w:lastRenderedPageBreak/>
              <w:t>Tên</w:t>
            </w:r>
            <w:proofErr w:type="spellEnd"/>
            <w:r>
              <w:rPr>
                <w:rFonts w:ascii="Aptos" w:hAnsi="Aptos"/>
                <w:b/>
                <w:color w:val="102A43"/>
                <w:sz w:val="15"/>
              </w:rPr>
              <w:t xml:space="preserve">, Revision </w:t>
            </w:r>
            <w:proofErr w:type="spellStart"/>
            <w:r>
              <w:rPr>
                <w:rFonts w:ascii="Aptos" w:hAnsi="Aptos"/>
                <w:b/>
                <w:color w:val="102A43"/>
                <w:sz w:val="15"/>
              </w:rPr>
              <w:t>và</w:t>
            </w:r>
            <w:proofErr w:type="spellEnd"/>
            <w:r>
              <w:rPr>
                <w:rFonts w:ascii="Aptos" w:hAnsi="Aptos"/>
                <w:b/>
                <w:color w:val="102A43"/>
                <w:sz w:val="15"/>
              </w:rPr>
              <w:t xml:space="preserve"> Version</w:t>
            </w:r>
          </w:p>
        </w:tc>
        <w:tc>
          <w:tcPr>
            <w:tcW w:w="2700" w:type="dxa"/>
            <w:tcBorders>
              <w:top w:val="single" w:sz="6" w:space="0" w:color="D7E0E6"/>
              <w:left w:val="single" w:sz="6" w:space="0" w:color="D7E0E6"/>
              <w:bottom w:val="single" w:sz="6" w:space="0" w:color="D7E0E6"/>
              <w:right w:val="single" w:sz="6" w:space="0" w:color="D7E0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8CE87" w14:textId="77777777" w:rsidR="0033534C" w:rsidRDefault="00000000">
            <w:pPr>
              <w:spacing w:after="0" w:line="240" w:lineRule="auto"/>
            </w:pPr>
            <w:proofErr w:type="spellStart"/>
            <w:r>
              <w:rPr>
                <w:rFonts w:ascii="Aptos" w:hAnsi="Aptos"/>
                <w:color w:val="102A43"/>
                <w:sz w:val="15"/>
              </w:rPr>
              <w:t>Có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mã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ổn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định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;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phân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biệt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Revision (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lần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chỉnh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sửa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nghiệp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vụ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)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và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Version (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bản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file);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đánh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số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>; Up-Issue/change note (VP-03, VP-05, VP-10).</w:t>
            </w:r>
          </w:p>
        </w:tc>
        <w:tc>
          <w:tcPr>
            <w:tcW w:w="3300" w:type="dxa"/>
            <w:tcBorders>
              <w:top w:val="single" w:sz="6" w:space="0" w:color="D7E0E6"/>
              <w:left w:val="single" w:sz="6" w:space="0" w:color="D7E0E6"/>
              <w:bottom w:val="single" w:sz="6" w:space="0" w:color="D7E0E6"/>
              <w:right w:val="single" w:sz="6" w:space="0" w:color="D7E0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7CD35" w14:textId="77777777" w:rsidR="0033534C" w:rsidRDefault="00000000">
            <w:pPr>
              <w:spacing w:after="0" w:line="240" w:lineRule="auto"/>
            </w:pPr>
            <w:proofErr w:type="spellStart"/>
            <w:r>
              <w:rPr>
                <w:rFonts w:ascii="Aptos" w:hAnsi="Aptos"/>
                <w:color w:val="102A43"/>
                <w:sz w:val="15"/>
              </w:rPr>
              <w:t>Sáu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ô: Stable Document ID, Document Class, Business Revision, Document Version, Version Sequence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và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Product Generation;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có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Create Revision.</w:t>
            </w:r>
          </w:p>
        </w:tc>
        <w:tc>
          <w:tcPr>
            <w:tcW w:w="1560" w:type="dxa"/>
            <w:tcBorders>
              <w:top w:val="single" w:sz="6" w:space="0" w:color="D7E0E6"/>
              <w:left w:val="single" w:sz="6" w:space="0" w:color="D7E0E6"/>
              <w:bottom w:val="single" w:sz="6" w:space="0" w:color="D7E0E6"/>
              <w:right w:val="single" w:sz="6" w:space="0" w:color="D7E0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C864FD" w14:textId="77777777" w:rsidR="0033534C" w:rsidRDefault="00000000">
            <w:pPr>
              <w:spacing w:after="0" w:line="240" w:lineRule="auto"/>
            </w:pPr>
            <w:r>
              <w:rPr>
                <w:rFonts w:ascii="Aptos" w:hAnsi="Aptos"/>
                <w:b/>
                <w:color w:val="102A43"/>
                <w:sz w:val="15"/>
              </w:rPr>
              <w:t>THỂ HIỆN RÕ</w:t>
            </w:r>
            <w:r>
              <w:br/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Chỉ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là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dữ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liệu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minh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họa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>.</w:t>
            </w:r>
          </w:p>
        </w:tc>
      </w:tr>
      <w:tr w:rsidR="000D0907" w14:paraId="228F3836" w14:textId="77777777">
        <w:trPr>
          <w:cantSplit/>
          <w:jc w:val="center"/>
        </w:trPr>
        <w:tc>
          <w:tcPr>
            <w:tcW w:w="1800" w:type="dxa"/>
            <w:tcBorders>
              <w:top w:val="single" w:sz="6" w:space="0" w:color="D7E0E6"/>
              <w:left w:val="single" w:sz="6" w:space="0" w:color="D7E0E6"/>
              <w:bottom w:val="single" w:sz="6" w:space="0" w:color="D7E0E6"/>
              <w:right w:val="single" w:sz="6" w:space="0" w:color="D7E0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051176" w14:textId="77777777" w:rsidR="0033534C" w:rsidRDefault="00000000">
            <w:pPr>
              <w:spacing w:after="0" w:line="240" w:lineRule="auto"/>
            </w:pPr>
            <w:r>
              <w:rPr>
                <w:rFonts w:ascii="Aptos" w:hAnsi="Aptos"/>
                <w:b/>
                <w:color w:val="102A43"/>
                <w:sz w:val="15"/>
              </w:rPr>
              <w:t xml:space="preserve">Reserve/Reference </w:t>
            </w:r>
            <w:proofErr w:type="spellStart"/>
            <w:r>
              <w:rPr>
                <w:rFonts w:ascii="Aptos" w:hAnsi="Aptos"/>
                <w:b/>
                <w:color w:val="102A43"/>
                <w:sz w:val="15"/>
              </w:rPr>
              <w:t>và</w:t>
            </w:r>
            <w:proofErr w:type="spellEnd"/>
            <w:r>
              <w:rPr>
                <w:rFonts w:ascii="Aptos" w:hAnsi="Aptos"/>
                <w:b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b/>
                <w:color w:val="102A43"/>
                <w:sz w:val="15"/>
              </w:rPr>
              <w:t>quyền</w:t>
            </w:r>
            <w:proofErr w:type="spellEnd"/>
            <w:r>
              <w:rPr>
                <w:rFonts w:ascii="Aptos" w:hAnsi="Aptos"/>
                <w:b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b/>
                <w:color w:val="102A43"/>
                <w:sz w:val="15"/>
              </w:rPr>
              <w:t>sửa</w:t>
            </w:r>
            <w:proofErr w:type="spellEnd"/>
          </w:p>
        </w:tc>
        <w:tc>
          <w:tcPr>
            <w:tcW w:w="2700" w:type="dxa"/>
            <w:tcBorders>
              <w:top w:val="single" w:sz="6" w:space="0" w:color="D7E0E6"/>
              <w:left w:val="single" w:sz="6" w:space="0" w:color="D7E0E6"/>
              <w:bottom w:val="single" w:sz="6" w:space="0" w:color="D7E0E6"/>
              <w:right w:val="single" w:sz="6" w:space="0" w:color="D7E0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7BACDE" w14:textId="77777777" w:rsidR="0033534C" w:rsidRDefault="00000000">
            <w:pPr>
              <w:spacing w:after="0" w:line="240" w:lineRule="auto"/>
            </w:pPr>
            <w:r>
              <w:rPr>
                <w:rFonts w:ascii="Aptos" w:hAnsi="Aptos"/>
                <w:color w:val="102A43"/>
                <w:sz w:val="15"/>
              </w:rPr>
              <w:t xml:space="preserve">Cho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phép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giữ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hoặc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tham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chiếu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tài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liệu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và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kiểm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soát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ai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được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sửa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;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chọn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bản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vẽ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liên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quan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(VP-06).</w:t>
            </w:r>
          </w:p>
        </w:tc>
        <w:tc>
          <w:tcPr>
            <w:tcW w:w="3300" w:type="dxa"/>
            <w:tcBorders>
              <w:top w:val="single" w:sz="6" w:space="0" w:color="D7E0E6"/>
              <w:left w:val="single" w:sz="6" w:space="0" w:color="D7E0E6"/>
              <w:bottom w:val="single" w:sz="6" w:space="0" w:color="D7E0E6"/>
              <w:right w:val="single" w:sz="6" w:space="0" w:color="D7E0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381B0" w14:textId="77777777" w:rsidR="0033534C" w:rsidRDefault="00000000">
            <w:pPr>
              <w:spacing w:after="0" w:line="240" w:lineRule="auto"/>
            </w:pPr>
            <w:r>
              <w:rPr>
                <w:rFonts w:ascii="Aptos" w:hAnsi="Aptos"/>
                <w:color w:val="102A43"/>
                <w:sz w:val="15"/>
              </w:rPr>
              <w:t xml:space="preserve">Hiển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thị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Reservation, Checkout,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người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dùng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/workspace,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nút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theo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vai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trò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và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lý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do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bị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chặn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>.</w:t>
            </w:r>
          </w:p>
        </w:tc>
        <w:tc>
          <w:tcPr>
            <w:tcW w:w="1560" w:type="dxa"/>
            <w:tcBorders>
              <w:top w:val="single" w:sz="6" w:space="0" w:color="D7E0E6"/>
              <w:left w:val="single" w:sz="6" w:space="0" w:color="D7E0E6"/>
              <w:bottom w:val="single" w:sz="6" w:space="0" w:color="D7E0E6"/>
              <w:right w:val="single" w:sz="6" w:space="0" w:color="D7E0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B309E3" w14:textId="77777777" w:rsidR="0033534C" w:rsidRDefault="00000000">
            <w:pPr>
              <w:spacing w:after="0" w:line="240" w:lineRule="auto"/>
            </w:pPr>
            <w:r>
              <w:rPr>
                <w:rFonts w:ascii="Aptos" w:hAnsi="Aptos"/>
                <w:b/>
                <w:color w:val="102A43"/>
                <w:sz w:val="15"/>
              </w:rPr>
              <w:t>THỂ HIỆN MỘT PHẦN</w:t>
            </w:r>
            <w:r>
              <w:br/>
            </w:r>
            <w:r>
              <w:rPr>
                <w:rFonts w:ascii="Aptos" w:hAnsi="Aptos"/>
                <w:color w:val="102A43"/>
                <w:sz w:val="15"/>
              </w:rPr>
              <w:t xml:space="preserve">Chi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tiết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lock/lease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chưa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được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xác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nhận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>.</w:t>
            </w:r>
          </w:p>
        </w:tc>
      </w:tr>
      <w:tr w:rsidR="000D0907" w14:paraId="2E43D71D" w14:textId="77777777">
        <w:trPr>
          <w:cantSplit/>
          <w:jc w:val="center"/>
        </w:trPr>
        <w:tc>
          <w:tcPr>
            <w:tcW w:w="1800" w:type="dxa"/>
            <w:tcBorders>
              <w:top w:val="single" w:sz="6" w:space="0" w:color="D7E0E6"/>
              <w:left w:val="single" w:sz="6" w:space="0" w:color="D7E0E6"/>
              <w:bottom w:val="single" w:sz="6" w:space="0" w:color="D7E0E6"/>
              <w:right w:val="single" w:sz="6" w:space="0" w:color="D7E0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C34EC" w14:textId="77777777" w:rsidR="0033534C" w:rsidRDefault="00000000">
            <w:pPr>
              <w:spacing w:after="0" w:line="240" w:lineRule="auto"/>
            </w:pPr>
            <w:r>
              <w:rPr>
                <w:rFonts w:ascii="Aptos" w:hAnsi="Aptos"/>
                <w:b/>
                <w:color w:val="102A43"/>
                <w:sz w:val="15"/>
              </w:rPr>
              <w:t xml:space="preserve">Store/Load </w:t>
            </w:r>
            <w:proofErr w:type="spellStart"/>
            <w:r>
              <w:rPr>
                <w:rFonts w:ascii="Aptos" w:hAnsi="Aptos"/>
                <w:b/>
                <w:color w:val="102A43"/>
                <w:sz w:val="15"/>
              </w:rPr>
              <w:t>và</w:t>
            </w:r>
            <w:proofErr w:type="spellEnd"/>
            <w:r>
              <w:rPr>
                <w:rFonts w:ascii="Aptos" w:hAnsi="Aptos"/>
                <w:b/>
                <w:color w:val="102A43"/>
                <w:sz w:val="15"/>
              </w:rPr>
              <w:t xml:space="preserve"> Check-in/Check-out</w:t>
            </w:r>
          </w:p>
        </w:tc>
        <w:tc>
          <w:tcPr>
            <w:tcW w:w="2700" w:type="dxa"/>
            <w:tcBorders>
              <w:top w:val="single" w:sz="6" w:space="0" w:color="D7E0E6"/>
              <w:left w:val="single" w:sz="6" w:space="0" w:color="D7E0E6"/>
              <w:bottom w:val="single" w:sz="6" w:space="0" w:color="D7E0E6"/>
              <w:right w:val="single" w:sz="6" w:space="0" w:color="D7E0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37429D" w14:textId="77777777" w:rsidR="0033534C" w:rsidRDefault="00000000">
            <w:pPr>
              <w:spacing w:after="0" w:line="240" w:lineRule="auto"/>
            </w:pPr>
            <w:r>
              <w:rPr>
                <w:rFonts w:ascii="Aptos" w:hAnsi="Aptos"/>
                <w:color w:val="102A43"/>
                <w:sz w:val="15"/>
              </w:rPr>
              <w:t>Lưu/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tải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file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và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quản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lý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File Version;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tài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liệu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công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khai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dùng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cả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Reserve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và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Check-in/Check-out (VP-04–VP-06).</w:t>
            </w:r>
          </w:p>
        </w:tc>
        <w:tc>
          <w:tcPr>
            <w:tcW w:w="3300" w:type="dxa"/>
            <w:tcBorders>
              <w:top w:val="single" w:sz="6" w:space="0" w:color="D7E0E6"/>
              <w:left w:val="single" w:sz="6" w:space="0" w:color="D7E0E6"/>
              <w:bottom w:val="single" w:sz="6" w:space="0" w:color="D7E0E6"/>
              <w:right w:val="single" w:sz="6" w:space="0" w:color="D7E0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344B2" w14:textId="77777777" w:rsidR="0033534C" w:rsidRDefault="00000000">
            <w:pPr>
              <w:spacing w:after="0" w:line="240" w:lineRule="auto"/>
            </w:pPr>
            <w:proofErr w:type="spellStart"/>
            <w:r>
              <w:rPr>
                <w:rFonts w:ascii="Aptos" w:hAnsi="Aptos"/>
                <w:color w:val="102A43"/>
                <w:sz w:val="15"/>
              </w:rPr>
              <w:t>Luồng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Checkout → working copy → Check-in; Check-in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tạo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Generation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và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bỏ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Reservation.</w:t>
            </w:r>
          </w:p>
        </w:tc>
        <w:tc>
          <w:tcPr>
            <w:tcW w:w="1560" w:type="dxa"/>
            <w:tcBorders>
              <w:top w:val="single" w:sz="6" w:space="0" w:color="D7E0E6"/>
              <w:left w:val="single" w:sz="6" w:space="0" w:color="D7E0E6"/>
              <w:bottom w:val="single" w:sz="6" w:space="0" w:color="D7E0E6"/>
              <w:right w:val="single" w:sz="6" w:space="0" w:color="D7E0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6F3B55" w14:textId="77777777" w:rsidR="0033534C" w:rsidRDefault="00000000">
            <w:pPr>
              <w:spacing w:after="0" w:line="240" w:lineRule="auto"/>
            </w:pPr>
            <w:r>
              <w:rPr>
                <w:rFonts w:ascii="Aptos" w:hAnsi="Aptos"/>
                <w:b/>
                <w:color w:val="102A43"/>
                <w:sz w:val="15"/>
              </w:rPr>
              <w:t>THỂ HIỆN RÕ</w:t>
            </w:r>
            <w:r>
              <w:br/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Chưa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biết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thao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tác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có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luôn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được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thực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hiện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trọn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vẹn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hay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không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>.</w:t>
            </w:r>
          </w:p>
        </w:tc>
      </w:tr>
      <w:tr w:rsidR="000D0907" w14:paraId="47683A6F" w14:textId="77777777">
        <w:trPr>
          <w:cantSplit/>
          <w:jc w:val="center"/>
        </w:trPr>
        <w:tc>
          <w:tcPr>
            <w:tcW w:w="1800" w:type="dxa"/>
            <w:tcBorders>
              <w:top w:val="single" w:sz="6" w:space="0" w:color="D7E0E6"/>
              <w:left w:val="single" w:sz="6" w:space="0" w:color="D7E0E6"/>
              <w:bottom w:val="single" w:sz="6" w:space="0" w:color="D7E0E6"/>
              <w:right w:val="single" w:sz="6" w:space="0" w:color="D7E0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A045F4" w14:textId="77777777" w:rsidR="0033534C" w:rsidRDefault="00000000">
            <w:pPr>
              <w:spacing w:after="0" w:line="240" w:lineRule="auto"/>
            </w:pPr>
            <w:proofErr w:type="spellStart"/>
            <w:r>
              <w:rPr>
                <w:rFonts w:ascii="Aptos" w:hAnsi="Aptos"/>
                <w:b/>
                <w:color w:val="102A43"/>
                <w:sz w:val="15"/>
              </w:rPr>
              <w:t>Cấu</w:t>
            </w:r>
            <w:proofErr w:type="spellEnd"/>
            <w:r>
              <w:rPr>
                <w:rFonts w:ascii="Aptos" w:hAnsi="Aptos"/>
                <w:b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b/>
                <w:color w:val="102A43"/>
                <w:sz w:val="15"/>
              </w:rPr>
              <w:t>trúc</w:t>
            </w:r>
            <w:proofErr w:type="spellEnd"/>
            <w:r>
              <w:rPr>
                <w:rFonts w:ascii="Aptos" w:hAnsi="Aptos"/>
                <w:b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b/>
                <w:color w:val="102A43"/>
                <w:sz w:val="15"/>
              </w:rPr>
              <w:t>sản</w:t>
            </w:r>
            <w:proofErr w:type="spellEnd"/>
            <w:r>
              <w:rPr>
                <w:rFonts w:ascii="Aptos" w:hAnsi="Aptos"/>
                <w:b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b/>
                <w:color w:val="102A43"/>
                <w:sz w:val="15"/>
              </w:rPr>
              <w:t>phẩm</w:t>
            </w:r>
            <w:proofErr w:type="spellEnd"/>
            <w:r>
              <w:rPr>
                <w:rFonts w:ascii="Aptos" w:hAnsi="Aptos"/>
                <w:b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b/>
                <w:color w:val="102A43"/>
                <w:sz w:val="15"/>
              </w:rPr>
              <w:t>và</w:t>
            </w:r>
            <w:proofErr w:type="spellEnd"/>
            <w:r>
              <w:rPr>
                <w:rFonts w:ascii="Aptos" w:hAnsi="Aptos"/>
                <w:b/>
                <w:color w:val="102A43"/>
                <w:sz w:val="15"/>
              </w:rPr>
              <w:t xml:space="preserve"> BOM</w:t>
            </w:r>
          </w:p>
        </w:tc>
        <w:tc>
          <w:tcPr>
            <w:tcW w:w="2700" w:type="dxa"/>
            <w:tcBorders>
              <w:top w:val="single" w:sz="6" w:space="0" w:color="D7E0E6"/>
              <w:left w:val="single" w:sz="6" w:space="0" w:color="D7E0E6"/>
              <w:bottom w:val="single" w:sz="6" w:space="0" w:color="D7E0E6"/>
              <w:right w:val="single" w:sz="6" w:space="0" w:color="D7E0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A89A59" w14:textId="77777777" w:rsidR="0033534C" w:rsidRDefault="00000000">
            <w:pPr>
              <w:spacing w:after="0" w:line="240" w:lineRule="auto"/>
            </w:pPr>
            <w:r>
              <w:rPr>
                <w:rFonts w:ascii="Aptos" w:hAnsi="Aptos"/>
                <w:color w:val="102A43"/>
                <w:sz w:val="15"/>
              </w:rPr>
              <w:t xml:space="preserve">Quản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lý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cấu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trúc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sản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phẩm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/BOM,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số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lượng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>/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vị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trí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,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xuất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Excel/Web (VP-07).</w:t>
            </w:r>
          </w:p>
        </w:tc>
        <w:tc>
          <w:tcPr>
            <w:tcW w:w="3300" w:type="dxa"/>
            <w:tcBorders>
              <w:top w:val="single" w:sz="6" w:space="0" w:color="D7E0E6"/>
              <w:left w:val="single" w:sz="6" w:space="0" w:color="D7E0E6"/>
              <w:bottom w:val="single" w:sz="6" w:space="0" w:color="D7E0E6"/>
              <w:right w:val="single" w:sz="6" w:space="0" w:color="D7E0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363A26" w14:textId="77777777" w:rsidR="0033534C" w:rsidRDefault="00000000">
            <w:pPr>
              <w:spacing w:after="0" w:line="240" w:lineRule="auto"/>
            </w:pPr>
            <w:proofErr w:type="spellStart"/>
            <w:r>
              <w:rPr>
                <w:rFonts w:ascii="Aptos" w:hAnsi="Aptos"/>
                <w:color w:val="102A43"/>
                <w:sz w:val="15"/>
              </w:rPr>
              <w:t>Có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cây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nhóm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, tab Structure/relationships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và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ngăn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linked items.</w:t>
            </w:r>
          </w:p>
        </w:tc>
        <w:tc>
          <w:tcPr>
            <w:tcW w:w="1560" w:type="dxa"/>
            <w:tcBorders>
              <w:top w:val="single" w:sz="6" w:space="0" w:color="D7E0E6"/>
              <w:left w:val="single" w:sz="6" w:space="0" w:color="D7E0E6"/>
              <w:bottom w:val="single" w:sz="6" w:space="0" w:color="D7E0E6"/>
              <w:right w:val="single" w:sz="6" w:space="0" w:color="D7E0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619A45" w14:textId="77777777" w:rsidR="0033534C" w:rsidRDefault="00000000">
            <w:pPr>
              <w:spacing w:after="0" w:line="240" w:lineRule="auto"/>
            </w:pPr>
            <w:r>
              <w:rPr>
                <w:rFonts w:ascii="Aptos" w:hAnsi="Aptos"/>
                <w:b/>
                <w:color w:val="102A43"/>
                <w:sz w:val="15"/>
              </w:rPr>
              <w:t>THỂ HIỆN MỘT PHẦN</w:t>
            </w:r>
            <w:r>
              <w:br/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Có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xem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cấu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trúc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>/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quan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hệ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;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chưa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sửa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>/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xuất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BOM.</w:t>
            </w:r>
          </w:p>
        </w:tc>
      </w:tr>
      <w:tr w:rsidR="000D0907" w14:paraId="68258DC6" w14:textId="77777777">
        <w:trPr>
          <w:cantSplit/>
          <w:jc w:val="center"/>
        </w:trPr>
        <w:tc>
          <w:tcPr>
            <w:tcW w:w="1800" w:type="dxa"/>
            <w:tcBorders>
              <w:top w:val="single" w:sz="6" w:space="0" w:color="D7E0E6"/>
              <w:left w:val="single" w:sz="6" w:space="0" w:color="D7E0E6"/>
              <w:bottom w:val="single" w:sz="6" w:space="0" w:color="D7E0E6"/>
              <w:right w:val="single" w:sz="6" w:space="0" w:color="D7E0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6876C" w14:textId="77777777" w:rsidR="0033534C" w:rsidRDefault="00000000">
            <w:pPr>
              <w:spacing w:after="0" w:line="240" w:lineRule="auto"/>
            </w:pPr>
            <w:r>
              <w:rPr>
                <w:rFonts w:ascii="Aptos" w:hAnsi="Aptos"/>
                <w:b/>
                <w:color w:val="102A43"/>
                <w:sz w:val="15"/>
              </w:rPr>
              <w:t xml:space="preserve">Workflow, approval, release </w:t>
            </w:r>
            <w:proofErr w:type="spellStart"/>
            <w:r>
              <w:rPr>
                <w:rFonts w:ascii="Aptos" w:hAnsi="Aptos"/>
                <w:b/>
                <w:color w:val="102A43"/>
                <w:sz w:val="15"/>
              </w:rPr>
              <w:t>và</w:t>
            </w:r>
            <w:proofErr w:type="spellEnd"/>
            <w:r>
              <w:rPr>
                <w:rFonts w:ascii="Aptos" w:hAnsi="Aptos"/>
                <w:b/>
                <w:color w:val="102A43"/>
                <w:sz w:val="15"/>
              </w:rPr>
              <w:t xml:space="preserve"> change</w:t>
            </w:r>
          </w:p>
        </w:tc>
        <w:tc>
          <w:tcPr>
            <w:tcW w:w="2700" w:type="dxa"/>
            <w:tcBorders>
              <w:top w:val="single" w:sz="6" w:space="0" w:color="D7E0E6"/>
              <w:left w:val="single" w:sz="6" w:space="0" w:color="D7E0E6"/>
              <w:bottom w:val="single" w:sz="6" w:space="0" w:color="D7E0E6"/>
              <w:right w:val="single" w:sz="6" w:space="0" w:color="D7E0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D5FE92" w14:textId="77777777" w:rsidR="0033534C" w:rsidRDefault="00000000">
            <w:pPr>
              <w:spacing w:after="0" w:line="240" w:lineRule="auto"/>
            </w:pPr>
            <w:proofErr w:type="spellStart"/>
            <w:r>
              <w:rPr>
                <w:rFonts w:ascii="Aptos" w:hAnsi="Aptos"/>
                <w:color w:val="102A43"/>
                <w:sz w:val="15"/>
              </w:rPr>
              <w:t>Luồng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công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việc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bằng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sơ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đồ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;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quyết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định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;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từ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chối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>/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gửi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lại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; Release;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lịch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sử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ai/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lúc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nào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>; Change Order (VP-09).</w:t>
            </w:r>
          </w:p>
        </w:tc>
        <w:tc>
          <w:tcPr>
            <w:tcW w:w="3300" w:type="dxa"/>
            <w:tcBorders>
              <w:top w:val="single" w:sz="6" w:space="0" w:color="D7E0E6"/>
              <w:left w:val="single" w:sz="6" w:space="0" w:color="D7E0E6"/>
              <w:bottom w:val="single" w:sz="6" w:space="0" w:color="D7E0E6"/>
              <w:right w:val="single" w:sz="6" w:space="0" w:color="D7E0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3F3B1" w14:textId="77777777" w:rsidR="0033534C" w:rsidRDefault="00000000">
            <w:pPr>
              <w:spacing w:after="0" w:line="240" w:lineRule="auto"/>
            </w:pPr>
            <w:r>
              <w:rPr>
                <w:rFonts w:ascii="Aptos" w:hAnsi="Aptos"/>
                <w:color w:val="102A43"/>
                <w:sz w:val="15"/>
              </w:rPr>
              <w:t>Lifecycle Start → In Work → Under Review → Released; Next action; Approve/Reject/Release; Independent Approver; Audit.</w:t>
            </w:r>
          </w:p>
        </w:tc>
        <w:tc>
          <w:tcPr>
            <w:tcW w:w="1560" w:type="dxa"/>
            <w:tcBorders>
              <w:top w:val="single" w:sz="6" w:space="0" w:color="D7E0E6"/>
              <w:left w:val="single" w:sz="6" w:space="0" w:color="D7E0E6"/>
              <w:bottom w:val="single" w:sz="6" w:space="0" w:color="D7E0E6"/>
              <w:right w:val="single" w:sz="6" w:space="0" w:color="D7E0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F8A02D" w14:textId="77777777" w:rsidR="0033534C" w:rsidRDefault="00000000">
            <w:pPr>
              <w:spacing w:after="0" w:line="240" w:lineRule="auto"/>
            </w:pPr>
            <w:r>
              <w:rPr>
                <w:rFonts w:ascii="Aptos" w:hAnsi="Aptos"/>
                <w:b/>
                <w:color w:val="102A43"/>
                <w:sz w:val="15"/>
              </w:rPr>
              <w:t>THỂ HIỆN MỘT PHẦN</w:t>
            </w:r>
            <w:r>
              <w:br/>
            </w:r>
            <w:r>
              <w:rPr>
                <w:rFonts w:ascii="Aptos" w:hAnsi="Aptos"/>
                <w:color w:val="102A43"/>
                <w:sz w:val="15"/>
              </w:rPr>
              <w:t xml:space="preserve">Review/Release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có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;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sơ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đồ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workflow/Change Order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chưa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có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>.</w:t>
            </w:r>
          </w:p>
        </w:tc>
      </w:tr>
      <w:tr w:rsidR="000D0907" w14:paraId="4A12D7E6" w14:textId="77777777">
        <w:trPr>
          <w:cantSplit/>
          <w:jc w:val="center"/>
        </w:trPr>
        <w:tc>
          <w:tcPr>
            <w:tcW w:w="1800" w:type="dxa"/>
            <w:tcBorders>
              <w:top w:val="single" w:sz="6" w:space="0" w:color="D7E0E6"/>
              <w:left w:val="single" w:sz="6" w:space="0" w:color="D7E0E6"/>
              <w:bottom w:val="single" w:sz="6" w:space="0" w:color="D7E0E6"/>
              <w:right w:val="single" w:sz="6" w:space="0" w:color="D7E0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BCE450" w14:textId="77777777" w:rsidR="0033534C" w:rsidRDefault="00000000">
            <w:pPr>
              <w:spacing w:after="0" w:line="240" w:lineRule="auto"/>
            </w:pPr>
            <w:r>
              <w:rPr>
                <w:rFonts w:ascii="Aptos" w:hAnsi="Aptos"/>
                <w:b/>
                <w:color w:val="102A43"/>
                <w:sz w:val="15"/>
              </w:rPr>
              <w:t xml:space="preserve">Admin, ACL, validation </w:t>
            </w:r>
            <w:proofErr w:type="spellStart"/>
            <w:r>
              <w:rPr>
                <w:rFonts w:ascii="Aptos" w:hAnsi="Aptos"/>
                <w:b/>
                <w:color w:val="102A43"/>
                <w:sz w:val="15"/>
              </w:rPr>
              <w:t>và</w:t>
            </w:r>
            <w:proofErr w:type="spellEnd"/>
            <w:r>
              <w:rPr>
                <w:rFonts w:ascii="Aptos" w:hAnsi="Aptos"/>
                <w:b/>
                <w:color w:val="102A43"/>
                <w:sz w:val="15"/>
              </w:rPr>
              <w:t xml:space="preserve"> numbering</w:t>
            </w:r>
          </w:p>
        </w:tc>
        <w:tc>
          <w:tcPr>
            <w:tcW w:w="2700" w:type="dxa"/>
            <w:tcBorders>
              <w:top w:val="single" w:sz="6" w:space="0" w:color="D7E0E6"/>
              <w:left w:val="single" w:sz="6" w:space="0" w:color="D7E0E6"/>
              <w:bottom w:val="single" w:sz="6" w:space="0" w:color="D7E0E6"/>
              <w:right w:val="single" w:sz="6" w:space="0" w:color="D7E0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8F7C73" w14:textId="77777777" w:rsidR="0033534C" w:rsidRDefault="00000000">
            <w:pPr>
              <w:spacing w:after="0" w:line="240" w:lineRule="auto"/>
            </w:pPr>
            <w:r>
              <w:rPr>
                <w:rFonts w:ascii="Aptos" w:hAnsi="Aptos"/>
                <w:color w:val="102A43"/>
                <w:sz w:val="15"/>
              </w:rPr>
              <w:t xml:space="preserve">Quản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lý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users/groups,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quyền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theo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trạng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thái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,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kiểm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tra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thuộc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tính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và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tự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đánh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số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(VP-10).</w:t>
            </w:r>
          </w:p>
        </w:tc>
        <w:tc>
          <w:tcPr>
            <w:tcW w:w="3300" w:type="dxa"/>
            <w:tcBorders>
              <w:top w:val="single" w:sz="6" w:space="0" w:color="D7E0E6"/>
              <w:left w:val="single" w:sz="6" w:space="0" w:color="D7E0E6"/>
              <w:bottom w:val="single" w:sz="6" w:space="0" w:color="D7E0E6"/>
              <w:right w:val="single" w:sz="6" w:space="0" w:color="D7E0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601C6" w14:textId="77777777" w:rsidR="0033534C" w:rsidRDefault="00000000">
            <w:pPr>
              <w:spacing w:after="0" w:line="240" w:lineRule="auto"/>
            </w:pPr>
            <w:proofErr w:type="spellStart"/>
            <w:r>
              <w:rPr>
                <w:rFonts w:ascii="Aptos" w:hAnsi="Aptos"/>
                <w:color w:val="102A43"/>
                <w:sz w:val="15"/>
              </w:rPr>
              <w:t>Có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Actor demo,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nút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thay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đổi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theo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vai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trò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và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nút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bị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khóa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kèm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lý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do.</w:t>
            </w:r>
          </w:p>
        </w:tc>
        <w:tc>
          <w:tcPr>
            <w:tcW w:w="1560" w:type="dxa"/>
            <w:tcBorders>
              <w:top w:val="single" w:sz="6" w:space="0" w:color="D7E0E6"/>
              <w:left w:val="single" w:sz="6" w:space="0" w:color="D7E0E6"/>
              <w:bottom w:val="single" w:sz="6" w:space="0" w:color="D7E0E6"/>
              <w:right w:val="single" w:sz="6" w:space="0" w:color="D7E0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9ED309" w14:textId="77777777" w:rsidR="0033534C" w:rsidRDefault="00000000">
            <w:pPr>
              <w:spacing w:after="0" w:line="240" w:lineRule="auto"/>
            </w:pPr>
            <w:r>
              <w:rPr>
                <w:rFonts w:ascii="Aptos" w:hAnsi="Aptos"/>
                <w:b/>
                <w:color w:val="102A43"/>
                <w:sz w:val="15"/>
              </w:rPr>
              <w:t>THỂ HIỆN MỘT PHẦN</w:t>
            </w:r>
            <w:r>
              <w:br/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Chỉ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giả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lập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vai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trò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;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chưa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có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màn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hình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quản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trị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quyền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>.</w:t>
            </w:r>
          </w:p>
        </w:tc>
      </w:tr>
      <w:tr w:rsidR="000D0907" w14:paraId="48EB4F80" w14:textId="77777777">
        <w:trPr>
          <w:cantSplit/>
          <w:jc w:val="center"/>
        </w:trPr>
        <w:tc>
          <w:tcPr>
            <w:tcW w:w="1800" w:type="dxa"/>
            <w:tcBorders>
              <w:top w:val="single" w:sz="6" w:space="0" w:color="D7E0E6"/>
              <w:left w:val="single" w:sz="6" w:space="0" w:color="D7E0E6"/>
              <w:bottom w:val="single" w:sz="6" w:space="0" w:color="D7E0E6"/>
              <w:right w:val="single" w:sz="6" w:space="0" w:color="D7E0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F1699F" w14:textId="77777777" w:rsidR="0033534C" w:rsidRDefault="00000000">
            <w:pPr>
              <w:spacing w:after="0" w:line="240" w:lineRule="auto"/>
            </w:pPr>
            <w:r>
              <w:rPr>
                <w:rFonts w:ascii="Aptos" w:hAnsi="Aptos"/>
                <w:b/>
                <w:color w:val="102A43"/>
                <w:sz w:val="15"/>
              </w:rPr>
              <w:t xml:space="preserve">Web client </w:t>
            </w:r>
            <w:proofErr w:type="spellStart"/>
            <w:r>
              <w:rPr>
                <w:rFonts w:ascii="Aptos" w:hAnsi="Aptos"/>
                <w:b/>
                <w:color w:val="102A43"/>
                <w:sz w:val="15"/>
              </w:rPr>
              <w:t>và</w:t>
            </w:r>
            <w:proofErr w:type="spellEnd"/>
            <w:r>
              <w:rPr>
                <w:rFonts w:ascii="Aptos" w:hAnsi="Aptos"/>
                <w:b/>
                <w:color w:val="102A43"/>
                <w:sz w:val="15"/>
              </w:rPr>
              <w:t xml:space="preserve"> preview</w:t>
            </w:r>
          </w:p>
        </w:tc>
        <w:tc>
          <w:tcPr>
            <w:tcW w:w="2700" w:type="dxa"/>
            <w:tcBorders>
              <w:top w:val="single" w:sz="6" w:space="0" w:color="D7E0E6"/>
              <w:left w:val="single" w:sz="6" w:space="0" w:color="D7E0E6"/>
              <w:bottom w:val="single" w:sz="6" w:space="0" w:color="D7E0E6"/>
              <w:right w:val="single" w:sz="6" w:space="0" w:color="D7E0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6DD525" w14:textId="77777777" w:rsidR="0033534C" w:rsidRDefault="00000000">
            <w:pPr>
              <w:spacing w:after="0" w:line="240" w:lineRule="auto"/>
            </w:pPr>
            <w:proofErr w:type="spellStart"/>
            <w:r>
              <w:rPr>
                <w:rFonts w:ascii="Aptos" w:hAnsi="Aptos"/>
                <w:color w:val="102A43"/>
                <w:sz w:val="15"/>
              </w:rPr>
              <w:t>Có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client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trên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trình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duyệt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, workflow web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và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xem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trước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(VP-11).</w:t>
            </w:r>
          </w:p>
        </w:tc>
        <w:tc>
          <w:tcPr>
            <w:tcW w:w="3300" w:type="dxa"/>
            <w:tcBorders>
              <w:top w:val="single" w:sz="6" w:space="0" w:color="D7E0E6"/>
              <w:left w:val="single" w:sz="6" w:space="0" w:color="D7E0E6"/>
              <w:bottom w:val="single" w:sz="6" w:space="0" w:color="D7E0E6"/>
              <w:right w:val="single" w:sz="6" w:space="0" w:color="D7E0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6EB38" w14:textId="77777777" w:rsidR="0033534C" w:rsidRDefault="00000000">
            <w:pPr>
              <w:spacing w:after="0" w:line="240" w:lineRule="auto"/>
            </w:pPr>
            <w:r>
              <w:rPr>
                <w:rFonts w:ascii="Aptos" w:hAnsi="Aptos"/>
                <w:color w:val="102A43"/>
                <w:sz w:val="15"/>
              </w:rPr>
              <w:t xml:space="preserve">Giao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diện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chạy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trên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trình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duyệt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; Files/representations; Preview/Evidence;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ngăn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chi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tiết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>.</w:t>
            </w:r>
          </w:p>
        </w:tc>
        <w:tc>
          <w:tcPr>
            <w:tcW w:w="1560" w:type="dxa"/>
            <w:tcBorders>
              <w:top w:val="single" w:sz="6" w:space="0" w:color="D7E0E6"/>
              <w:left w:val="single" w:sz="6" w:space="0" w:color="D7E0E6"/>
              <w:bottom w:val="single" w:sz="6" w:space="0" w:color="D7E0E6"/>
              <w:right w:val="single" w:sz="6" w:space="0" w:color="D7E0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CAAA13" w14:textId="77777777" w:rsidR="0033534C" w:rsidRDefault="00000000">
            <w:pPr>
              <w:spacing w:after="0" w:line="240" w:lineRule="auto"/>
            </w:pPr>
            <w:r>
              <w:rPr>
                <w:rFonts w:ascii="Aptos" w:hAnsi="Aptos"/>
                <w:b/>
                <w:color w:val="102A43"/>
                <w:sz w:val="15"/>
              </w:rPr>
              <w:t>THỂ HIỆN MỘT PHẦN</w:t>
            </w:r>
            <w:r>
              <w:br/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Chưa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có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bộ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đọc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file/backend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thật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>.</w:t>
            </w:r>
          </w:p>
        </w:tc>
      </w:tr>
      <w:tr w:rsidR="000D0907" w14:paraId="51AEAC8D" w14:textId="77777777">
        <w:trPr>
          <w:cantSplit/>
          <w:jc w:val="center"/>
        </w:trPr>
        <w:tc>
          <w:tcPr>
            <w:tcW w:w="1800" w:type="dxa"/>
            <w:tcBorders>
              <w:top w:val="single" w:sz="6" w:space="0" w:color="D7E0E6"/>
              <w:left w:val="single" w:sz="6" w:space="0" w:color="D7E0E6"/>
              <w:bottom w:val="single" w:sz="6" w:space="0" w:color="D7E0E6"/>
              <w:right w:val="single" w:sz="6" w:space="0" w:color="D7E0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5CEF9" w14:textId="77777777" w:rsidR="0033534C" w:rsidRDefault="00000000">
            <w:pPr>
              <w:spacing w:after="0" w:line="240" w:lineRule="auto"/>
            </w:pPr>
            <w:r>
              <w:rPr>
                <w:rFonts w:ascii="Aptos" w:hAnsi="Aptos"/>
                <w:b/>
                <w:color w:val="102A43"/>
                <w:sz w:val="15"/>
              </w:rPr>
              <w:t xml:space="preserve">ERP/MRP, integration </w:t>
            </w:r>
            <w:proofErr w:type="spellStart"/>
            <w:r>
              <w:rPr>
                <w:rFonts w:ascii="Aptos" w:hAnsi="Aptos"/>
                <w:b/>
                <w:color w:val="102A43"/>
                <w:sz w:val="15"/>
              </w:rPr>
              <w:t>và</w:t>
            </w:r>
            <w:proofErr w:type="spellEnd"/>
            <w:r>
              <w:rPr>
                <w:rFonts w:ascii="Aptos" w:hAnsi="Aptos"/>
                <w:b/>
                <w:color w:val="102A43"/>
                <w:sz w:val="15"/>
              </w:rPr>
              <w:t xml:space="preserve"> API</w:t>
            </w:r>
          </w:p>
        </w:tc>
        <w:tc>
          <w:tcPr>
            <w:tcW w:w="2700" w:type="dxa"/>
            <w:tcBorders>
              <w:top w:val="single" w:sz="6" w:space="0" w:color="D7E0E6"/>
              <w:left w:val="single" w:sz="6" w:space="0" w:color="D7E0E6"/>
              <w:bottom w:val="single" w:sz="6" w:space="0" w:color="D7E0E6"/>
              <w:right w:val="single" w:sz="6" w:space="0" w:color="D7E0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1E865" w14:textId="77777777" w:rsidR="0033534C" w:rsidRDefault="00000000">
            <w:pPr>
              <w:spacing w:after="0" w:line="240" w:lineRule="auto"/>
            </w:pPr>
            <w:proofErr w:type="spellStart"/>
            <w:r>
              <w:rPr>
                <w:rFonts w:ascii="Aptos" w:hAnsi="Aptos"/>
                <w:color w:val="102A43"/>
                <w:sz w:val="15"/>
              </w:rPr>
              <w:t>Kết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nối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EUM/BOM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với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ERP/MRP; XML/CSV; Routing Server/watched folder (VP-13–VP-14).</w:t>
            </w:r>
          </w:p>
        </w:tc>
        <w:tc>
          <w:tcPr>
            <w:tcW w:w="3300" w:type="dxa"/>
            <w:tcBorders>
              <w:top w:val="single" w:sz="6" w:space="0" w:color="D7E0E6"/>
              <w:left w:val="single" w:sz="6" w:space="0" w:color="D7E0E6"/>
              <w:bottom w:val="single" w:sz="6" w:space="0" w:color="D7E0E6"/>
              <w:right w:val="single" w:sz="6" w:space="0" w:color="D7E0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D3E89" w14:textId="77777777" w:rsidR="0033534C" w:rsidRDefault="00000000">
            <w:pPr>
              <w:spacing w:after="0" w:line="240" w:lineRule="auto"/>
            </w:pPr>
            <w:proofErr w:type="spellStart"/>
            <w:r>
              <w:rPr>
                <w:rFonts w:ascii="Aptos" w:hAnsi="Aptos"/>
                <w:color w:val="102A43"/>
                <w:sz w:val="15"/>
              </w:rPr>
              <w:t>Chưa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có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màn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hình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kết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nối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;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chỉ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có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liên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kết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file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và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cấu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trúc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>.</w:t>
            </w:r>
          </w:p>
        </w:tc>
        <w:tc>
          <w:tcPr>
            <w:tcW w:w="1560" w:type="dxa"/>
            <w:tcBorders>
              <w:top w:val="single" w:sz="6" w:space="0" w:color="D7E0E6"/>
              <w:left w:val="single" w:sz="6" w:space="0" w:color="D7E0E6"/>
              <w:bottom w:val="single" w:sz="6" w:space="0" w:color="D7E0E6"/>
              <w:right w:val="single" w:sz="6" w:space="0" w:color="D7E0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4F16C" w14:textId="77777777" w:rsidR="0033534C" w:rsidRDefault="00000000">
            <w:pPr>
              <w:spacing w:after="0" w:line="240" w:lineRule="auto"/>
            </w:pPr>
            <w:r>
              <w:rPr>
                <w:rFonts w:ascii="Aptos" w:hAnsi="Aptos"/>
                <w:b/>
                <w:color w:val="102A43"/>
                <w:sz w:val="15"/>
              </w:rPr>
              <w:t>CHƯA THỂ HIỆN</w:t>
            </w:r>
          </w:p>
        </w:tc>
      </w:tr>
      <w:tr w:rsidR="000D0907" w14:paraId="5DF34086" w14:textId="77777777">
        <w:trPr>
          <w:cantSplit/>
          <w:jc w:val="center"/>
        </w:trPr>
        <w:tc>
          <w:tcPr>
            <w:tcW w:w="1800" w:type="dxa"/>
            <w:tcBorders>
              <w:top w:val="single" w:sz="6" w:space="0" w:color="D7E0E6"/>
              <w:left w:val="single" w:sz="6" w:space="0" w:color="D7E0E6"/>
              <w:bottom w:val="single" w:sz="6" w:space="0" w:color="D7E0E6"/>
              <w:right w:val="single" w:sz="6" w:space="0" w:color="D7E0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E81C7" w14:textId="77777777" w:rsidR="0033534C" w:rsidRDefault="00000000">
            <w:pPr>
              <w:spacing w:after="0" w:line="240" w:lineRule="auto"/>
            </w:pPr>
            <w:r>
              <w:rPr>
                <w:rFonts w:ascii="Aptos" w:hAnsi="Aptos"/>
                <w:b/>
                <w:color w:val="102A43"/>
                <w:sz w:val="15"/>
              </w:rPr>
              <w:t xml:space="preserve">Authentication </w:t>
            </w:r>
            <w:proofErr w:type="spellStart"/>
            <w:r>
              <w:rPr>
                <w:rFonts w:ascii="Aptos" w:hAnsi="Aptos"/>
                <w:b/>
                <w:color w:val="102A43"/>
                <w:sz w:val="15"/>
              </w:rPr>
              <w:t>và</w:t>
            </w:r>
            <w:proofErr w:type="spellEnd"/>
            <w:r>
              <w:rPr>
                <w:rFonts w:ascii="Aptos" w:hAnsi="Aptos"/>
                <w:b/>
                <w:color w:val="102A43"/>
                <w:sz w:val="15"/>
              </w:rPr>
              <w:t xml:space="preserve"> security</w:t>
            </w:r>
          </w:p>
        </w:tc>
        <w:tc>
          <w:tcPr>
            <w:tcW w:w="2700" w:type="dxa"/>
            <w:tcBorders>
              <w:top w:val="single" w:sz="6" w:space="0" w:color="D7E0E6"/>
              <w:left w:val="single" w:sz="6" w:space="0" w:color="D7E0E6"/>
              <w:bottom w:val="single" w:sz="6" w:space="0" w:color="D7E0E6"/>
              <w:right w:val="single" w:sz="6" w:space="0" w:color="D7E0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57FFD" w14:textId="77777777" w:rsidR="0033534C" w:rsidRDefault="00000000">
            <w:pPr>
              <w:spacing w:after="0" w:line="240" w:lineRule="auto"/>
            </w:pPr>
            <w:proofErr w:type="spellStart"/>
            <w:r>
              <w:rPr>
                <w:rFonts w:ascii="Aptos" w:hAnsi="Aptos"/>
                <w:color w:val="102A43"/>
                <w:sz w:val="15"/>
              </w:rPr>
              <w:t>Đăng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nhập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domain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và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MFA/2FA (VP-12).</w:t>
            </w:r>
          </w:p>
        </w:tc>
        <w:tc>
          <w:tcPr>
            <w:tcW w:w="3300" w:type="dxa"/>
            <w:tcBorders>
              <w:top w:val="single" w:sz="6" w:space="0" w:color="D7E0E6"/>
              <w:left w:val="single" w:sz="6" w:space="0" w:color="D7E0E6"/>
              <w:bottom w:val="single" w:sz="6" w:space="0" w:color="D7E0E6"/>
              <w:right w:val="single" w:sz="6" w:space="0" w:color="D7E0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BFECD" w14:textId="77777777" w:rsidR="0033534C" w:rsidRDefault="00000000">
            <w:pPr>
              <w:spacing w:after="0" w:line="240" w:lineRule="auto"/>
            </w:pPr>
            <w:r>
              <w:rPr>
                <w:rFonts w:ascii="Aptos" w:hAnsi="Aptos"/>
                <w:color w:val="102A43"/>
                <w:sz w:val="15"/>
              </w:rPr>
              <w:t xml:space="preserve">Actor dropdown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chỉ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đổi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người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giả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lập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;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không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có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đăng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nhập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, MFA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hoặc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session control.</w:t>
            </w:r>
          </w:p>
        </w:tc>
        <w:tc>
          <w:tcPr>
            <w:tcW w:w="1560" w:type="dxa"/>
            <w:tcBorders>
              <w:top w:val="single" w:sz="6" w:space="0" w:color="D7E0E6"/>
              <w:left w:val="single" w:sz="6" w:space="0" w:color="D7E0E6"/>
              <w:bottom w:val="single" w:sz="6" w:space="0" w:color="D7E0E6"/>
              <w:right w:val="single" w:sz="6" w:space="0" w:color="D7E0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9ADBE8" w14:textId="77777777" w:rsidR="0033534C" w:rsidRDefault="00000000">
            <w:pPr>
              <w:spacing w:after="0" w:line="240" w:lineRule="auto"/>
            </w:pPr>
            <w:r>
              <w:rPr>
                <w:rFonts w:ascii="Aptos" w:hAnsi="Aptos"/>
                <w:b/>
                <w:color w:val="102A43"/>
                <w:sz w:val="15"/>
              </w:rPr>
              <w:t>CHƯA THỂ HIỆN</w:t>
            </w:r>
            <w:r>
              <w:br/>
            </w:r>
            <w:r>
              <w:rPr>
                <w:rFonts w:ascii="Aptos" w:hAnsi="Aptos"/>
                <w:color w:val="102A43"/>
                <w:sz w:val="15"/>
              </w:rPr>
              <w:t xml:space="preserve">Actor demo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không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thay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thế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đăng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nhập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thật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>.</w:t>
            </w:r>
          </w:p>
        </w:tc>
      </w:tr>
      <w:tr w:rsidR="000D0907" w14:paraId="362A0F58" w14:textId="77777777">
        <w:trPr>
          <w:cantSplit/>
          <w:jc w:val="center"/>
        </w:trPr>
        <w:tc>
          <w:tcPr>
            <w:tcW w:w="1800" w:type="dxa"/>
            <w:tcBorders>
              <w:top w:val="single" w:sz="6" w:space="0" w:color="D7E0E6"/>
              <w:left w:val="single" w:sz="6" w:space="0" w:color="D7E0E6"/>
              <w:bottom w:val="single" w:sz="6" w:space="0" w:color="D7E0E6"/>
              <w:right w:val="single" w:sz="6" w:space="0" w:color="D7E0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FF4E70" w14:textId="77777777" w:rsidR="0033534C" w:rsidRDefault="00000000">
            <w:pPr>
              <w:spacing w:after="0" w:line="240" w:lineRule="auto"/>
            </w:pPr>
            <w:r>
              <w:rPr>
                <w:rFonts w:ascii="Aptos" w:hAnsi="Aptos"/>
                <w:b/>
                <w:color w:val="102A43"/>
                <w:sz w:val="15"/>
              </w:rPr>
              <w:t xml:space="preserve">Multi-site </w:t>
            </w:r>
            <w:proofErr w:type="spellStart"/>
            <w:r>
              <w:rPr>
                <w:rFonts w:ascii="Aptos" w:hAnsi="Aptos"/>
                <w:b/>
                <w:color w:val="102A43"/>
                <w:sz w:val="15"/>
              </w:rPr>
              <w:t>và</w:t>
            </w:r>
            <w:proofErr w:type="spellEnd"/>
            <w:r>
              <w:rPr>
                <w:rFonts w:ascii="Aptos" w:hAnsi="Aptos"/>
                <w:b/>
                <w:color w:val="102A43"/>
                <w:sz w:val="15"/>
              </w:rPr>
              <w:t xml:space="preserve"> replication</w:t>
            </w:r>
          </w:p>
        </w:tc>
        <w:tc>
          <w:tcPr>
            <w:tcW w:w="2700" w:type="dxa"/>
            <w:tcBorders>
              <w:top w:val="single" w:sz="6" w:space="0" w:color="D7E0E6"/>
              <w:left w:val="single" w:sz="6" w:space="0" w:color="D7E0E6"/>
              <w:bottom w:val="single" w:sz="6" w:space="0" w:color="D7E0E6"/>
              <w:right w:val="single" w:sz="6" w:space="0" w:color="D7E0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0FEE4" w14:textId="77777777" w:rsidR="0033534C" w:rsidRDefault="00000000">
            <w:pPr>
              <w:spacing w:after="0" w:line="240" w:lineRule="auto"/>
            </w:pPr>
            <w:r>
              <w:rPr>
                <w:rFonts w:ascii="Aptos" w:hAnsi="Aptos"/>
                <w:color w:val="102A43"/>
                <w:sz w:val="15"/>
              </w:rPr>
              <w:t xml:space="preserve">Sao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chép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DB/file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giữa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nhiều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nơi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;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báo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xung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đột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;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làm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việc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khi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mất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kết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nối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(VP-15).</w:t>
            </w:r>
          </w:p>
        </w:tc>
        <w:tc>
          <w:tcPr>
            <w:tcW w:w="3300" w:type="dxa"/>
            <w:tcBorders>
              <w:top w:val="single" w:sz="6" w:space="0" w:color="D7E0E6"/>
              <w:left w:val="single" w:sz="6" w:space="0" w:color="D7E0E6"/>
              <w:bottom w:val="single" w:sz="6" w:space="0" w:color="D7E0E6"/>
              <w:right w:val="single" w:sz="6" w:space="0" w:color="D7E0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F79B9" w14:textId="77777777" w:rsidR="0033534C" w:rsidRDefault="00000000">
            <w:pPr>
              <w:spacing w:after="0" w:line="240" w:lineRule="auto"/>
            </w:pPr>
            <w:proofErr w:type="spellStart"/>
            <w:r>
              <w:rPr>
                <w:rFonts w:ascii="Aptos" w:hAnsi="Aptos"/>
                <w:color w:val="102A43"/>
                <w:sz w:val="15"/>
              </w:rPr>
              <w:t>Có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stale conflict, Expected/Current Generation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và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Refresh/Reapply;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chỉ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xử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lý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bản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cũ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,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không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phải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sao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chép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dữ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liệu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>.</w:t>
            </w:r>
          </w:p>
        </w:tc>
        <w:tc>
          <w:tcPr>
            <w:tcW w:w="1560" w:type="dxa"/>
            <w:tcBorders>
              <w:top w:val="single" w:sz="6" w:space="0" w:color="D7E0E6"/>
              <w:left w:val="single" w:sz="6" w:space="0" w:color="D7E0E6"/>
              <w:bottom w:val="single" w:sz="6" w:space="0" w:color="D7E0E6"/>
              <w:right w:val="single" w:sz="6" w:space="0" w:color="D7E0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D82A6" w14:textId="77777777" w:rsidR="0033534C" w:rsidRDefault="00000000">
            <w:pPr>
              <w:spacing w:after="0" w:line="240" w:lineRule="auto"/>
            </w:pPr>
            <w:r>
              <w:rPr>
                <w:rFonts w:ascii="Aptos" w:hAnsi="Aptos"/>
                <w:b/>
                <w:color w:val="102A43"/>
                <w:sz w:val="15"/>
              </w:rPr>
              <w:t>CHỈ LIÊN QUAN</w:t>
            </w:r>
            <w:r>
              <w:br/>
            </w:r>
            <w:r>
              <w:rPr>
                <w:rFonts w:ascii="Aptos" w:hAnsi="Aptos"/>
                <w:color w:val="102A43"/>
                <w:sz w:val="15"/>
              </w:rPr>
              <w:t xml:space="preserve">Replication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chưa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có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>.</w:t>
            </w:r>
          </w:p>
        </w:tc>
      </w:tr>
      <w:tr w:rsidR="000D0907" w14:paraId="5DE6B508" w14:textId="77777777">
        <w:trPr>
          <w:cantSplit/>
          <w:jc w:val="center"/>
        </w:trPr>
        <w:tc>
          <w:tcPr>
            <w:tcW w:w="1800" w:type="dxa"/>
            <w:tcBorders>
              <w:top w:val="single" w:sz="6" w:space="0" w:color="D7E0E6"/>
              <w:left w:val="single" w:sz="6" w:space="0" w:color="D7E0E6"/>
              <w:bottom w:val="single" w:sz="6" w:space="0" w:color="D7E0E6"/>
              <w:right w:val="single" w:sz="6" w:space="0" w:color="D7E0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B7252" w14:textId="77777777" w:rsidR="0033534C" w:rsidRDefault="00000000">
            <w:pPr>
              <w:spacing w:after="0" w:line="240" w:lineRule="auto"/>
            </w:pPr>
            <w:r>
              <w:rPr>
                <w:rFonts w:ascii="Aptos" w:hAnsi="Aptos"/>
                <w:b/>
                <w:color w:val="102A43"/>
                <w:sz w:val="15"/>
              </w:rPr>
              <w:t xml:space="preserve">Maintenance, backup </w:t>
            </w:r>
            <w:proofErr w:type="spellStart"/>
            <w:r>
              <w:rPr>
                <w:rFonts w:ascii="Aptos" w:hAnsi="Aptos"/>
                <w:b/>
                <w:color w:val="102A43"/>
                <w:sz w:val="15"/>
              </w:rPr>
              <w:t>và</w:t>
            </w:r>
            <w:proofErr w:type="spellEnd"/>
            <w:r>
              <w:rPr>
                <w:rFonts w:ascii="Aptos" w:hAnsi="Aptos"/>
                <w:b/>
                <w:color w:val="102A43"/>
                <w:sz w:val="15"/>
              </w:rPr>
              <w:t xml:space="preserve"> recovery</w:t>
            </w:r>
          </w:p>
        </w:tc>
        <w:tc>
          <w:tcPr>
            <w:tcW w:w="2700" w:type="dxa"/>
            <w:tcBorders>
              <w:top w:val="single" w:sz="6" w:space="0" w:color="D7E0E6"/>
              <w:left w:val="single" w:sz="6" w:space="0" w:color="D7E0E6"/>
              <w:bottom w:val="single" w:sz="6" w:space="0" w:color="D7E0E6"/>
              <w:right w:val="single" w:sz="6" w:space="0" w:color="D7E0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D74FB" w14:textId="77777777" w:rsidR="0033534C" w:rsidRDefault="00000000">
            <w:pPr>
              <w:spacing w:after="0" w:line="240" w:lineRule="auto"/>
            </w:pPr>
            <w:proofErr w:type="spellStart"/>
            <w:r>
              <w:rPr>
                <w:rFonts w:ascii="Aptos" w:hAnsi="Aptos"/>
                <w:color w:val="102A43"/>
                <w:sz w:val="15"/>
              </w:rPr>
              <w:t>Thống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kê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DB,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dọn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dữ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liệu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;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tài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liệu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đào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tạo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nói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maintenance/export/backup/recovery (VP-16).</w:t>
            </w:r>
          </w:p>
        </w:tc>
        <w:tc>
          <w:tcPr>
            <w:tcW w:w="3300" w:type="dxa"/>
            <w:tcBorders>
              <w:top w:val="single" w:sz="6" w:space="0" w:color="D7E0E6"/>
              <w:left w:val="single" w:sz="6" w:space="0" w:color="D7E0E6"/>
              <w:bottom w:val="single" w:sz="6" w:space="0" w:color="D7E0E6"/>
              <w:right w:val="single" w:sz="6" w:space="0" w:color="D7E0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D75B6" w14:textId="77777777" w:rsidR="0033534C" w:rsidRDefault="00000000">
            <w:pPr>
              <w:spacing w:after="0" w:line="240" w:lineRule="auto"/>
            </w:pPr>
            <w:proofErr w:type="spellStart"/>
            <w:r>
              <w:rPr>
                <w:rFonts w:ascii="Aptos" w:hAnsi="Aptos"/>
                <w:color w:val="102A43"/>
                <w:sz w:val="15"/>
              </w:rPr>
              <w:t>Có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Recover reservation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và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xử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lý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bản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cũ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;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không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có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backup, restore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hoặc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purge.</w:t>
            </w:r>
          </w:p>
        </w:tc>
        <w:tc>
          <w:tcPr>
            <w:tcW w:w="1560" w:type="dxa"/>
            <w:tcBorders>
              <w:top w:val="single" w:sz="6" w:space="0" w:color="D7E0E6"/>
              <w:left w:val="single" w:sz="6" w:space="0" w:color="D7E0E6"/>
              <w:bottom w:val="single" w:sz="6" w:space="0" w:color="D7E0E6"/>
              <w:right w:val="single" w:sz="6" w:space="0" w:color="D7E0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98742" w14:textId="77777777" w:rsidR="0033534C" w:rsidRDefault="00000000">
            <w:pPr>
              <w:spacing w:after="0" w:line="240" w:lineRule="auto"/>
            </w:pPr>
            <w:r>
              <w:rPr>
                <w:rFonts w:ascii="Aptos" w:hAnsi="Aptos"/>
                <w:b/>
                <w:color w:val="102A43"/>
                <w:sz w:val="15"/>
              </w:rPr>
              <w:t>THỂ HIỆN MỘT PHẦN</w:t>
            </w:r>
            <w:r>
              <w:br/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Chỉ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có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khôi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phục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thao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tác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;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chưa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có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vận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hành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hệ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thống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>.</w:t>
            </w:r>
          </w:p>
        </w:tc>
      </w:tr>
    </w:tbl>
    <w:p w14:paraId="45CDA938" w14:textId="77777777" w:rsidR="000D0907" w:rsidRDefault="00000000">
      <w:pPr>
        <w:pStyle w:val="Heading1"/>
        <w:pageBreakBefore/>
      </w:pPr>
      <w:r>
        <w:rPr>
          <w:rFonts w:ascii="Aptos" w:hAnsi="Aptos"/>
        </w:rPr>
        <w:lastRenderedPageBreak/>
        <w:t xml:space="preserve">5. Các </w:t>
      </w:r>
      <w:proofErr w:type="spellStart"/>
      <w:r>
        <w:rPr>
          <w:rFonts w:ascii="Aptos" w:hAnsi="Aptos"/>
        </w:rPr>
        <w:t>tình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huống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người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dùng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có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thể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gặp</w:t>
      </w:r>
      <w:proofErr w:type="spellEnd"/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3528"/>
        <w:gridCol w:w="2808"/>
        <w:gridCol w:w="1224"/>
      </w:tblGrid>
      <w:tr w:rsidR="000D0907" w14:paraId="7C8A65F1" w14:textId="77777777">
        <w:trPr>
          <w:cantSplit/>
          <w:tblHeader/>
          <w:jc w:val="center"/>
        </w:trPr>
        <w:tc>
          <w:tcPr>
            <w:tcW w:w="1800" w:type="dxa"/>
            <w:tcBorders>
              <w:top w:val="single" w:sz="6" w:space="0" w:color="D7E0E6"/>
              <w:left w:val="single" w:sz="6" w:space="0" w:color="D7E0E6"/>
              <w:bottom w:val="single" w:sz="6" w:space="0" w:color="D7E0E6"/>
              <w:right w:val="single" w:sz="6" w:space="0" w:color="D7E0E6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E1B024" w14:textId="77777777" w:rsidR="000D0907" w:rsidRDefault="00000000">
            <w:pPr>
              <w:spacing w:after="0" w:line="240" w:lineRule="auto"/>
            </w:pPr>
            <w:proofErr w:type="spellStart"/>
            <w:r>
              <w:rPr>
                <w:rFonts w:ascii="Aptos" w:hAnsi="Aptos"/>
                <w:b/>
                <w:color w:val="102A43"/>
                <w:sz w:val="15"/>
              </w:rPr>
              <w:t>Tình</w:t>
            </w:r>
            <w:proofErr w:type="spellEnd"/>
            <w:r>
              <w:rPr>
                <w:rFonts w:ascii="Aptos" w:hAnsi="Aptos"/>
                <w:b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b/>
                <w:color w:val="102A43"/>
                <w:sz w:val="15"/>
              </w:rPr>
              <w:t>huống</w:t>
            </w:r>
            <w:proofErr w:type="spellEnd"/>
          </w:p>
        </w:tc>
        <w:tc>
          <w:tcPr>
            <w:tcW w:w="3528" w:type="dxa"/>
            <w:tcBorders>
              <w:top w:val="single" w:sz="6" w:space="0" w:color="D7E0E6"/>
              <w:left w:val="single" w:sz="6" w:space="0" w:color="D7E0E6"/>
              <w:bottom w:val="single" w:sz="6" w:space="0" w:color="D7E0E6"/>
              <w:right w:val="single" w:sz="6" w:space="0" w:color="D7E0E6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F5D5F" w14:textId="77777777" w:rsidR="000D0907" w:rsidRDefault="00000000">
            <w:pPr>
              <w:spacing w:after="0" w:line="240" w:lineRule="auto"/>
            </w:pPr>
            <w:proofErr w:type="spellStart"/>
            <w:r>
              <w:rPr>
                <w:rFonts w:ascii="Aptos" w:hAnsi="Aptos"/>
                <w:b/>
                <w:color w:val="102A43"/>
                <w:sz w:val="15"/>
              </w:rPr>
              <w:t>Chuỗi</w:t>
            </w:r>
            <w:proofErr w:type="spellEnd"/>
            <w:r>
              <w:rPr>
                <w:rFonts w:ascii="Aptos" w:hAnsi="Aptos"/>
                <w:b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b/>
                <w:color w:val="102A43"/>
                <w:sz w:val="15"/>
              </w:rPr>
              <w:t>thao</w:t>
            </w:r>
            <w:proofErr w:type="spellEnd"/>
            <w:r>
              <w:rPr>
                <w:rFonts w:ascii="Aptos" w:hAnsi="Aptos"/>
                <w:b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b/>
                <w:color w:val="102A43"/>
                <w:sz w:val="15"/>
              </w:rPr>
              <w:t>tác</w:t>
            </w:r>
            <w:proofErr w:type="spellEnd"/>
          </w:p>
        </w:tc>
        <w:tc>
          <w:tcPr>
            <w:tcW w:w="2808" w:type="dxa"/>
            <w:tcBorders>
              <w:top w:val="single" w:sz="6" w:space="0" w:color="D7E0E6"/>
              <w:left w:val="single" w:sz="6" w:space="0" w:color="D7E0E6"/>
              <w:bottom w:val="single" w:sz="6" w:space="0" w:color="D7E0E6"/>
              <w:right w:val="single" w:sz="6" w:space="0" w:color="D7E0E6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DEEEF" w14:textId="77777777" w:rsidR="000D0907" w:rsidRDefault="00000000">
            <w:pPr>
              <w:spacing w:after="0" w:line="240" w:lineRule="auto"/>
            </w:pPr>
            <w:proofErr w:type="spellStart"/>
            <w:r>
              <w:rPr>
                <w:rFonts w:ascii="Aptos" w:hAnsi="Aptos"/>
                <w:b/>
                <w:color w:val="102A43"/>
                <w:sz w:val="15"/>
              </w:rPr>
              <w:t>Điều</w:t>
            </w:r>
            <w:proofErr w:type="spellEnd"/>
            <w:r>
              <w:rPr>
                <w:rFonts w:ascii="Aptos" w:hAnsi="Aptos"/>
                <w:b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b/>
                <w:color w:val="102A43"/>
                <w:sz w:val="15"/>
              </w:rPr>
              <w:t>người</w:t>
            </w:r>
            <w:proofErr w:type="spellEnd"/>
            <w:r>
              <w:rPr>
                <w:rFonts w:ascii="Aptos" w:hAnsi="Aptos"/>
                <w:b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b/>
                <w:color w:val="102A43"/>
                <w:sz w:val="15"/>
              </w:rPr>
              <w:t>xem</w:t>
            </w:r>
            <w:proofErr w:type="spellEnd"/>
            <w:r>
              <w:rPr>
                <w:rFonts w:ascii="Aptos" w:hAnsi="Aptos"/>
                <w:b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b/>
                <w:color w:val="102A43"/>
                <w:sz w:val="15"/>
              </w:rPr>
              <w:t>thấy</w:t>
            </w:r>
            <w:proofErr w:type="spellEnd"/>
          </w:p>
        </w:tc>
        <w:tc>
          <w:tcPr>
            <w:tcW w:w="1224" w:type="dxa"/>
            <w:tcBorders>
              <w:top w:val="single" w:sz="6" w:space="0" w:color="D7E0E6"/>
              <w:left w:val="single" w:sz="6" w:space="0" w:color="D7E0E6"/>
              <w:bottom w:val="single" w:sz="6" w:space="0" w:color="D7E0E6"/>
              <w:right w:val="single" w:sz="6" w:space="0" w:color="D7E0E6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43679" w14:textId="77777777" w:rsidR="000D0907" w:rsidRDefault="00000000">
            <w:pPr>
              <w:spacing w:after="0" w:line="240" w:lineRule="auto"/>
            </w:pPr>
            <w:proofErr w:type="spellStart"/>
            <w:r>
              <w:rPr>
                <w:rFonts w:ascii="Aptos" w:hAnsi="Aptos"/>
                <w:b/>
                <w:color w:val="102A43"/>
                <w:sz w:val="15"/>
              </w:rPr>
              <w:t>Kết</w:t>
            </w:r>
            <w:proofErr w:type="spellEnd"/>
            <w:r>
              <w:rPr>
                <w:rFonts w:ascii="Aptos" w:hAnsi="Aptos"/>
                <w:b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b/>
                <w:color w:val="102A43"/>
                <w:sz w:val="15"/>
              </w:rPr>
              <w:t>quả</w:t>
            </w:r>
            <w:proofErr w:type="spellEnd"/>
          </w:p>
        </w:tc>
      </w:tr>
      <w:tr w:rsidR="000D0907" w14:paraId="0EC18AE9" w14:textId="77777777">
        <w:trPr>
          <w:cantSplit/>
          <w:jc w:val="center"/>
        </w:trPr>
        <w:tc>
          <w:tcPr>
            <w:tcW w:w="1800" w:type="dxa"/>
            <w:tcBorders>
              <w:top w:val="single" w:sz="6" w:space="0" w:color="D7E0E6"/>
              <w:left w:val="single" w:sz="6" w:space="0" w:color="D7E0E6"/>
              <w:bottom w:val="single" w:sz="6" w:space="0" w:color="D7E0E6"/>
              <w:right w:val="single" w:sz="6" w:space="0" w:color="D7E0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5D246" w14:textId="77777777" w:rsidR="000D0907" w:rsidRDefault="00000000">
            <w:pPr>
              <w:spacing w:after="0" w:line="240" w:lineRule="auto"/>
            </w:pPr>
            <w:proofErr w:type="spellStart"/>
            <w:r>
              <w:rPr>
                <w:rFonts w:ascii="Aptos" w:hAnsi="Aptos"/>
                <w:color w:val="102A43"/>
                <w:sz w:val="15"/>
              </w:rPr>
              <w:t>Luồng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chuẩn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(happy path)</w:t>
            </w:r>
          </w:p>
        </w:tc>
        <w:tc>
          <w:tcPr>
            <w:tcW w:w="3528" w:type="dxa"/>
            <w:tcBorders>
              <w:top w:val="single" w:sz="6" w:space="0" w:color="D7E0E6"/>
              <w:left w:val="single" w:sz="6" w:space="0" w:color="D7E0E6"/>
              <w:bottom w:val="single" w:sz="6" w:space="0" w:color="D7E0E6"/>
              <w:right w:val="single" w:sz="6" w:space="0" w:color="D7E0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10B940" w14:textId="77777777" w:rsidR="000D0907" w:rsidRDefault="00000000">
            <w:pPr>
              <w:spacing w:after="0" w:line="240" w:lineRule="auto"/>
            </w:pPr>
            <w:proofErr w:type="spellStart"/>
            <w:r>
              <w:rPr>
                <w:rFonts w:ascii="Aptos" w:hAnsi="Aptos"/>
                <w:color w:val="102A43"/>
                <w:sz w:val="15"/>
              </w:rPr>
              <w:t>Người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viết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chọn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Checkout →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sửa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→ Check-in → Submit for Review →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người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duyệt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Approve → Release</w:t>
            </w:r>
          </w:p>
        </w:tc>
        <w:tc>
          <w:tcPr>
            <w:tcW w:w="2808" w:type="dxa"/>
            <w:tcBorders>
              <w:top w:val="single" w:sz="6" w:space="0" w:color="D7E0E6"/>
              <w:left w:val="single" w:sz="6" w:space="0" w:color="D7E0E6"/>
              <w:bottom w:val="single" w:sz="6" w:space="0" w:color="D7E0E6"/>
              <w:right w:val="single" w:sz="6" w:space="0" w:color="D7E0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F7C5A" w14:textId="77777777" w:rsidR="000D0907" w:rsidRDefault="00000000">
            <w:pPr>
              <w:spacing w:after="0" w:line="240" w:lineRule="auto"/>
            </w:pPr>
            <w:proofErr w:type="spellStart"/>
            <w:r>
              <w:rPr>
                <w:rFonts w:ascii="Aptos" w:hAnsi="Aptos"/>
                <w:color w:val="102A43"/>
                <w:sz w:val="15"/>
              </w:rPr>
              <w:t>Thẻ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Bước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tiếp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theo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và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người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được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phép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làm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thay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đổi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theo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trạng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thái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>.</w:t>
            </w:r>
          </w:p>
        </w:tc>
        <w:tc>
          <w:tcPr>
            <w:tcW w:w="1224" w:type="dxa"/>
            <w:tcBorders>
              <w:top w:val="single" w:sz="6" w:space="0" w:color="D7E0E6"/>
              <w:left w:val="single" w:sz="6" w:space="0" w:color="D7E0E6"/>
              <w:bottom w:val="single" w:sz="6" w:space="0" w:color="D7E0E6"/>
              <w:right w:val="single" w:sz="6" w:space="0" w:color="D7E0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727A10" w14:textId="77777777" w:rsidR="000D0907" w:rsidRDefault="00000000">
            <w:pPr>
              <w:spacing w:after="0" w:line="240" w:lineRule="auto"/>
            </w:pPr>
            <w:proofErr w:type="spellStart"/>
            <w:r>
              <w:rPr>
                <w:rFonts w:ascii="Aptos" w:hAnsi="Aptos"/>
                <w:color w:val="102A43"/>
                <w:sz w:val="15"/>
              </w:rPr>
              <w:t>Có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thể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chạy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trọn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luồng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trong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bộ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nhớ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của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bản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thử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nghiệm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>.</w:t>
            </w:r>
          </w:p>
        </w:tc>
      </w:tr>
      <w:tr w:rsidR="000D0907" w14:paraId="201AAAC6" w14:textId="77777777">
        <w:trPr>
          <w:cantSplit/>
          <w:jc w:val="center"/>
        </w:trPr>
        <w:tc>
          <w:tcPr>
            <w:tcW w:w="1800" w:type="dxa"/>
            <w:tcBorders>
              <w:top w:val="single" w:sz="6" w:space="0" w:color="D7E0E6"/>
              <w:left w:val="single" w:sz="6" w:space="0" w:color="D7E0E6"/>
              <w:bottom w:val="single" w:sz="6" w:space="0" w:color="D7E0E6"/>
              <w:right w:val="single" w:sz="6" w:space="0" w:color="D7E0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AD0FB" w14:textId="77777777" w:rsidR="000D0907" w:rsidRDefault="00000000">
            <w:pPr>
              <w:spacing w:after="0" w:line="240" w:lineRule="auto"/>
            </w:pPr>
            <w:proofErr w:type="spellStart"/>
            <w:r>
              <w:rPr>
                <w:rFonts w:ascii="Aptos" w:hAnsi="Aptos"/>
                <w:color w:val="102A43"/>
                <w:sz w:val="15"/>
              </w:rPr>
              <w:t>Bản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đang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sửa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đã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cũ</w:t>
            </w:r>
            <w:proofErr w:type="spellEnd"/>
          </w:p>
        </w:tc>
        <w:tc>
          <w:tcPr>
            <w:tcW w:w="3528" w:type="dxa"/>
            <w:tcBorders>
              <w:top w:val="single" w:sz="6" w:space="0" w:color="D7E0E6"/>
              <w:left w:val="single" w:sz="6" w:space="0" w:color="D7E0E6"/>
              <w:bottom w:val="single" w:sz="6" w:space="0" w:color="D7E0E6"/>
              <w:right w:val="single" w:sz="6" w:space="0" w:color="D7E0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FF9D5" w14:textId="77777777" w:rsidR="000D0907" w:rsidRDefault="00000000">
            <w:pPr>
              <w:spacing w:after="0" w:line="240" w:lineRule="auto"/>
            </w:pPr>
            <w:r>
              <w:rPr>
                <w:rFonts w:ascii="Aptos" w:hAnsi="Aptos"/>
                <w:color w:val="102A43"/>
                <w:sz w:val="15"/>
              </w:rPr>
              <w:t xml:space="preserve">Generation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trên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máy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chủ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đổi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trước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Check-in;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hệ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thống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chặn</w:t>
            </w:r>
            <w:proofErr w:type="spellEnd"/>
          </w:p>
        </w:tc>
        <w:tc>
          <w:tcPr>
            <w:tcW w:w="2808" w:type="dxa"/>
            <w:tcBorders>
              <w:top w:val="single" w:sz="6" w:space="0" w:color="D7E0E6"/>
              <w:left w:val="single" w:sz="6" w:space="0" w:color="D7E0E6"/>
              <w:bottom w:val="single" w:sz="6" w:space="0" w:color="D7E0E6"/>
              <w:right w:val="single" w:sz="6" w:space="0" w:color="D7E0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0599E" w14:textId="77777777" w:rsidR="000D0907" w:rsidRDefault="00000000">
            <w:pPr>
              <w:spacing w:after="0" w:line="240" w:lineRule="auto"/>
            </w:pPr>
            <w:proofErr w:type="spellStart"/>
            <w:r>
              <w:rPr>
                <w:rFonts w:ascii="Aptos" w:hAnsi="Aptos"/>
                <w:color w:val="102A43"/>
                <w:sz w:val="15"/>
              </w:rPr>
              <w:t>Hộp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thoại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cho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thấy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Expected/Current Generation;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giữ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bản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đang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sửa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;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sau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đó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Refresh/Reapply.</w:t>
            </w:r>
          </w:p>
        </w:tc>
        <w:tc>
          <w:tcPr>
            <w:tcW w:w="1224" w:type="dxa"/>
            <w:tcBorders>
              <w:top w:val="single" w:sz="6" w:space="0" w:color="D7E0E6"/>
              <w:left w:val="single" w:sz="6" w:space="0" w:color="D7E0E6"/>
              <w:bottom w:val="single" w:sz="6" w:space="0" w:color="D7E0E6"/>
              <w:right w:val="single" w:sz="6" w:space="0" w:color="D7E0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CAB1FA" w14:textId="77777777" w:rsidR="000D0907" w:rsidRDefault="00000000">
            <w:pPr>
              <w:spacing w:after="0" w:line="240" w:lineRule="auto"/>
            </w:pPr>
            <w:proofErr w:type="spellStart"/>
            <w:r>
              <w:rPr>
                <w:rFonts w:ascii="Aptos" w:hAnsi="Aptos"/>
                <w:color w:val="102A43"/>
                <w:sz w:val="15"/>
              </w:rPr>
              <w:t>Không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tự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trộn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hai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file.</w:t>
            </w:r>
          </w:p>
        </w:tc>
      </w:tr>
      <w:tr w:rsidR="000D0907" w14:paraId="318DCE8E" w14:textId="77777777">
        <w:trPr>
          <w:cantSplit/>
          <w:jc w:val="center"/>
        </w:trPr>
        <w:tc>
          <w:tcPr>
            <w:tcW w:w="1800" w:type="dxa"/>
            <w:tcBorders>
              <w:top w:val="single" w:sz="6" w:space="0" w:color="D7E0E6"/>
              <w:left w:val="single" w:sz="6" w:space="0" w:color="D7E0E6"/>
              <w:bottom w:val="single" w:sz="6" w:space="0" w:color="D7E0E6"/>
              <w:right w:val="single" w:sz="6" w:space="0" w:color="D7E0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6376F" w14:textId="77777777" w:rsidR="000D0907" w:rsidRDefault="00000000">
            <w:pPr>
              <w:spacing w:after="0" w:line="240" w:lineRule="auto"/>
            </w:pPr>
            <w:proofErr w:type="spellStart"/>
            <w:r>
              <w:rPr>
                <w:rFonts w:ascii="Aptos" w:hAnsi="Aptos"/>
                <w:color w:val="102A43"/>
                <w:sz w:val="15"/>
              </w:rPr>
              <w:t>Từ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chối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và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khôi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phục</w:t>
            </w:r>
            <w:proofErr w:type="spellEnd"/>
          </w:p>
        </w:tc>
        <w:tc>
          <w:tcPr>
            <w:tcW w:w="3528" w:type="dxa"/>
            <w:tcBorders>
              <w:top w:val="single" w:sz="6" w:space="0" w:color="D7E0E6"/>
              <w:left w:val="single" w:sz="6" w:space="0" w:color="D7E0E6"/>
              <w:bottom w:val="single" w:sz="6" w:space="0" w:color="D7E0E6"/>
              <w:right w:val="single" w:sz="6" w:space="0" w:color="D7E0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97E6F" w14:textId="77777777" w:rsidR="000D0907" w:rsidRDefault="00000000">
            <w:pPr>
              <w:spacing w:after="0" w:line="240" w:lineRule="auto"/>
            </w:pPr>
            <w:r>
              <w:rPr>
                <w:rFonts w:ascii="Aptos" w:hAnsi="Aptos"/>
                <w:color w:val="102A43"/>
                <w:sz w:val="15"/>
              </w:rPr>
              <w:t xml:space="preserve">Approver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chọn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Reject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và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ghi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lý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do</w:t>
            </w:r>
          </w:p>
        </w:tc>
        <w:tc>
          <w:tcPr>
            <w:tcW w:w="2808" w:type="dxa"/>
            <w:tcBorders>
              <w:top w:val="single" w:sz="6" w:space="0" w:color="D7E0E6"/>
              <w:left w:val="single" w:sz="6" w:space="0" w:color="D7E0E6"/>
              <w:bottom w:val="single" w:sz="6" w:space="0" w:color="D7E0E6"/>
              <w:right w:val="single" w:sz="6" w:space="0" w:color="D7E0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542B62" w14:textId="77777777" w:rsidR="000D0907" w:rsidRDefault="00000000">
            <w:pPr>
              <w:spacing w:after="0" w:line="240" w:lineRule="auto"/>
            </w:pPr>
            <w:proofErr w:type="spellStart"/>
            <w:r>
              <w:rPr>
                <w:rFonts w:ascii="Aptos" w:hAnsi="Aptos"/>
                <w:color w:val="102A43"/>
                <w:sz w:val="15"/>
              </w:rPr>
              <w:t>Bản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đang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sửa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vẫn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được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giữ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; Author Checkout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lại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và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Reapply.</w:t>
            </w:r>
          </w:p>
        </w:tc>
        <w:tc>
          <w:tcPr>
            <w:tcW w:w="1224" w:type="dxa"/>
            <w:tcBorders>
              <w:top w:val="single" w:sz="6" w:space="0" w:color="D7E0E6"/>
              <w:left w:val="single" w:sz="6" w:space="0" w:color="D7E0E6"/>
              <w:bottom w:val="single" w:sz="6" w:space="0" w:color="D7E0E6"/>
              <w:right w:val="single" w:sz="6" w:space="0" w:color="D7E0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13E3E" w14:textId="77777777" w:rsidR="000D0907" w:rsidRDefault="00000000">
            <w:pPr>
              <w:spacing w:after="0" w:line="240" w:lineRule="auto"/>
            </w:pPr>
            <w:proofErr w:type="spellStart"/>
            <w:r>
              <w:rPr>
                <w:rFonts w:ascii="Aptos" w:hAnsi="Aptos"/>
                <w:color w:val="102A43"/>
                <w:sz w:val="15"/>
              </w:rPr>
              <w:t>Phân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biệt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Reject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với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mất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dữ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liệu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>.</w:t>
            </w:r>
          </w:p>
        </w:tc>
      </w:tr>
      <w:tr w:rsidR="000D0907" w14:paraId="5506E3A6" w14:textId="77777777">
        <w:trPr>
          <w:cantSplit/>
          <w:jc w:val="center"/>
        </w:trPr>
        <w:tc>
          <w:tcPr>
            <w:tcW w:w="1800" w:type="dxa"/>
            <w:tcBorders>
              <w:top w:val="single" w:sz="6" w:space="0" w:color="D7E0E6"/>
              <w:left w:val="single" w:sz="6" w:space="0" w:color="D7E0E6"/>
              <w:bottom w:val="single" w:sz="6" w:space="0" w:color="D7E0E6"/>
              <w:right w:val="single" w:sz="6" w:space="0" w:color="D7E0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9E525" w14:textId="77777777" w:rsidR="000D0907" w:rsidRDefault="00000000">
            <w:pPr>
              <w:spacing w:after="0" w:line="240" w:lineRule="auto"/>
            </w:pPr>
            <w:proofErr w:type="spellStart"/>
            <w:r>
              <w:rPr>
                <w:rFonts w:ascii="Aptos" w:hAnsi="Aptos"/>
                <w:color w:val="102A43"/>
                <w:sz w:val="15"/>
              </w:rPr>
              <w:t>Chặn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tự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phê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duyệt</w:t>
            </w:r>
            <w:proofErr w:type="spellEnd"/>
          </w:p>
        </w:tc>
        <w:tc>
          <w:tcPr>
            <w:tcW w:w="3528" w:type="dxa"/>
            <w:tcBorders>
              <w:top w:val="single" w:sz="6" w:space="0" w:color="D7E0E6"/>
              <w:left w:val="single" w:sz="6" w:space="0" w:color="D7E0E6"/>
              <w:bottom w:val="single" w:sz="6" w:space="0" w:color="D7E0E6"/>
              <w:right w:val="single" w:sz="6" w:space="0" w:color="D7E0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1881D3" w14:textId="77777777" w:rsidR="000D0907" w:rsidRDefault="00000000">
            <w:pPr>
              <w:spacing w:after="0" w:line="240" w:lineRule="auto"/>
            </w:pPr>
            <w:r>
              <w:rPr>
                <w:rFonts w:ascii="Aptos" w:hAnsi="Aptos"/>
                <w:color w:val="102A43"/>
                <w:sz w:val="15"/>
              </w:rPr>
              <w:t xml:space="preserve">Author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cố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Approve Generation do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mình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Submit for Review</w:t>
            </w:r>
          </w:p>
        </w:tc>
        <w:tc>
          <w:tcPr>
            <w:tcW w:w="2808" w:type="dxa"/>
            <w:tcBorders>
              <w:top w:val="single" w:sz="6" w:space="0" w:color="D7E0E6"/>
              <w:left w:val="single" w:sz="6" w:space="0" w:color="D7E0E6"/>
              <w:bottom w:val="single" w:sz="6" w:space="0" w:color="D7E0E6"/>
              <w:right w:val="single" w:sz="6" w:space="0" w:color="D7E0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95D22" w14:textId="77777777" w:rsidR="000D0907" w:rsidRDefault="00000000">
            <w:pPr>
              <w:spacing w:after="0" w:line="240" w:lineRule="auto"/>
            </w:pPr>
            <w:proofErr w:type="spellStart"/>
            <w:r>
              <w:rPr>
                <w:rFonts w:ascii="Aptos" w:hAnsi="Aptos"/>
                <w:color w:val="102A43"/>
                <w:sz w:val="15"/>
              </w:rPr>
              <w:t>Nút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bị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khóa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kèm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lý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do;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phải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chuyển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sang Independent Approver.</w:t>
            </w:r>
          </w:p>
        </w:tc>
        <w:tc>
          <w:tcPr>
            <w:tcW w:w="1224" w:type="dxa"/>
            <w:tcBorders>
              <w:top w:val="single" w:sz="6" w:space="0" w:color="D7E0E6"/>
              <w:left w:val="single" w:sz="6" w:space="0" w:color="D7E0E6"/>
              <w:bottom w:val="single" w:sz="6" w:space="0" w:color="D7E0E6"/>
              <w:right w:val="single" w:sz="6" w:space="0" w:color="D7E0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B6C741" w14:textId="77777777" w:rsidR="000D0907" w:rsidRDefault="00000000">
            <w:pPr>
              <w:spacing w:after="0" w:line="240" w:lineRule="auto"/>
            </w:pPr>
            <w:r>
              <w:rPr>
                <w:rFonts w:ascii="Aptos" w:hAnsi="Aptos"/>
                <w:color w:val="102A43"/>
                <w:sz w:val="15"/>
              </w:rPr>
              <w:t xml:space="preserve">Bảo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đảm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người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gửi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và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người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duyệt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tách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nhau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>.</w:t>
            </w:r>
          </w:p>
        </w:tc>
      </w:tr>
      <w:tr w:rsidR="000D0907" w14:paraId="0844F8E7" w14:textId="77777777">
        <w:trPr>
          <w:cantSplit/>
          <w:jc w:val="center"/>
        </w:trPr>
        <w:tc>
          <w:tcPr>
            <w:tcW w:w="1800" w:type="dxa"/>
            <w:tcBorders>
              <w:top w:val="single" w:sz="6" w:space="0" w:color="D7E0E6"/>
              <w:left w:val="single" w:sz="6" w:space="0" w:color="D7E0E6"/>
              <w:bottom w:val="single" w:sz="6" w:space="0" w:color="D7E0E6"/>
              <w:right w:val="single" w:sz="6" w:space="0" w:color="D7E0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584BBF" w14:textId="77777777" w:rsidR="000D0907" w:rsidRDefault="00000000">
            <w:pPr>
              <w:spacing w:after="0" w:line="240" w:lineRule="auto"/>
            </w:pPr>
            <w:r>
              <w:rPr>
                <w:rFonts w:ascii="Aptos" w:hAnsi="Aptos"/>
                <w:color w:val="102A43"/>
                <w:sz w:val="15"/>
              </w:rPr>
              <w:t>Create Revision</w:t>
            </w:r>
          </w:p>
        </w:tc>
        <w:tc>
          <w:tcPr>
            <w:tcW w:w="3528" w:type="dxa"/>
            <w:tcBorders>
              <w:top w:val="single" w:sz="6" w:space="0" w:color="D7E0E6"/>
              <w:left w:val="single" w:sz="6" w:space="0" w:color="D7E0E6"/>
              <w:bottom w:val="single" w:sz="6" w:space="0" w:color="D7E0E6"/>
              <w:right w:val="single" w:sz="6" w:space="0" w:color="D7E0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5E9C34" w14:textId="77777777" w:rsidR="000D0907" w:rsidRDefault="00000000">
            <w:pPr>
              <w:spacing w:after="0" w:line="240" w:lineRule="auto"/>
            </w:pPr>
            <w:proofErr w:type="spellStart"/>
            <w:r>
              <w:rPr>
                <w:rFonts w:ascii="Aptos" w:hAnsi="Aptos"/>
                <w:color w:val="102A43"/>
                <w:sz w:val="15"/>
              </w:rPr>
              <w:t>Mốc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Released → Create Revision → Checkout Revision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mới</w:t>
            </w:r>
            <w:proofErr w:type="spellEnd"/>
          </w:p>
        </w:tc>
        <w:tc>
          <w:tcPr>
            <w:tcW w:w="2808" w:type="dxa"/>
            <w:tcBorders>
              <w:top w:val="single" w:sz="6" w:space="0" w:color="D7E0E6"/>
              <w:left w:val="single" w:sz="6" w:space="0" w:color="D7E0E6"/>
              <w:bottom w:val="single" w:sz="6" w:space="0" w:color="D7E0E6"/>
              <w:right w:val="single" w:sz="6" w:space="0" w:color="D7E0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9B4B1D" w14:textId="77777777" w:rsidR="000D0907" w:rsidRDefault="00000000">
            <w:pPr>
              <w:spacing w:after="0" w:line="240" w:lineRule="auto"/>
            </w:pPr>
            <w:r>
              <w:rPr>
                <w:rFonts w:ascii="Aptos" w:hAnsi="Aptos"/>
                <w:color w:val="102A43"/>
                <w:sz w:val="15"/>
              </w:rPr>
              <w:t xml:space="preserve">Item Released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không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đổi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; Revision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mới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có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mã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riêng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>.</w:t>
            </w:r>
          </w:p>
        </w:tc>
        <w:tc>
          <w:tcPr>
            <w:tcW w:w="1224" w:type="dxa"/>
            <w:tcBorders>
              <w:top w:val="single" w:sz="6" w:space="0" w:color="D7E0E6"/>
              <w:left w:val="single" w:sz="6" w:space="0" w:color="D7E0E6"/>
              <w:bottom w:val="single" w:sz="6" w:space="0" w:color="D7E0E6"/>
              <w:right w:val="single" w:sz="6" w:space="0" w:color="D7E0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D514F" w14:textId="77777777" w:rsidR="000D0907" w:rsidRDefault="00000000">
            <w:pPr>
              <w:spacing w:after="0" w:line="240" w:lineRule="auto"/>
            </w:pPr>
            <w:proofErr w:type="spellStart"/>
            <w:r>
              <w:rPr>
                <w:rFonts w:ascii="Aptos" w:hAnsi="Aptos"/>
                <w:color w:val="102A43"/>
                <w:sz w:val="15"/>
              </w:rPr>
              <w:t>Không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sửa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ngược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bản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đã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phát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5"/>
              </w:rPr>
              <w:t>hành</w:t>
            </w:r>
            <w:proofErr w:type="spellEnd"/>
            <w:r>
              <w:rPr>
                <w:rFonts w:ascii="Aptos" w:hAnsi="Aptos"/>
                <w:color w:val="102A43"/>
                <w:sz w:val="15"/>
              </w:rPr>
              <w:t>.</w:t>
            </w:r>
          </w:p>
        </w:tc>
      </w:tr>
    </w:tbl>
    <w:p w14:paraId="590D680B" w14:textId="77777777" w:rsidR="000D0907" w:rsidRDefault="000D0907">
      <w:pPr>
        <w:spacing w:after="0"/>
      </w:pPr>
    </w:p>
    <w:p w14:paraId="725D5BB0" w14:textId="77777777" w:rsidR="000D0907" w:rsidRDefault="00000000">
      <w:pPr>
        <w:keepNext/>
        <w:keepLines/>
        <w:spacing w:before="100" w:after="60" w:line="240" w:lineRule="auto"/>
        <w:jc w:val="center"/>
      </w:pPr>
      <w:r>
        <w:rPr>
          <w:noProof/>
        </w:rPr>
        <w:drawing>
          <wp:inline distT="0" distB="0" distL="0" distR="0" wp14:anchorId="11909927" wp14:editId="73501879">
            <wp:extent cx="5669280" cy="3295336"/>
            <wp:effectExtent l="0" t="0" r="0" b="0"/>
            <wp:docPr id="4" name="Picture 4" descr="Current 31-Aug browser review: Under Review Approved item with exact Generation, approval guard and recent audit." title="Hình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dea-prototype-role-waiting-fixed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95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36C26" w14:textId="77777777" w:rsidR="000D0907" w:rsidRDefault="00000000">
      <w:pPr>
        <w:pStyle w:val="Caption"/>
        <w:keepLines/>
      </w:pPr>
      <w:proofErr w:type="spellStart"/>
      <w:r>
        <w:rPr>
          <w:rFonts w:ascii="Aptos" w:hAnsi="Aptos"/>
        </w:rPr>
        <w:t>Hình</w:t>
      </w:r>
      <w:proofErr w:type="spellEnd"/>
      <w:r>
        <w:rPr>
          <w:rFonts w:ascii="Aptos" w:hAnsi="Aptos"/>
        </w:rPr>
        <w:t xml:space="preserve"> 3 — </w:t>
      </w:r>
      <w:proofErr w:type="spellStart"/>
      <w:r>
        <w:rPr>
          <w:rFonts w:ascii="Aptos" w:hAnsi="Aptos"/>
        </w:rPr>
        <w:t>Màn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hình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khi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tài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liệu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đang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chờ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duyệt</w:t>
      </w:r>
      <w:proofErr w:type="spellEnd"/>
      <w:r>
        <w:rPr>
          <w:rFonts w:ascii="Aptos" w:hAnsi="Aptos"/>
        </w:rPr>
        <w:t xml:space="preserve">: </w:t>
      </w:r>
      <w:proofErr w:type="spellStart"/>
      <w:r>
        <w:rPr>
          <w:rFonts w:ascii="Aptos" w:hAnsi="Aptos"/>
        </w:rPr>
        <w:t>trạng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thái</w:t>
      </w:r>
      <w:proofErr w:type="spellEnd"/>
      <w:r>
        <w:rPr>
          <w:rFonts w:ascii="Aptos" w:hAnsi="Aptos"/>
        </w:rPr>
        <w:t xml:space="preserve"> Under Review · Approved, Generation </w:t>
      </w:r>
      <w:proofErr w:type="spellStart"/>
      <w:r>
        <w:rPr>
          <w:rFonts w:ascii="Aptos" w:hAnsi="Aptos"/>
        </w:rPr>
        <w:t>đang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xét</w:t>
      </w:r>
      <w:proofErr w:type="spellEnd"/>
      <w:r>
        <w:rPr>
          <w:rFonts w:ascii="Aptos" w:hAnsi="Aptos"/>
        </w:rPr>
        <w:t xml:space="preserve">, </w:t>
      </w:r>
      <w:proofErr w:type="spellStart"/>
      <w:r>
        <w:rPr>
          <w:rFonts w:ascii="Aptos" w:hAnsi="Aptos"/>
        </w:rPr>
        <w:t>điều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kiện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duyệt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và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nhật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ký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đều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nằm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trong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một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khung</w:t>
      </w:r>
      <w:proofErr w:type="spellEnd"/>
      <w:r>
        <w:rPr>
          <w:rFonts w:ascii="Aptos" w:hAnsi="Aptos"/>
        </w:rPr>
        <w:t>.</w:t>
      </w:r>
    </w:p>
    <w:p w14:paraId="6CA88EFF" w14:textId="77777777" w:rsidR="000D0907" w:rsidRDefault="00000000">
      <w:pPr>
        <w:pStyle w:val="Heading2"/>
      </w:pPr>
      <w:r>
        <w:rPr>
          <w:rFonts w:ascii="Aptos" w:hAnsi="Aptos"/>
        </w:rPr>
        <w:t xml:space="preserve">Khi </w:t>
      </w:r>
      <w:proofErr w:type="spellStart"/>
      <w:r>
        <w:rPr>
          <w:rFonts w:ascii="Aptos" w:hAnsi="Aptos"/>
        </w:rPr>
        <w:t>bản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đang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sửa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đã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cũ</w:t>
      </w:r>
      <w:proofErr w:type="spellEnd"/>
    </w:p>
    <w:p w14:paraId="1982B863" w14:textId="77777777" w:rsidR="000D0907" w:rsidRDefault="00000000">
      <w:pPr>
        <w:pStyle w:val="ListBullet"/>
        <w:ind w:left="720"/>
      </w:pPr>
      <w:r>
        <w:rPr>
          <w:rFonts w:ascii="Aptos" w:hAnsi="Aptos"/>
        </w:rPr>
        <w:t xml:space="preserve">Expected Generation </w:t>
      </w:r>
      <w:proofErr w:type="spellStart"/>
      <w:r>
        <w:rPr>
          <w:rFonts w:ascii="Aptos" w:hAnsi="Aptos"/>
        </w:rPr>
        <w:t>là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số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bản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mà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bản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đang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sửa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bắt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đầu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từ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đó</w:t>
      </w:r>
      <w:proofErr w:type="spellEnd"/>
      <w:r>
        <w:rPr>
          <w:rFonts w:ascii="Aptos" w:hAnsi="Aptos"/>
        </w:rPr>
        <w:t xml:space="preserve">; Current Generation </w:t>
      </w:r>
      <w:proofErr w:type="spellStart"/>
      <w:r>
        <w:rPr>
          <w:rFonts w:ascii="Aptos" w:hAnsi="Aptos"/>
        </w:rPr>
        <w:t>là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số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bản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mới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nhất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trên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máy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chủ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giả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lập</w:t>
      </w:r>
      <w:proofErr w:type="spellEnd"/>
      <w:r>
        <w:rPr>
          <w:rFonts w:ascii="Aptos" w:hAnsi="Aptos"/>
        </w:rPr>
        <w:t>.</w:t>
      </w:r>
    </w:p>
    <w:p w14:paraId="46E88029" w14:textId="77777777" w:rsidR="000D0907" w:rsidRDefault="00000000">
      <w:pPr>
        <w:pStyle w:val="ListBullet"/>
        <w:ind w:left="720"/>
      </w:pPr>
      <w:proofErr w:type="spellStart"/>
      <w:r>
        <w:rPr>
          <w:rFonts w:ascii="Aptos" w:hAnsi="Aptos"/>
        </w:rPr>
        <w:lastRenderedPageBreak/>
        <w:t>Nếu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hai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số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khác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nhau</w:t>
      </w:r>
      <w:proofErr w:type="spellEnd"/>
      <w:r>
        <w:rPr>
          <w:rFonts w:ascii="Aptos" w:hAnsi="Aptos"/>
        </w:rPr>
        <w:t xml:space="preserve">, Check-in </w:t>
      </w:r>
      <w:proofErr w:type="spellStart"/>
      <w:r>
        <w:rPr>
          <w:rFonts w:ascii="Aptos" w:hAnsi="Aptos"/>
        </w:rPr>
        <w:t>dừng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lại</w:t>
      </w:r>
      <w:proofErr w:type="spellEnd"/>
      <w:r>
        <w:rPr>
          <w:rFonts w:ascii="Aptos" w:hAnsi="Aptos"/>
        </w:rPr>
        <w:t xml:space="preserve">. </w:t>
      </w:r>
      <w:proofErr w:type="spellStart"/>
      <w:r>
        <w:rPr>
          <w:rFonts w:ascii="Aptos" w:hAnsi="Aptos"/>
        </w:rPr>
        <w:t>Bản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đang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sửa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vẫn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được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giữ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và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hệ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thống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không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tự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trộn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hai</w:t>
      </w:r>
      <w:proofErr w:type="spellEnd"/>
      <w:r>
        <w:rPr>
          <w:rFonts w:ascii="Aptos" w:hAnsi="Aptos"/>
        </w:rPr>
        <w:t xml:space="preserve"> file.</w:t>
      </w:r>
    </w:p>
    <w:p w14:paraId="608988B3" w14:textId="77777777" w:rsidR="000D0907" w:rsidRDefault="00000000">
      <w:pPr>
        <w:pStyle w:val="ListBullet"/>
        <w:ind w:left="720"/>
      </w:pPr>
      <w:r>
        <w:rPr>
          <w:rFonts w:ascii="Aptos" w:hAnsi="Aptos"/>
        </w:rPr>
        <w:t xml:space="preserve">Refresh </w:t>
      </w:r>
      <w:proofErr w:type="spellStart"/>
      <w:r>
        <w:rPr>
          <w:rFonts w:ascii="Aptos" w:hAnsi="Aptos"/>
        </w:rPr>
        <w:t>lấy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số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bản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mới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nhất</w:t>
      </w:r>
      <w:proofErr w:type="spellEnd"/>
      <w:r>
        <w:rPr>
          <w:rFonts w:ascii="Aptos" w:hAnsi="Aptos"/>
        </w:rPr>
        <w:t xml:space="preserve">. Reapply </w:t>
      </w:r>
      <w:proofErr w:type="spellStart"/>
      <w:r>
        <w:rPr>
          <w:rFonts w:ascii="Aptos" w:hAnsi="Aptos"/>
        </w:rPr>
        <w:t>cho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người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dùng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xem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hoặc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áp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lại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thay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đổi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của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mình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trên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mốc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mới</w:t>
      </w:r>
      <w:proofErr w:type="spellEnd"/>
      <w:r>
        <w:rPr>
          <w:rFonts w:ascii="Aptos" w:hAnsi="Aptos"/>
        </w:rPr>
        <w:t xml:space="preserve">; </w:t>
      </w:r>
      <w:proofErr w:type="spellStart"/>
      <w:r>
        <w:rPr>
          <w:rFonts w:ascii="Aptos" w:hAnsi="Aptos"/>
        </w:rPr>
        <w:t>sau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đó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mới</w:t>
      </w:r>
      <w:proofErr w:type="spellEnd"/>
      <w:r>
        <w:rPr>
          <w:rFonts w:ascii="Aptos" w:hAnsi="Aptos"/>
        </w:rPr>
        <w:t xml:space="preserve"> Check-in.</w:t>
      </w:r>
    </w:p>
    <w:p w14:paraId="174E12C5" w14:textId="77777777" w:rsidR="000D0907" w:rsidRDefault="00000000" w:rsidP="00E81A87">
      <w:pPr>
        <w:pStyle w:val="ListBullet"/>
        <w:ind w:left="720"/>
      </w:pPr>
      <w:proofErr w:type="spellStart"/>
      <w:r>
        <w:rPr>
          <w:rFonts w:ascii="Aptos" w:hAnsi="Aptos"/>
        </w:rPr>
        <w:t>Nếu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bản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trên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máy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chủ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lại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đổi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trong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lúc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xử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lý</w:t>
      </w:r>
      <w:proofErr w:type="spellEnd"/>
      <w:r>
        <w:rPr>
          <w:rFonts w:ascii="Aptos" w:hAnsi="Aptos"/>
        </w:rPr>
        <w:t xml:space="preserve">, </w:t>
      </w:r>
      <w:proofErr w:type="spellStart"/>
      <w:r>
        <w:rPr>
          <w:rFonts w:ascii="Aptos" w:hAnsi="Aptos"/>
        </w:rPr>
        <w:t>phải</w:t>
      </w:r>
      <w:proofErr w:type="spellEnd"/>
      <w:r>
        <w:rPr>
          <w:rFonts w:ascii="Aptos" w:hAnsi="Aptos"/>
        </w:rPr>
        <w:t xml:space="preserve"> Refresh </w:t>
      </w:r>
      <w:proofErr w:type="spellStart"/>
      <w:r>
        <w:rPr>
          <w:rFonts w:ascii="Aptos" w:hAnsi="Aptos"/>
        </w:rPr>
        <w:t>lần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nữa</w:t>
      </w:r>
      <w:proofErr w:type="spellEnd"/>
      <w:r>
        <w:rPr>
          <w:rFonts w:ascii="Aptos" w:hAnsi="Aptos"/>
        </w:rPr>
        <w:t xml:space="preserve">. </w:t>
      </w:r>
      <w:proofErr w:type="spellStart"/>
      <w:r>
        <w:rPr>
          <w:rFonts w:ascii="Aptos" w:hAnsi="Aptos"/>
        </w:rPr>
        <w:t>Hệ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thống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không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tự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ghi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đè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mà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không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báo</w:t>
      </w:r>
      <w:proofErr w:type="spellEnd"/>
      <w:r>
        <w:rPr>
          <w:rFonts w:ascii="Aptos" w:hAnsi="Aptos"/>
        </w:rPr>
        <w:t>.</w:t>
      </w:r>
    </w:p>
    <w:p w14:paraId="2932DDF1" w14:textId="77777777" w:rsidR="000D0907" w:rsidRDefault="00000000" w:rsidP="00E81A87">
      <w:pPr>
        <w:pStyle w:val="Heading1"/>
      </w:pPr>
      <w:r>
        <w:rPr>
          <w:rFonts w:ascii="Aptos" w:hAnsi="Aptos"/>
        </w:rPr>
        <w:t xml:space="preserve">6. Thông tin </w:t>
      </w:r>
      <w:proofErr w:type="spellStart"/>
      <w:r>
        <w:rPr>
          <w:rFonts w:ascii="Aptos" w:hAnsi="Aptos"/>
        </w:rPr>
        <w:t>giúp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kiểm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tra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quyết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định</w:t>
      </w:r>
      <w:proofErr w:type="spellEnd"/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088"/>
        <w:gridCol w:w="3672"/>
        <w:gridCol w:w="3600"/>
      </w:tblGrid>
      <w:tr w:rsidR="000D0907" w14:paraId="69ACFD25" w14:textId="77777777">
        <w:trPr>
          <w:cantSplit/>
          <w:tblHeader/>
          <w:jc w:val="center"/>
        </w:trPr>
        <w:tc>
          <w:tcPr>
            <w:tcW w:w="2088" w:type="dxa"/>
            <w:tcBorders>
              <w:top w:val="single" w:sz="6" w:space="0" w:color="D7E0E6"/>
              <w:left w:val="single" w:sz="6" w:space="0" w:color="D7E0E6"/>
              <w:bottom w:val="single" w:sz="6" w:space="0" w:color="D7E0E6"/>
              <w:right w:val="single" w:sz="6" w:space="0" w:color="D7E0E6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79403E" w14:textId="77777777" w:rsidR="000D0907" w:rsidRDefault="00000000">
            <w:pPr>
              <w:spacing w:after="0" w:line="240" w:lineRule="auto"/>
            </w:pPr>
            <w:r>
              <w:rPr>
                <w:rFonts w:ascii="Aptos" w:hAnsi="Aptos"/>
                <w:b/>
                <w:color w:val="102A43"/>
                <w:sz w:val="16"/>
              </w:rPr>
              <w:t>Thông tin</w:t>
            </w:r>
          </w:p>
        </w:tc>
        <w:tc>
          <w:tcPr>
            <w:tcW w:w="3672" w:type="dxa"/>
            <w:tcBorders>
              <w:top w:val="single" w:sz="6" w:space="0" w:color="D7E0E6"/>
              <w:left w:val="single" w:sz="6" w:space="0" w:color="D7E0E6"/>
              <w:bottom w:val="single" w:sz="6" w:space="0" w:color="D7E0E6"/>
              <w:right w:val="single" w:sz="6" w:space="0" w:color="D7E0E6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24E43" w14:textId="77777777" w:rsidR="000D0907" w:rsidRDefault="00000000">
            <w:pPr>
              <w:spacing w:after="0" w:line="240" w:lineRule="auto"/>
            </w:pPr>
            <w:proofErr w:type="spellStart"/>
            <w:r>
              <w:rPr>
                <w:rFonts w:ascii="Aptos" w:hAnsi="Aptos"/>
                <w:b/>
                <w:color w:val="102A43"/>
                <w:sz w:val="16"/>
              </w:rPr>
              <w:t>Ví</w:t>
            </w:r>
            <w:proofErr w:type="spellEnd"/>
            <w:r>
              <w:rPr>
                <w:rFonts w:ascii="Aptos" w:hAnsi="Aptos"/>
                <w:b/>
                <w:color w:val="102A43"/>
                <w:sz w:val="16"/>
              </w:rPr>
              <w:t xml:space="preserve"> </w:t>
            </w:r>
            <w:proofErr w:type="spellStart"/>
            <w:r>
              <w:rPr>
                <w:rFonts w:ascii="Aptos" w:hAnsi="Aptos"/>
                <w:b/>
                <w:color w:val="102A43"/>
                <w:sz w:val="16"/>
              </w:rPr>
              <w:t>dụ</w:t>
            </w:r>
            <w:proofErr w:type="spellEnd"/>
            <w:r>
              <w:rPr>
                <w:rFonts w:ascii="Aptos" w:hAnsi="Aptos"/>
                <w:b/>
                <w:color w:val="102A43"/>
                <w:sz w:val="16"/>
              </w:rPr>
              <w:t xml:space="preserve"> </w:t>
            </w:r>
            <w:proofErr w:type="spellStart"/>
            <w:r>
              <w:rPr>
                <w:rFonts w:ascii="Aptos" w:hAnsi="Aptos"/>
                <w:b/>
                <w:color w:val="102A43"/>
                <w:sz w:val="16"/>
              </w:rPr>
              <w:t>hiển</w:t>
            </w:r>
            <w:proofErr w:type="spellEnd"/>
            <w:r>
              <w:rPr>
                <w:rFonts w:ascii="Aptos" w:hAnsi="Aptos"/>
                <w:b/>
                <w:color w:val="102A43"/>
                <w:sz w:val="16"/>
              </w:rPr>
              <w:t xml:space="preserve"> </w:t>
            </w:r>
            <w:proofErr w:type="spellStart"/>
            <w:r>
              <w:rPr>
                <w:rFonts w:ascii="Aptos" w:hAnsi="Aptos"/>
                <w:b/>
                <w:color w:val="102A43"/>
                <w:sz w:val="16"/>
              </w:rPr>
              <w:t>thị</w:t>
            </w:r>
            <w:proofErr w:type="spellEnd"/>
          </w:p>
        </w:tc>
        <w:tc>
          <w:tcPr>
            <w:tcW w:w="3600" w:type="dxa"/>
            <w:tcBorders>
              <w:top w:val="single" w:sz="6" w:space="0" w:color="D7E0E6"/>
              <w:left w:val="single" w:sz="6" w:space="0" w:color="D7E0E6"/>
              <w:bottom w:val="single" w:sz="6" w:space="0" w:color="D7E0E6"/>
              <w:right w:val="single" w:sz="6" w:space="0" w:color="D7E0E6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11B9C" w14:textId="77777777" w:rsidR="000D0907" w:rsidRDefault="00000000">
            <w:pPr>
              <w:spacing w:after="0" w:line="240" w:lineRule="auto"/>
            </w:pPr>
            <w:proofErr w:type="spellStart"/>
            <w:r>
              <w:rPr>
                <w:rFonts w:ascii="Aptos" w:hAnsi="Aptos"/>
                <w:b/>
                <w:color w:val="102A43"/>
                <w:sz w:val="16"/>
              </w:rPr>
              <w:t>Giúp</w:t>
            </w:r>
            <w:proofErr w:type="spellEnd"/>
            <w:r>
              <w:rPr>
                <w:rFonts w:ascii="Aptos" w:hAnsi="Aptos"/>
                <w:b/>
                <w:color w:val="102A43"/>
                <w:sz w:val="16"/>
              </w:rPr>
              <w:t xml:space="preserve"> </w:t>
            </w:r>
            <w:proofErr w:type="spellStart"/>
            <w:r>
              <w:rPr>
                <w:rFonts w:ascii="Aptos" w:hAnsi="Aptos"/>
                <w:b/>
                <w:color w:val="102A43"/>
                <w:sz w:val="16"/>
              </w:rPr>
              <w:t>trả</w:t>
            </w:r>
            <w:proofErr w:type="spellEnd"/>
            <w:r>
              <w:rPr>
                <w:rFonts w:ascii="Aptos" w:hAnsi="Aptos"/>
                <w:b/>
                <w:color w:val="102A43"/>
                <w:sz w:val="16"/>
              </w:rPr>
              <w:t xml:space="preserve"> </w:t>
            </w:r>
            <w:proofErr w:type="spellStart"/>
            <w:r>
              <w:rPr>
                <w:rFonts w:ascii="Aptos" w:hAnsi="Aptos"/>
                <w:b/>
                <w:color w:val="102A43"/>
                <w:sz w:val="16"/>
              </w:rPr>
              <w:t>lời</w:t>
            </w:r>
            <w:proofErr w:type="spellEnd"/>
          </w:p>
        </w:tc>
      </w:tr>
      <w:tr w:rsidR="000D0907" w14:paraId="79A1F7C2" w14:textId="77777777">
        <w:trPr>
          <w:cantSplit/>
          <w:jc w:val="center"/>
        </w:trPr>
        <w:tc>
          <w:tcPr>
            <w:tcW w:w="2088" w:type="dxa"/>
            <w:tcBorders>
              <w:top w:val="single" w:sz="6" w:space="0" w:color="D7E0E6"/>
              <w:left w:val="single" w:sz="6" w:space="0" w:color="D7E0E6"/>
              <w:bottom w:val="single" w:sz="6" w:space="0" w:color="D7E0E6"/>
              <w:right w:val="single" w:sz="6" w:space="0" w:color="D7E0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86D9A" w14:textId="77777777" w:rsidR="000D0907" w:rsidRDefault="00000000">
            <w:pPr>
              <w:spacing w:after="0" w:line="240" w:lineRule="auto"/>
            </w:pPr>
            <w:r>
              <w:rPr>
                <w:rFonts w:ascii="Aptos" w:hAnsi="Aptos"/>
                <w:color w:val="102A43"/>
                <w:sz w:val="16"/>
              </w:rPr>
              <w:t>Reservation</w:t>
            </w:r>
          </w:p>
        </w:tc>
        <w:tc>
          <w:tcPr>
            <w:tcW w:w="3672" w:type="dxa"/>
            <w:tcBorders>
              <w:top w:val="single" w:sz="6" w:space="0" w:color="D7E0E6"/>
              <w:left w:val="single" w:sz="6" w:space="0" w:color="D7E0E6"/>
              <w:bottom w:val="single" w:sz="6" w:space="0" w:color="D7E0E6"/>
              <w:right w:val="single" w:sz="6" w:space="0" w:color="D7E0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17BC6" w14:textId="77777777" w:rsidR="000D0907" w:rsidRDefault="00000000">
            <w:pPr>
              <w:spacing w:after="0" w:line="240" w:lineRule="auto"/>
            </w:pPr>
            <w:proofErr w:type="spellStart"/>
            <w:r>
              <w:rPr>
                <w:rFonts w:ascii="Aptos" w:hAnsi="Aptos"/>
                <w:color w:val="102A43"/>
                <w:sz w:val="16"/>
              </w:rPr>
              <w:t>Chưa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6"/>
              </w:rPr>
              <w:t>giữ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 xml:space="preserve"> / </w:t>
            </w:r>
            <w:proofErr w:type="spellStart"/>
            <w:r>
              <w:rPr>
                <w:rFonts w:ascii="Aptos" w:hAnsi="Aptos"/>
                <w:color w:val="102A43"/>
                <w:sz w:val="16"/>
              </w:rPr>
              <w:t>đang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6"/>
              </w:rPr>
              <w:t>giữ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6"/>
              </w:rPr>
              <w:t>bởi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6"/>
              </w:rPr>
              <w:t>người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6"/>
              </w:rPr>
              <w:t>dùng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6"/>
              </w:rPr>
              <w:t>và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 xml:space="preserve"> workspace / </w:t>
            </w:r>
            <w:proofErr w:type="spellStart"/>
            <w:r>
              <w:rPr>
                <w:rFonts w:ascii="Aptos" w:hAnsi="Aptos"/>
                <w:color w:val="102A43"/>
                <w:sz w:val="16"/>
              </w:rPr>
              <w:t>người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6"/>
              </w:rPr>
              <w:t>khác</w:t>
            </w:r>
            <w:proofErr w:type="spellEnd"/>
          </w:p>
        </w:tc>
        <w:tc>
          <w:tcPr>
            <w:tcW w:w="3600" w:type="dxa"/>
            <w:tcBorders>
              <w:top w:val="single" w:sz="6" w:space="0" w:color="D7E0E6"/>
              <w:left w:val="single" w:sz="6" w:space="0" w:color="D7E0E6"/>
              <w:bottom w:val="single" w:sz="6" w:space="0" w:color="D7E0E6"/>
              <w:right w:val="single" w:sz="6" w:space="0" w:color="D7E0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611B3" w14:textId="77777777" w:rsidR="000D0907" w:rsidRDefault="00000000">
            <w:pPr>
              <w:spacing w:after="0" w:line="240" w:lineRule="auto"/>
            </w:pPr>
            <w:proofErr w:type="spellStart"/>
            <w:r>
              <w:rPr>
                <w:rFonts w:ascii="Aptos" w:hAnsi="Aptos"/>
                <w:color w:val="102A43"/>
                <w:sz w:val="16"/>
              </w:rPr>
              <w:t>Người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6"/>
              </w:rPr>
              <w:t>này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6"/>
              </w:rPr>
              <w:t>có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6"/>
              </w:rPr>
              <w:t>đúng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6"/>
              </w:rPr>
              <w:t>quyền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6"/>
              </w:rPr>
              <w:t>sửa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6"/>
              </w:rPr>
              <w:t>không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>?</w:t>
            </w:r>
          </w:p>
        </w:tc>
      </w:tr>
      <w:tr w:rsidR="000D0907" w14:paraId="506E3577" w14:textId="77777777">
        <w:trPr>
          <w:cantSplit/>
          <w:jc w:val="center"/>
        </w:trPr>
        <w:tc>
          <w:tcPr>
            <w:tcW w:w="2088" w:type="dxa"/>
            <w:tcBorders>
              <w:top w:val="single" w:sz="6" w:space="0" w:color="D7E0E6"/>
              <w:left w:val="single" w:sz="6" w:space="0" w:color="D7E0E6"/>
              <w:bottom w:val="single" w:sz="6" w:space="0" w:color="D7E0E6"/>
              <w:right w:val="single" w:sz="6" w:space="0" w:color="D7E0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AAD7DE" w14:textId="77777777" w:rsidR="000D0907" w:rsidRDefault="00000000">
            <w:pPr>
              <w:spacing w:after="0" w:line="240" w:lineRule="auto"/>
            </w:pPr>
            <w:r>
              <w:rPr>
                <w:rFonts w:ascii="Aptos" w:hAnsi="Aptos"/>
                <w:color w:val="102A43"/>
                <w:sz w:val="16"/>
              </w:rPr>
              <w:t xml:space="preserve">Generation </w:t>
            </w:r>
            <w:proofErr w:type="spellStart"/>
            <w:r>
              <w:rPr>
                <w:rFonts w:ascii="Aptos" w:hAnsi="Aptos"/>
                <w:color w:val="102A43"/>
                <w:sz w:val="16"/>
              </w:rPr>
              <w:t>được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6"/>
              </w:rPr>
              <w:t>ghim</w:t>
            </w:r>
            <w:proofErr w:type="spellEnd"/>
          </w:p>
        </w:tc>
        <w:tc>
          <w:tcPr>
            <w:tcW w:w="3672" w:type="dxa"/>
            <w:tcBorders>
              <w:top w:val="single" w:sz="6" w:space="0" w:color="D7E0E6"/>
              <w:left w:val="single" w:sz="6" w:space="0" w:color="D7E0E6"/>
              <w:bottom w:val="single" w:sz="6" w:space="0" w:color="D7E0E6"/>
              <w:right w:val="single" w:sz="6" w:space="0" w:color="D7E0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84C5F" w14:textId="77777777" w:rsidR="000D0907" w:rsidRDefault="00000000">
            <w:pPr>
              <w:spacing w:after="0" w:line="240" w:lineRule="auto"/>
            </w:pPr>
            <w:r>
              <w:rPr>
                <w:rFonts w:ascii="Aptos" w:hAnsi="Aptos"/>
                <w:color w:val="102A43"/>
                <w:sz w:val="16"/>
              </w:rPr>
              <w:t xml:space="preserve">Generation </w:t>
            </w:r>
            <w:proofErr w:type="spellStart"/>
            <w:r>
              <w:rPr>
                <w:rFonts w:ascii="Aptos" w:hAnsi="Aptos"/>
                <w:color w:val="102A43"/>
                <w:sz w:val="16"/>
              </w:rPr>
              <w:t>gắn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6"/>
              </w:rPr>
              <w:t>với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6"/>
              </w:rPr>
              <w:t>lần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6"/>
              </w:rPr>
              <w:t>xét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6"/>
              </w:rPr>
              <w:t>duyệt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6"/>
              </w:rPr>
              <w:t>hoặc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 xml:space="preserve"> Release</w:t>
            </w:r>
          </w:p>
        </w:tc>
        <w:tc>
          <w:tcPr>
            <w:tcW w:w="3600" w:type="dxa"/>
            <w:tcBorders>
              <w:top w:val="single" w:sz="6" w:space="0" w:color="D7E0E6"/>
              <w:left w:val="single" w:sz="6" w:space="0" w:color="D7E0E6"/>
              <w:bottom w:val="single" w:sz="6" w:space="0" w:color="D7E0E6"/>
              <w:right w:val="single" w:sz="6" w:space="0" w:color="D7E0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06A17E" w14:textId="77777777" w:rsidR="000D0907" w:rsidRDefault="00000000">
            <w:pPr>
              <w:spacing w:after="0" w:line="240" w:lineRule="auto"/>
            </w:pPr>
            <w:proofErr w:type="spellStart"/>
            <w:r>
              <w:rPr>
                <w:rFonts w:ascii="Aptos" w:hAnsi="Aptos"/>
                <w:color w:val="102A43"/>
                <w:sz w:val="16"/>
              </w:rPr>
              <w:t>Đang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6"/>
              </w:rPr>
              <w:t>xét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6"/>
              </w:rPr>
              <w:t>đúng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6"/>
              </w:rPr>
              <w:t>bản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6"/>
              </w:rPr>
              <w:t>không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>?</w:t>
            </w:r>
          </w:p>
        </w:tc>
      </w:tr>
      <w:tr w:rsidR="000D0907" w14:paraId="26D45C61" w14:textId="77777777">
        <w:trPr>
          <w:cantSplit/>
          <w:jc w:val="center"/>
        </w:trPr>
        <w:tc>
          <w:tcPr>
            <w:tcW w:w="2088" w:type="dxa"/>
            <w:tcBorders>
              <w:top w:val="single" w:sz="6" w:space="0" w:color="D7E0E6"/>
              <w:left w:val="single" w:sz="6" w:space="0" w:color="D7E0E6"/>
              <w:bottom w:val="single" w:sz="6" w:space="0" w:color="D7E0E6"/>
              <w:right w:val="single" w:sz="6" w:space="0" w:color="D7E0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05F624" w14:textId="77777777" w:rsidR="000D0907" w:rsidRDefault="00000000">
            <w:pPr>
              <w:spacing w:after="0" w:line="240" w:lineRule="auto"/>
            </w:pPr>
            <w:proofErr w:type="spellStart"/>
            <w:r>
              <w:rPr>
                <w:rFonts w:ascii="Aptos" w:hAnsi="Aptos"/>
                <w:color w:val="102A43"/>
                <w:sz w:val="16"/>
              </w:rPr>
              <w:t>Kết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6"/>
              </w:rPr>
              <w:t>quả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6"/>
              </w:rPr>
              <w:t>kiểm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6"/>
              </w:rPr>
              <w:t>tra</w:t>
            </w:r>
            <w:proofErr w:type="spellEnd"/>
          </w:p>
        </w:tc>
        <w:tc>
          <w:tcPr>
            <w:tcW w:w="3672" w:type="dxa"/>
            <w:tcBorders>
              <w:top w:val="single" w:sz="6" w:space="0" w:color="D7E0E6"/>
              <w:left w:val="single" w:sz="6" w:space="0" w:color="D7E0E6"/>
              <w:bottom w:val="single" w:sz="6" w:space="0" w:color="D7E0E6"/>
              <w:right w:val="single" w:sz="6" w:space="0" w:color="D7E0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089BD" w14:textId="77777777" w:rsidR="000D0907" w:rsidRDefault="00000000">
            <w:pPr>
              <w:spacing w:after="0" w:line="240" w:lineRule="auto"/>
            </w:pPr>
            <w:r>
              <w:rPr>
                <w:rFonts w:ascii="Aptos" w:hAnsi="Aptos"/>
                <w:color w:val="102A43"/>
                <w:sz w:val="16"/>
              </w:rPr>
              <w:t>NOT-RUN / PASS / FAIL / BLOCKED</w:t>
            </w:r>
          </w:p>
        </w:tc>
        <w:tc>
          <w:tcPr>
            <w:tcW w:w="3600" w:type="dxa"/>
            <w:tcBorders>
              <w:top w:val="single" w:sz="6" w:space="0" w:color="D7E0E6"/>
              <w:left w:val="single" w:sz="6" w:space="0" w:color="D7E0E6"/>
              <w:bottom w:val="single" w:sz="6" w:space="0" w:color="D7E0E6"/>
              <w:right w:val="single" w:sz="6" w:space="0" w:color="D7E0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0D626" w14:textId="77777777" w:rsidR="000D0907" w:rsidRDefault="00000000">
            <w:pPr>
              <w:spacing w:after="0" w:line="240" w:lineRule="auto"/>
            </w:pPr>
            <w:proofErr w:type="spellStart"/>
            <w:r>
              <w:rPr>
                <w:rFonts w:ascii="Aptos" w:hAnsi="Aptos"/>
                <w:color w:val="102A43"/>
                <w:sz w:val="16"/>
              </w:rPr>
              <w:t>Có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6"/>
              </w:rPr>
              <w:t>được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6"/>
              </w:rPr>
              <w:t>đi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6"/>
              </w:rPr>
              <w:t>tiếp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 xml:space="preserve"> hay </w:t>
            </w:r>
            <w:proofErr w:type="spellStart"/>
            <w:r>
              <w:rPr>
                <w:rFonts w:ascii="Aptos" w:hAnsi="Aptos"/>
                <w:color w:val="102A43"/>
                <w:sz w:val="16"/>
              </w:rPr>
              <w:t>phải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6"/>
              </w:rPr>
              <w:t>bổ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 xml:space="preserve"> sung </w:t>
            </w:r>
            <w:proofErr w:type="spellStart"/>
            <w:r>
              <w:rPr>
                <w:rFonts w:ascii="Aptos" w:hAnsi="Aptos"/>
                <w:color w:val="102A43"/>
                <w:sz w:val="16"/>
              </w:rPr>
              <w:t>bằng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6"/>
              </w:rPr>
              <w:t>chứng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>?</w:t>
            </w:r>
          </w:p>
        </w:tc>
      </w:tr>
      <w:tr w:rsidR="000D0907" w14:paraId="38C473DB" w14:textId="77777777">
        <w:trPr>
          <w:cantSplit/>
          <w:jc w:val="center"/>
        </w:trPr>
        <w:tc>
          <w:tcPr>
            <w:tcW w:w="2088" w:type="dxa"/>
            <w:tcBorders>
              <w:top w:val="single" w:sz="6" w:space="0" w:color="D7E0E6"/>
              <w:left w:val="single" w:sz="6" w:space="0" w:color="D7E0E6"/>
              <w:bottom w:val="single" w:sz="6" w:space="0" w:color="D7E0E6"/>
              <w:right w:val="single" w:sz="6" w:space="0" w:color="D7E0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E8B05B" w14:textId="77777777" w:rsidR="000D0907" w:rsidRDefault="00000000">
            <w:pPr>
              <w:spacing w:after="0" w:line="240" w:lineRule="auto"/>
            </w:pPr>
            <w:r>
              <w:rPr>
                <w:rFonts w:ascii="Aptos" w:hAnsi="Aptos"/>
                <w:color w:val="102A43"/>
                <w:sz w:val="16"/>
              </w:rPr>
              <w:t xml:space="preserve">Audit </w:t>
            </w:r>
            <w:proofErr w:type="spellStart"/>
            <w:r>
              <w:rPr>
                <w:rFonts w:ascii="Aptos" w:hAnsi="Aptos"/>
                <w:color w:val="102A43"/>
                <w:sz w:val="16"/>
              </w:rPr>
              <w:t>gần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6"/>
              </w:rPr>
              <w:t>nhất</w:t>
            </w:r>
            <w:proofErr w:type="spellEnd"/>
          </w:p>
        </w:tc>
        <w:tc>
          <w:tcPr>
            <w:tcW w:w="3672" w:type="dxa"/>
            <w:tcBorders>
              <w:top w:val="single" w:sz="6" w:space="0" w:color="D7E0E6"/>
              <w:left w:val="single" w:sz="6" w:space="0" w:color="D7E0E6"/>
              <w:bottom w:val="single" w:sz="6" w:space="0" w:color="D7E0E6"/>
              <w:right w:val="single" w:sz="6" w:space="0" w:color="D7E0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C278F5" w14:textId="77777777" w:rsidR="000D0907" w:rsidRDefault="00000000">
            <w:pPr>
              <w:spacing w:after="0" w:line="240" w:lineRule="auto"/>
            </w:pPr>
            <w:r>
              <w:rPr>
                <w:rFonts w:ascii="Aptos" w:hAnsi="Aptos"/>
                <w:color w:val="102A43"/>
                <w:sz w:val="16"/>
              </w:rPr>
              <w:t xml:space="preserve">Ba </w:t>
            </w:r>
            <w:proofErr w:type="spellStart"/>
            <w:r>
              <w:rPr>
                <w:rFonts w:ascii="Aptos" w:hAnsi="Aptos"/>
                <w:color w:val="102A43"/>
                <w:sz w:val="16"/>
              </w:rPr>
              <w:t>sự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6"/>
              </w:rPr>
              <w:t>kiện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6"/>
              </w:rPr>
              <w:t>mới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6"/>
              </w:rPr>
              <w:t>nhất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 xml:space="preserve"> + </w:t>
            </w:r>
            <w:proofErr w:type="spellStart"/>
            <w:r>
              <w:rPr>
                <w:rFonts w:ascii="Aptos" w:hAnsi="Aptos"/>
                <w:color w:val="102A43"/>
                <w:sz w:val="16"/>
              </w:rPr>
              <w:t>người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 xml:space="preserve"> + item + chi </w:t>
            </w:r>
            <w:proofErr w:type="spellStart"/>
            <w:r>
              <w:rPr>
                <w:rFonts w:ascii="Aptos" w:hAnsi="Aptos"/>
                <w:color w:val="102A43"/>
                <w:sz w:val="16"/>
              </w:rPr>
              <w:t>tiết</w:t>
            </w:r>
            <w:proofErr w:type="spellEnd"/>
          </w:p>
        </w:tc>
        <w:tc>
          <w:tcPr>
            <w:tcW w:w="3600" w:type="dxa"/>
            <w:tcBorders>
              <w:top w:val="single" w:sz="6" w:space="0" w:color="D7E0E6"/>
              <w:left w:val="single" w:sz="6" w:space="0" w:color="D7E0E6"/>
              <w:bottom w:val="single" w:sz="6" w:space="0" w:color="D7E0E6"/>
              <w:right w:val="single" w:sz="6" w:space="0" w:color="D7E0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A75069" w14:textId="77777777" w:rsidR="000D0907" w:rsidRDefault="00000000">
            <w:pPr>
              <w:spacing w:after="0" w:line="240" w:lineRule="auto"/>
            </w:pPr>
            <w:r>
              <w:rPr>
                <w:rFonts w:ascii="Aptos" w:hAnsi="Aptos"/>
                <w:color w:val="102A43"/>
                <w:sz w:val="16"/>
              </w:rPr>
              <w:t xml:space="preserve">Ai </w:t>
            </w:r>
            <w:proofErr w:type="spellStart"/>
            <w:r>
              <w:rPr>
                <w:rFonts w:ascii="Aptos" w:hAnsi="Aptos"/>
                <w:color w:val="102A43"/>
                <w:sz w:val="16"/>
              </w:rPr>
              <w:t>làm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6"/>
              </w:rPr>
              <w:t>gì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6"/>
              </w:rPr>
              <w:t>và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6"/>
              </w:rPr>
              <w:t>lúc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6"/>
              </w:rPr>
              <w:t>nào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>?</w:t>
            </w:r>
          </w:p>
        </w:tc>
      </w:tr>
      <w:tr w:rsidR="000D0907" w14:paraId="22D56394" w14:textId="77777777">
        <w:trPr>
          <w:cantSplit/>
          <w:jc w:val="center"/>
        </w:trPr>
        <w:tc>
          <w:tcPr>
            <w:tcW w:w="2088" w:type="dxa"/>
            <w:tcBorders>
              <w:top w:val="single" w:sz="6" w:space="0" w:color="D7E0E6"/>
              <w:left w:val="single" w:sz="6" w:space="0" w:color="D7E0E6"/>
              <w:bottom w:val="single" w:sz="6" w:space="0" w:color="D7E0E6"/>
              <w:right w:val="single" w:sz="6" w:space="0" w:color="D7E0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D7CBC" w14:textId="77777777" w:rsidR="000D0907" w:rsidRDefault="00000000">
            <w:pPr>
              <w:spacing w:after="0" w:line="240" w:lineRule="auto"/>
            </w:pPr>
            <w:r>
              <w:rPr>
                <w:rFonts w:ascii="Aptos" w:hAnsi="Aptos"/>
                <w:color w:val="102A43"/>
                <w:sz w:val="16"/>
              </w:rPr>
              <w:t xml:space="preserve">Liên </w:t>
            </w:r>
            <w:proofErr w:type="spellStart"/>
            <w:r>
              <w:rPr>
                <w:rFonts w:ascii="Aptos" w:hAnsi="Aptos"/>
                <w:color w:val="102A43"/>
                <w:sz w:val="16"/>
              </w:rPr>
              <w:t>kết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 xml:space="preserve"> chi </w:t>
            </w:r>
            <w:proofErr w:type="spellStart"/>
            <w:r>
              <w:rPr>
                <w:rFonts w:ascii="Aptos" w:hAnsi="Aptos"/>
                <w:color w:val="102A43"/>
                <w:sz w:val="16"/>
              </w:rPr>
              <w:t>tiết</w:t>
            </w:r>
            <w:proofErr w:type="spellEnd"/>
          </w:p>
        </w:tc>
        <w:tc>
          <w:tcPr>
            <w:tcW w:w="3672" w:type="dxa"/>
            <w:tcBorders>
              <w:top w:val="single" w:sz="6" w:space="0" w:color="D7E0E6"/>
              <w:left w:val="single" w:sz="6" w:space="0" w:color="D7E0E6"/>
              <w:bottom w:val="single" w:sz="6" w:space="0" w:color="D7E0E6"/>
              <w:right w:val="single" w:sz="6" w:space="0" w:color="D7E0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732E2" w14:textId="77777777" w:rsidR="000D0907" w:rsidRDefault="00000000">
            <w:pPr>
              <w:spacing w:after="0" w:line="240" w:lineRule="auto"/>
            </w:pPr>
            <w:r>
              <w:rPr>
                <w:rFonts w:ascii="Aptos" w:hAnsi="Aptos"/>
                <w:color w:val="102A43"/>
                <w:sz w:val="16"/>
              </w:rPr>
              <w:t>Files / representations, Structure / relationships, Audit</w:t>
            </w:r>
          </w:p>
        </w:tc>
        <w:tc>
          <w:tcPr>
            <w:tcW w:w="3600" w:type="dxa"/>
            <w:tcBorders>
              <w:top w:val="single" w:sz="6" w:space="0" w:color="D7E0E6"/>
              <w:left w:val="single" w:sz="6" w:space="0" w:color="D7E0E6"/>
              <w:bottom w:val="single" w:sz="6" w:space="0" w:color="D7E0E6"/>
              <w:right w:val="single" w:sz="6" w:space="0" w:color="D7E0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F7C1E0" w14:textId="77777777" w:rsidR="000D0907" w:rsidRDefault="00000000">
            <w:pPr>
              <w:spacing w:after="0" w:line="240" w:lineRule="auto"/>
            </w:pPr>
            <w:proofErr w:type="spellStart"/>
            <w:r>
              <w:rPr>
                <w:rFonts w:ascii="Aptos" w:hAnsi="Aptos"/>
                <w:color w:val="102A43"/>
                <w:sz w:val="16"/>
              </w:rPr>
              <w:t>Mở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6"/>
              </w:rPr>
              <w:t>đúng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6"/>
              </w:rPr>
              <w:t>loại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 xml:space="preserve"> chi </w:t>
            </w:r>
            <w:proofErr w:type="spellStart"/>
            <w:r>
              <w:rPr>
                <w:rFonts w:ascii="Aptos" w:hAnsi="Aptos"/>
                <w:color w:val="102A43"/>
                <w:sz w:val="16"/>
              </w:rPr>
              <w:t>tiết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6"/>
              </w:rPr>
              <w:t>khi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6"/>
              </w:rPr>
              <w:t>cần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>.</w:t>
            </w:r>
          </w:p>
        </w:tc>
      </w:tr>
    </w:tbl>
    <w:p w14:paraId="6F59D6E4" w14:textId="77777777" w:rsidR="000D0907" w:rsidRDefault="000D0907">
      <w:pPr>
        <w:spacing w:after="0"/>
      </w:pPr>
      <w:proofErr w:type="spellStart"/>
      <w:r>
        <w:rPr>
          <w:rFonts w:ascii="Aptos" w:hAnsi="Aptos"/>
        </w:rPr>
        <w:t>Cột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phải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chỉ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giữ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thông</w:t>
      </w:r>
      <w:proofErr w:type="spellEnd"/>
      <w:r>
        <w:rPr>
          <w:rFonts w:ascii="Aptos" w:hAnsi="Aptos"/>
        </w:rPr>
        <w:t xml:space="preserve"> tin </w:t>
      </w:r>
      <w:proofErr w:type="spellStart"/>
      <w:r>
        <w:rPr>
          <w:rFonts w:ascii="Aptos" w:hAnsi="Aptos"/>
        </w:rPr>
        <w:t>cần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kiểm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tra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nhanh</w:t>
      </w:r>
      <w:proofErr w:type="spellEnd"/>
      <w:r>
        <w:rPr>
          <w:rFonts w:ascii="Aptos" w:hAnsi="Aptos"/>
        </w:rPr>
        <w:t xml:space="preserve">: </w:t>
      </w:r>
      <w:proofErr w:type="spellStart"/>
      <w:r>
        <w:rPr>
          <w:rFonts w:ascii="Aptos" w:hAnsi="Aptos"/>
        </w:rPr>
        <w:t>quyền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sửa</w:t>
      </w:r>
      <w:proofErr w:type="spellEnd"/>
      <w:r>
        <w:rPr>
          <w:rFonts w:ascii="Aptos" w:hAnsi="Aptos"/>
        </w:rPr>
        <w:t xml:space="preserve">, </w:t>
      </w:r>
      <w:proofErr w:type="spellStart"/>
      <w:r>
        <w:rPr>
          <w:rFonts w:ascii="Aptos" w:hAnsi="Aptos"/>
        </w:rPr>
        <w:t>bản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đang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xét</w:t>
      </w:r>
      <w:proofErr w:type="spellEnd"/>
      <w:r>
        <w:rPr>
          <w:rFonts w:ascii="Aptos" w:hAnsi="Aptos"/>
        </w:rPr>
        <w:t xml:space="preserve">, </w:t>
      </w:r>
      <w:proofErr w:type="spellStart"/>
      <w:r>
        <w:rPr>
          <w:rFonts w:ascii="Aptos" w:hAnsi="Aptos"/>
        </w:rPr>
        <w:t>kết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quả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kiểm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tra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và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sự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kiện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mới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nhất</w:t>
      </w:r>
      <w:proofErr w:type="spellEnd"/>
      <w:r>
        <w:rPr>
          <w:rFonts w:ascii="Aptos" w:hAnsi="Aptos"/>
        </w:rPr>
        <w:t>.</w:t>
      </w:r>
    </w:p>
    <w:p w14:paraId="6495D685" w14:textId="77777777" w:rsidR="000D0907" w:rsidRDefault="00000000" w:rsidP="00E81A87">
      <w:pPr>
        <w:keepNext/>
        <w:keepLines/>
        <w:spacing w:before="100" w:after="60" w:line="240" w:lineRule="auto"/>
      </w:pPr>
      <w:r>
        <w:rPr>
          <w:noProof/>
        </w:rPr>
        <w:drawing>
          <wp:inline distT="0" distB="0" distL="0" distR="0" wp14:anchorId="62C7D9B5" wp14:editId="27F7E96B">
            <wp:extent cx="5669280" cy="3295336"/>
            <wp:effectExtent l="0" t="0" r="0" b="0"/>
            <wp:docPr id="5" name="Picture 5" descr="Current 31-Aug browser review: Office Interface Specification in Work with Checkout action and evidence rail." title="Hình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dea-decision-viewport-menu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95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3A985" w14:textId="77777777" w:rsidR="000D0907" w:rsidRDefault="00000000" w:rsidP="00E81A87">
      <w:pPr>
        <w:pStyle w:val="Caption"/>
        <w:keepLines/>
      </w:pPr>
      <w:proofErr w:type="spellStart"/>
      <w:r>
        <w:rPr>
          <w:rFonts w:ascii="Aptos" w:hAnsi="Aptos"/>
        </w:rPr>
        <w:t>Hình</w:t>
      </w:r>
      <w:proofErr w:type="spellEnd"/>
      <w:r>
        <w:rPr>
          <w:rFonts w:ascii="Aptos" w:hAnsi="Aptos"/>
        </w:rPr>
        <w:t xml:space="preserve"> 4 — Tài </w:t>
      </w:r>
      <w:proofErr w:type="spellStart"/>
      <w:r>
        <w:rPr>
          <w:rFonts w:ascii="Aptos" w:hAnsi="Aptos"/>
        </w:rPr>
        <w:t>liệu</w:t>
      </w:r>
      <w:proofErr w:type="spellEnd"/>
      <w:r>
        <w:rPr>
          <w:rFonts w:ascii="Aptos" w:hAnsi="Aptos"/>
        </w:rPr>
        <w:t xml:space="preserve"> Office/Interface Specification </w:t>
      </w:r>
      <w:proofErr w:type="spellStart"/>
      <w:r>
        <w:rPr>
          <w:rFonts w:ascii="Aptos" w:hAnsi="Aptos"/>
        </w:rPr>
        <w:t>đang</w:t>
      </w:r>
      <w:proofErr w:type="spellEnd"/>
      <w:r>
        <w:rPr>
          <w:rFonts w:ascii="Aptos" w:hAnsi="Aptos"/>
        </w:rPr>
        <w:t xml:space="preserve"> In Work: Checkout </w:t>
      </w:r>
      <w:proofErr w:type="spellStart"/>
      <w:r>
        <w:rPr>
          <w:rFonts w:ascii="Aptos" w:hAnsi="Aptos"/>
        </w:rPr>
        <w:t>là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nút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chính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và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cột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tóm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tắt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vẫn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cố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định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khi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xem</w:t>
      </w:r>
      <w:proofErr w:type="spellEnd"/>
      <w:r>
        <w:rPr>
          <w:rFonts w:ascii="Aptos" w:hAnsi="Aptos"/>
        </w:rPr>
        <w:t>.</w:t>
      </w:r>
    </w:p>
    <w:p w14:paraId="1B9B412A" w14:textId="77777777" w:rsidR="000D0907" w:rsidRDefault="00000000" w:rsidP="00E81A87">
      <w:pPr>
        <w:pStyle w:val="Heading1"/>
      </w:pPr>
      <w:r>
        <w:rPr>
          <w:rFonts w:ascii="Aptos" w:hAnsi="Aptos"/>
        </w:rPr>
        <w:t xml:space="preserve">7. </w:t>
      </w:r>
      <w:proofErr w:type="spellStart"/>
      <w:r>
        <w:rPr>
          <w:rFonts w:ascii="Aptos" w:hAnsi="Aptos"/>
        </w:rPr>
        <w:t>Khả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năng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sử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dụng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và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ngôn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ngữ</w:t>
      </w:r>
      <w:proofErr w:type="spellEnd"/>
    </w:p>
    <w:p w14:paraId="2E1FA6AD" w14:textId="77777777" w:rsidR="000C55B5" w:rsidRDefault="00000000">
      <w:proofErr w:type="spellStart"/>
      <w:r>
        <w:rPr>
          <w:rFonts w:ascii="Aptos" w:hAnsi="Aptos"/>
          <w:color w:val="445563"/>
          <w:sz w:val="19"/>
        </w:rPr>
        <w:t>Bản</w:t>
      </w:r>
      <w:proofErr w:type="spellEnd"/>
      <w:r>
        <w:rPr>
          <w:rFonts w:ascii="Aptos" w:hAnsi="Aptos"/>
          <w:color w:val="445563"/>
          <w:sz w:val="19"/>
        </w:rPr>
        <w:t xml:space="preserve"> </w:t>
      </w:r>
      <w:proofErr w:type="spellStart"/>
      <w:r>
        <w:rPr>
          <w:rFonts w:ascii="Aptos" w:hAnsi="Aptos"/>
          <w:color w:val="445563"/>
          <w:sz w:val="19"/>
        </w:rPr>
        <w:t>thử</w:t>
      </w:r>
      <w:proofErr w:type="spellEnd"/>
      <w:r>
        <w:rPr>
          <w:rFonts w:ascii="Aptos" w:hAnsi="Aptos"/>
          <w:color w:val="445563"/>
          <w:sz w:val="19"/>
        </w:rPr>
        <w:t xml:space="preserve"> </w:t>
      </w:r>
      <w:proofErr w:type="spellStart"/>
      <w:r>
        <w:rPr>
          <w:rFonts w:ascii="Aptos" w:hAnsi="Aptos"/>
          <w:color w:val="445563"/>
          <w:sz w:val="19"/>
        </w:rPr>
        <w:t>nghiệm</w:t>
      </w:r>
      <w:proofErr w:type="spellEnd"/>
      <w:r>
        <w:rPr>
          <w:rFonts w:ascii="Aptos" w:hAnsi="Aptos"/>
          <w:color w:val="445563"/>
          <w:sz w:val="19"/>
        </w:rPr>
        <w:t xml:space="preserve"> </w:t>
      </w:r>
      <w:proofErr w:type="spellStart"/>
      <w:r>
        <w:rPr>
          <w:rFonts w:ascii="Aptos" w:hAnsi="Aptos"/>
          <w:color w:val="445563"/>
          <w:sz w:val="19"/>
        </w:rPr>
        <w:t>minh</w:t>
      </w:r>
      <w:proofErr w:type="spellEnd"/>
      <w:r>
        <w:rPr>
          <w:rFonts w:ascii="Aptos" w:hAnsi="Aptos"/>
          <w:color w:val="445563"/>
          <w:sz w:val="19"/>
        </w:rPr>
        <w:t xml:space="preserve"> </w:t>
      </w:r>
      <w:proofErr w:type="spellStart"/>
      <w:r>
        <w:rPr>
          <w:rFonts w:ascii="Aptos" w:hAnsi="Aptos"/>
          <w:color w:val="445563"/>
          <w:sz w:val="19"/>
        </w:rPr>
        <w:t>họa</w:t>
      </w:r>
      <w:proofErr w:type="spellEnd"/>
      <w:r>
        <w:rPr>
          <w:rFonts w:ascii="Aptos" w:hAnsi="Aptos"/>
          <w:color w:val="445563"/>
          <w:sz w:val="19"/>
        </w:rPr>
        <w:t xml:space="preserve"> </w:t>
      </w:r>
      <w:proofErr w:type="spellStart"/>
      <w:r>
        <w:rPr>
          <w:rFonts w:ascii="Aptos" w:hAnsi="Aptos"/>
          <w:color w:val="445563"/>
          <w:sz w:val="19"/>
        </w:rPr>
        <w:t>việc</w:t>
      </w:r>
      <w:proofErr w:type="spellEnd"/>
      <w:r>
        <w:rPr>
          <w:rFonts w:ascii="Aptos" w:hAnsi="Aptos"/>
          <w:color w:val="445563"/>
          <w:sz w:val="19"/>
        </w:rPr>
        <w:t xml:space="preserve"> </w:t>
      </w:r>
      <w:proofErr w:type="spellStart"/>
      <w:r>
        <w:rPr>
          <w:rFonts w:ascii="Aptos" w:hAnsi="Aptos"/>
          <w:color w:val="445563"/>
          <w:sz w:val="19"/>
        </w:rPr>
        <w:t>đổi</w:t>
      </w:r>
      <w:proofErr w:type="spellEnd"/>
      <w:r>
        <w:rPr>
          <w:rFonts w:ascii="Aptos" w:hAnsi="Aptos"/>
          <w:color w:val="445563"/>
          <w:sz w:val="19"/>
        </w:rPr>
        <w:t xml:space="preserve"> </w:t>
      </w:r>
      <w:proofErr w:type="spellStart"/>
      <w:r>
        <w:rPr>
          <w:rFonts w:ascii="Aptos" w:hAnsi="Aptos"/>
          <w:color w:val="445563"/>
          <w:sz w:val="19"/>
        </w:rPr>
        <w:t>ngôn</w:t>
      </w:r>
      <w:proofErr w:type="spellEnd"/>
      <w:r>
        <w:rPr>
          <w:rFonts w:ascii="Aptos" w:hAnsi="Aptos"/>
          <w:color w:val="445563"/>
          <w:sz w:val="19"/>
        </w:rPr>
        <w:t xml:space="preserve"> </w:t>
      </w:r>
      <w:proofErr w:type="spellStart"/>
      <w:r>
        <w:rPr>
          <w:rFonts w:ascii="Aptos" w:hAnsi="Aptos"/>
          <w:color w:val="445563"/>
          <w:sz w:val="19"/>
        </w:rPr>
        <w:t>ngữ</w:t>
      </w:r>
      <w:proofErr w:type="spellEnd"/>
      <w:r>
        <w:rPr>
          <w:rFonts w:ascii="Aptos" w:hAnsi="Aptos"/>
          <w:color w:val="445563"/>
          <w:sz w:val="19"/>
        </w:rPr>
        <w:t xml:space="preserve">, </w:t>
      </w:r>
      <w:proofErr w:type="spellStart"/>
      <w:r>
        <w:rPr>
          <w:rFonts w:ascii="Aptos" w:hAnsi="Aptos"/>
          <w:color w:val="445563"/>
          <w:sz w:val="19"/>
        </w:rPr>
        <w:t>đổi</w:t>
      </w:r>
      <w:proofErr w:type="spellEnd"/>
      <w:r>
        <w:rPr>
          <w:rFonts w:ascii="Aptos" w:hAnsi="Aptos"/>
          <w:color w:val="445563"/>
          <w:sz w:val="19"/>
        </w:rPr>
        <w:t xml:space="preserve"> </w:t>
      </w:r>
      <w:proofErr w:type="spellStart"/>
      <w:r>
        <w:rPr>
          <w:rFonts w:ascii="Aptos" w:hAnsi="Aptos"/>
          <w:color w:val="445563"/>
          <w:sz w:val="19"/>
        </w:rPr>
        <w:t>vai</w:t>
      </w:r>
      <w:proofErr w:type="spellEnd"/>
      <w:r>
        <w:rPr>
          <w:rFonts w:ascii="Aptos" w:hAnsi="Aptos"/>
          <w:color w:val="445563"/>
          <w:sz w:val="19"/>
        </w:rPr>
        <w:t xml:space="preserve"> </w:t>
      </w:r>
      <w:proofErr w:type="spellStart"/>
      <w:r>
        <w:rPr>
          <w:rFonts w:ascii="Aptos" w:hAnsi="Aptos"/>
          <w:color w:val="445563"/>
          <w:sz w:val="19"/>
        </w:rPr>
        <w:t>trò</w:t>
      </w:r>
      <w:proofErr w:type="spellEnd"/>
      <w:r>
        <w:rPr>
          <w:rFonts w:ascii="Aptos" w:hAnsi="Aptos"/>
          <w:color w:val="445563"/>
          <w:sz w:val="19"/>
        </w:rPr>
        <w:t xml:space="preserve"> </w:t>
      </w:r>
      <w:proofErr w:type="spellStart"/>
      <w:r>
        <w:rPr>
          <w:rFonts w:ascii="Aptos" w:hAnsi="Aptos"/>
          <w:color w:val="445563"/>
          <w:sz w:val="19"/>
        </w:rPr>
        <w:t>và</w:t>
      </w:r>
      <w:proofErr w:type="spellEnd"/>
      <w:r>
        <w:rPr>
          <w:rFonts w:ascii="Aptos" w:hAnsi="Aptos"/>
          <w:color w:val="445563"/>
          <w:sz w:val="19"/>
        </w:rPr>
        <w:t xml:space="preserve"> </w:t>
      </w:r>
      <w:proofErr w:type="spellStart"/>
      <w:r>
        <w:rPr>
          <w:rFonts w:ascii="Aptos" w:hAnsi="Aptos"/>
          <w:color w:val="445563"/>
          <w:sz w:val="19"/>
        </w:rPr>
        <w:t>thu</w:t>
      </w:r>
      <w:proofErr w:type="spellEnd"/>
      <w:r>
        <w:rPr>
          <w:rFonts w:ascii="Aptos" w:hAnsi="Aptos"/>
          <w:color w:val="445563"/>
          <w:sz w:val="19"/>
        </w:rPr>
        <w:t xml:space="preserve"> </w:t>
      </w:r>
      <w:proofErr w:type="spellStart"/>
      <w:r>
        <w:rPr>
          <w:rFonts w:ascii="Aptos" w:hAnsi="Aptos"/>
          <w:color w:val="445563"/>
          <w:sz w:val="19"/>
        </w:rPr>
        <w:t>gọn</w:t>
      </w:r>
      <w:proofErr w:type="spellEnd"/>
      <w:r>
        <w:rPr>
          <w:rFonts w:ascii="Aptos" w:hAnsi="Aptos"/>
          <w:color w:val="445563"/>
          <w:sz w:val="19"/>
        </w:rPr>
        <w:t xml:space="preserve"> menu. </w:t>
      </w:r>
      <w:proofErr w:type="spellStart"/>
      <w:r>
        <w:rPr>
          <w:rFonts w:ascii="Aptos" w:hAnsi="Aptos"/>
          <w:color w:val="445563"/>
          <w:sz w:val="19"/>
        </w:rPr>
        <w:t>Đây</w:t>
      </w:r>
      <w:proofErr w:type="spellEnd"/>
      <w:r>
        <w:rPr>
          <w:rFonts w:ascii="Aptos" w:hAnsi="Aptos"/>
          <w:color w:val="445563"/>
          <w:sz w:val="19"/>
        </w:rPr>
        <w:t xml:space="preserve"> </w:t>
      </w:r>
      <w:proofErr w:type="spellStart"/>
      <w:r>
        <w:rPr>
          <w:rFonts w:ascii="Aptos" w:hAnsi="Aptos"/>
          <w:color w:val="445563"/>
          <w:sz w:val="19"/>
        </w:rPr>
        <w:t>là</w:t>
      </w:r>
      <w:proofErr w:type="spellEnd"/>
      <w:r>
        <w:rPr>
          <w:rFonts w:ascii="Aptos" w:hAnsi="Aptos"/>
          <w:color w:val="445563"/>
          <w:sz w:val="19"/>
        </w:rPr>
        <w:t xml:space="preserve"> </w:t>
      </w:r>
      <w:proofErr w:type="spellStart"/>
      <w:r>
        <w:rPr>
          <w:rFonts w:ascii="Aptos" w:hAnsi="Aptos"/>
          <w:color w:val="445563"/>
          <w:sz w:val="19"/>
        </w:rPr>
        <w:t>minh</w:t>
      </w:r>
      <w:proofErr w:type="spellEnd"/>
      <w:r>
        <w:rPr>
          <w:rFonts w:ascii="Aptos" w:hAnsi="Aptos"/>
          <w:color w:val="445563"/>
          <w:sz w:val="19"/>
        </w:rPr>
        <w:t xml:space="preserve"> </w:t>
      </w:r>
      <w:proofErr w:type="spellStart"/>
      <w:r>
        <w:rPr>
          <w:rFonts w:ascii="Aptos" w:hAnsi="Aptos"/>
          <w:color w:val="445563"/>
          <w:sz w:val="19"/>
        </w:rPr>
        <w:t>họa</w:t>
      </w:r>
      <w:proofErr w:type="spellEnd"/>
      <w:r>
        <w:rPr>
          <w:rFonts w:ascii="Aptos" w:hAnsi="Aptos"/>
          <w:color w:val="445563"/>
          <w:sz w:val="19"/>
        </w:rPr>
        <w:t xml:space="preserve"> </w:t>
      </w:r>
      <w:proofErr w:type="spellStart"/>
      <w:r>
        <w:rPr>
          <w:rFonts w:ascii="Aptos" w:hAnsi="Aptos"/>
          <w:color w:val="445563"/>
          <w:sz w:val="19"/>
        </w:rPr>
        <w:t>cách</w:t>
      </w:r>
      <w:proofErr w:type="spellEnd"/>
      <w:r>
        <w:rPr>
          <w:rFonts w:ascii="Aptos" w:hAnsi="Aptos"/>
          <w:color w:val="445563"/>
          <w:sz w:val="19"/>
        </w:rPr>
        <w:t xml:space="preserve"> </w:t>
      </w:r>
      <w:proofErr w:type="spellStart"/>
      <w:r>
        <w:rPr>
          <w:rFonts w:ascii="Aptos" w:hAnsi="Aptos"/>
          <w:color w:val="445563"/>
          <w:sz w:val="19"/>
        </w:rPr>
        <w:t>dùng</w:t>
      </w:r>
      <w:proofErr w:type="spellEnd"/>
      <w:r>
        <w:rPr>
          <w:rFonts w:ascii="Aptos" w:hAnsi="Aptos"/>
          <w:color w:val="445563"/>
          <w:sz w:val="19"/>
        </w:rPr>
        <w:t xml:space="preserve">; </w:t>
      </w:r>
      <w:proofErr w:type="spellStart"/>
      <w:r>
        <w:rPr>
          <w:rFonts w:ascii="Aptos" w:hAnsi="Aptos"/>
          <w:color w:val="445563"/>
          <w:sz w:val="19"/>
        </w:rPr>
        <w:t>chưa</w:t>
      </w:r>
      <w:proofErr w:type="spellEnd"/>
      <w:r>
        <w:rPr>
          <w:rFonts w:ascii="Aptos" w:hAnsi="Aptos"/>
          <w:color w:val="445563"/>
          <w:sz w:val="19"/>
        </w:rPr>
        <w:t xml:space="preserve"> </w:t>
      </w:r>
      <w:proofErr w:type="spellStart"/>
      <w:r>
        <w:rPr>
          <w:rFonts w:ascii="Aptos" w:hAnsi="Aptos"/>
          <w:color w:val="445563"/>
          <w:sz w:val="19"/>
        </w:rPr>
        <w:t>phải</w:t>
      </w:r>
      <w:proofErr w:type="spellEnd"/>
      <w:r>
        <w:rPr>
          <w:rFonts w:ascii="Aptos" w:hAnsi="Aptos"/>
          <w:color w:val="445563"/>
          <w:sz w:val="19"/>
        </w:rPr>
        <w:t xml:space="preserve"> </w:t>
      </w:r>
      <w:proofErr w:type="spellStart"/>
      <w:r>
        <w:rPr>
          <w:rFonts w:ascii="Aptos" w:hAnsi="Aptos"/>
          <w:color w:val="445563"/>
          <w:sz w:val="19"/>
        </w:rPr>
        <w:t>bài</w:t>
      </w:r>
      <w:proofErr w:type="spellEnd"/>
      <w:r>
        <w:rPr>
          <w:rFonts w:ascii="Aptos" w:hAnsi="Aptos"/>
          <w:color w:val="445563"/>
          <w:sz w:val="19"/>
        </w:rPr>
        <w:t xml:space="preserve"> </w:t>
      </w:r>
      <w:proofErr w:type="spellStart"/>
      <w:r>
        <w:rPr>
          <w:rFonts w:ascii="Aptos" w:hAnsi="Aptos"/>
          <w:color w:val="445563"/>
          <w:sz w:val="19"/>
        </w:rPr>
        <w:t>kiểm</w:t>
      </w:r>
      <w:proofErr w:type="spellEnd"/>
      <w:r>
        <w:rPr>
          <w:rFonts w:ascii="Aptos" w:hAnsi="Aptos"/>
          <w:color w:val="445563"/>
          <w:sz w:val="19"/>
        </w:rPr>
        <w:t xml:space="preserve"> </w:t>
      </w:r>
      <w:proofErr w:type="spellStart"/>
      <w:r>
        <w:rPr>
          <w:rFonts w:ascii="Aptos" w:hAnsi="Aptos"/>
          <w:color w:val="445563"/>
          <w:sz w:val="19"/>
        </w:rPr>
        <w:t>tra</w:t>
      </w:r>
      <w:proofErr w:type="spellEnd"/>
      <w:r>
        <w:rPr>
          <w:rFonts w:ascii="Aptos" w:hAnsi="Aptos"/>
          <w:color w:val="445563"/>
          <w:sz w:val="19"/>
        </w:rPr>
        <w:t xml:space="preserve"> </w:t>
      </w:r>
      <w:proofErr w:type="spellStart"/>
      <w:r>
        <w:rPr>
          <w:rFonts w:ascii="Aptos" w:hAnsi="Aptos"/>
          <w:color w:val="445563"/>
          <w:sz w:val="19"/>
        </w:rPr>
        <w:t>khả</w:t>
      </w:r>
      <w:proofErr w:type="spellEnd"/>
      <w:r>
        <w:rPr>
          <w:rFonts w:ascii="Aptos" w:hAnsi="Aptos"/>
          <w:color w:val="445563"/>
          <w:sz w:val="19"/>
        </w:rPr>
        <w:t xml:space="preserve"> </w:t>
      </w:r>
      <w:proofErr w:type="spellStart"/>
      <w:r>
        <w:rPr>
          <w:rFonts w:ascii="Aptos" w:hAnsi="Aptos"/>
          <w:color w:val="445563"/>
          <w:sz w:val="19"/>
        </w:rPr>
        <w:t>năng</w:t>
      </w:r>
      <w:proofErr w:type="spellEnd"/>
      <w:r>
        <w:rPr>
          <w:rFonts w:ascii="Aptos" w:hAnsi="Aptos"/>
          <w:color w:val="445563"/>
          <w:sz w:val="19"/>
        </w:rPr>
        <w:t xml:space="preserve"> </w:t>
      </w:r>
      <w:proofErr w:type="spellStart"/>
      <w:r>
        <w:rPr>
          <w:rFonts w:ascii="Aptos" w:hAnsi="Aptos"/>
          <w:color w:val="445563"/>
          <w:sz w:val="19"/>
        </w:rPr>
        <w:t>tiếp</w:t>
      </w:r>
      <w:proofErr w:type="spellEnd"/>
      <w:r>
        <w:rPr>
          <w:rFonts w:ascii="Aptos" w:hAnsi="Aptos"/>
          <w:color w:val="445563"/>
          <w:sz w:val="19"/>
        </w:rPr>
        <w:t xml:space="preserve"> </w:t>
      </w:r>
      <w:proofErr w:type="spellStart"/>
      <w:r>
        <w:rPr>
          <w:rFonts w:ascii="Aptos" w:hAnsi="Aptos"/>
          <w:color w:val="445563"/>
          <w:sz w:val="19"/>
        </w:rPr>
        <w:t>cận</w:t>
      </w:r>
      <w:proofErr w:type="spellEnd"/>
      <w:r>
        <w:rPr>
          <w:rFonts w:ascii="Aptos" w:hAnsi="Aptos"/>
          <w:color w:val="445563"/>
          <w:sz w:val="19"/>
        </w:rPr>
        <w:t xml:space="preserve"> (accessibility) </w:t>
      </w:r>
      <w:proofErr w:type="spellStart"/>
      <w:r>
        <w:rPr>
          <w:rFonts w:ascii="Aptos" w:hAnsi="Aptos"/>
          <w:color w:val="445563"/>
          <w:sz w:val="19"/>
        </w:rPr>
        <w:t>đầy</w:t>
      </w:r>
      <w:proofErr w:type="spellEnd"/>
      <w:r>
        <w:rPr>
          <w:rFonts w:ascii="Aptos" w:hAnsi="Aptos"/>
          <w:color w:val="445563"/>
          <w:sz w:val="19"/>
        </w:rPr>
        <w:t xml:space="preserve"> </w:t>
      </w:r>
      <w:proofErr w:type="spellStart"/>
      <w:r>
        <w:rPr>
          <w:rFonts w:ascii="Aptos" w:hAnsi="Aptos"/>
          <w:color w:val="445563"/>
          <w:sz w:val="19"/>
        </w:rPr>
        <w:t>đủ</w:t>
      </w:r>
      <w:proofErr w:type="spellEnd"/>
      <w:r>
        <w:rPr>
          <w:rFonts w:ascii="Aptos" w:hAnsi="Aptos"/>
          <w:color w:val="445563"/>
          <w:sz w:val="19"/>
        </w:rPr>
        <w:t>.</w:t>
      </w:r>
    </w:p>
    <w:p w14:paraId="0F49FA17" w14:textId="77777777" w:rsidR="000D0907" w:rsidRDefault="00000000">
      <w:pPr>
        <w:keepNext/>
        <w:keepLines/>
        <w:spacing w:before="100" w:after="6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6CC28097" wp14:editId="7CCC0F12">
            <wp:extent cx="5669280" cy="3295336"/>
            <wp:effectExtent l="0" t="0" r="0" b="0"/>
            <wp:docPr id="6" name="Picture 6" descr="Current 31-Aug browser review: More actions disclosure open with technical and recovery controls." title="Hình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dea-decision-viewport-mobile-compac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95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C0386" w14:textId="77777777" w:rsidR="000D0907" w:rsidRDefault="00000000" w:rsidP="00E81A87">
      <w:pPr>
        <w:pStyle w:val="Caption"/>
        <w:keepLines/>
      </w:pPr>
      <w:proofErr w:type="spellStart"/>
      <w:r>
        <w:rPr>
          <w:rFonts w:ascii="Aptos" w:hAnsi="Aptos"/>
        </w:rPr>
        <w:t>Hình</w:t>
      </w:r>
      <w:proofErr w:type="spellEnd"/>
      <w:r>
        <w:rPr>
          <w:rFonts w:ascii="Aptos" w:hAnsi="Aptos"/>
        </w:rPr>
        <w:t xml:space="preserve"> 6 — Menu More actions </w:t>
      </w:r>
      <w:proofErr w:type="spellStart"/>
      <w:r>
        <w:rPr>
          <w:rFonts w:ascii="Aptos" w:hAnsi="Aptos"/>
        </w:rPr>
        <w:t>đang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mở</w:t>
      </w:r>
      <w:proofErr w:type="spellEnd"/>
      <w:r>
        <w:rPr>
          <w:rFonts w:ascii="Aptos" w:hAnsi="Aptos"/>
        </w:rPr>
        <w:t xml:space="preserve">: </w:t>
      </w:r>
      <w:proofErr w:type="spellStart"/>
      <w:r>
        <w:rPr>
          <w:rFonts w:ascii="Aptos" w:hAnsi="Aptos"/>
        </w:rPr>
        <w:t>các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thao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tác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kỹ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thuật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và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khôi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phục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được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gom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vào</w:t>
      </w:r>
      <w:proofErr w:type="spellEnd"/>
      <w:r>
        <w:rPr>
          <w:rFonts w:ascii="Aptos" w:hAnsi="Aptos"/>
        </w:rPr>
        <w:t xml:space="preserve"> menu </w:t>
      </w:r>
      <w:proofErr w:type="spellStart"/>
      <w:r>
        <w:rPr>
          <w:rFonts w:ascii="Aptos" w:hAnsi="Aptos"/>
        </w:rPr>
        <w:t>phụ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để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thanh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lệnh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chính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không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bị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chật</w:t>
      </w:r>
      <w:proofErr w:type="spellEnd"/>
      <w:r>
        <w:rPr>
          <w:rFonts w:ascii="Aptos" w:hAnsi="Aptos"/>
        </w:rPr>
        <w:t>.</w:t>
      </w:r>
    </w:p>
    <w:p w14:paraId="7BEFE3DF" w14:textId="77777777" w:rsidR="000D0907" w:rsidRDefault="00000000">
      <w:pPr>
        <w:pStyle w:val="Heading1"/>
      </w:pPr>
      <w:r>
        <w:rPr>
          <w:rFonts w:ascii="Aptos" w:hAnsi="Aptos"/>
        </w:rPr>
        <w:t xml:space="preserve">8. </w:t>
      </w:r>
      <w:proofErr w:type="spellStart"/>
      <w:r>
        <w:rPr>
          <w:rFonts w:ascii="Aptos" w:hAnsi="Aptos"/>
        </w:rPr>
        <w:t>Phần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nào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đang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tham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khảo</w:t>
      </w:r>
      <w:proofErr w:type="spellEnd"/>
      <w:r>
        <w:rPr>
          <w:rFonts w:ascii="Aptos" w:hAnsi="Aptos"/>
        </w:rPr>
        <w:t xml:space="preserve"> PLM/DDM</w:t>
      </w:r>
    </w:p>
    <w:p w14:paraId="3D05EB0E" w14:textId="77777777" w:rsidR="000D0907" w:rsidRDefault="00000000">
      <w:proofErr w:type="spellStart"/>
      <w:r>
        <w:rPr>
          <w:rFonts w:ascii="Aptos" w:hAnsi="Aptos"/>
        </w:rPr>
        <w:t>Bản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thử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nghiệm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tham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khảo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một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số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cách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trình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bày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quen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thuộc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của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hệ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thống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quản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lý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dữ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liệu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kỹ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thuật</w:t>
      </w:r>
      <w:proofErr w:type="spellEnd"/>
      <w:r>
        <w:rPr>
          <w:rFonts w:ascii="Aptos" w:hAnsi="Aptos"/>
        </w:rPr>
        <w:t xml:space="preserve">: </w:t>
      </w:r>
      <w:proofErr w:type="spellStart"/>
      <w:r>
        <w:rPr>
          <w:rFonts w:ascii="Aptos" w:hAnsi="Aptos"/>
        </w:rPr>
        <w:t>chọn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một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tài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liệu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làm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trung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tâm</w:t>
      </w:r>
      <w:proofErr w:type="spellEnd"/>
      <w:r>
        <w:rPr>
          <w:rFonts w:ascii="Aptos" w:hAnsi="Aptos"/>
        </w:rPr>
        <w:t xml:space="preserve">, </w:t>
      </w:r>
      <w:proofErr w:type="spellStart"/>
      <w:r>
        <w:rPr>
          <w:rFonts w:ascii="Aptos" w:hAnsi="Aptos"/>
        </w:rPr>
        <w:t>xem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cây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sản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phẩm</w:t>
      </w:r>
      <w:proofErr w:type="spellEnd"/>
      <w:r>
        <w:rPr>
          <w:rFonts w:ascii="Aptos" w:hAnsi="Aptos"/>
        </w:rPr>
        <w:t>/</w:t>
      </w:r>
      <w:proofErr w:type="spellStart"/>
      <w:r>
        <w:rPr>
          <w:rFonts w:ascii="Aptos" w:hAnsi="Aptos"/>
        </w:rPr>
        <w:t>tài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liệu</w:t>
      </w:r>
      <w:proofErr w:type="spellEnd"/>
      <w:r>
        <w:rPr>
          <w:rFonts w:ascii="Aptos" w:hAnsi="Aptos"/>
        </w:rPr>
        <w:t xml:space="preserve">, </w:t>
      </w:r>
      <w:proofErr w:type="spellStart"/>
      <w:r>
        <w:rPr>
          <w:rFonts w:ascii="Aptos" w:hAnsi="Aptos"/>
        </w:rPr>
        <w:t>theo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dõi</w:t>
      </w:r>
      <w:proofErr w:type="spellEnd"/>
      <w:r>
        <w:rPr>
          <w:rFonts w:ascii="Aptos" w:hAnsi="Aptos"/>
        </w:rPr>
        <w:t xml:space="preserve"> Revision-Generation, Reservation/Checkout, </w:t>
      </w:r>
      <w:proofErr w:type="spellStart"/>
      <w:r>
        <w:rPr>
          <w:rFonts w:ascii="Aptos" w:hAnsi="Aptos"/>
        </w:rPr>
        <w:t>xét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duyệt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và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bằng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chứng</w:t>
      </w:r>
      <w:proofErr w:type="spellEnd"/>
      <w:r>
        <w:rPr>
          <w:rFonts w:ascii="Aptos" w:hAnsi="Aptos"/>
        </w:rPr>
        <w:t xml:space="preserve"> Release.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376"/>
        <w:gridCol w:w="3888"/>
        <w:gridCol w:w="3096"/>
      </w:tblGrid>
      <w:tr w:rsidR="000D0907" w14:paraId="6BF5B458" w14:textId="77777777">
        <w:trPr>
          <w:cantSplit/>
          <w:tblHeader/>
          <w:jc w:val="center"/>
        </w:trPr>
        <w:tc>
          <w:tcPr>
            <w:tcW w:w="2376" w:type="dxa"/>
            <w:tcBorders>
              <w:top w:val="single" w:sz="6" w:space="0" w:color="D7E0E6"/>
              <w:left w:val="single" w:sz="6" w:space="0" w:color="D7E0E6"/>
              <w:bottom w:val="single" w:sz="6" w:space="0" w:color="D7E0E6"/>
              <w:right w:val="single" w:sz="6" w:space="0" w:color="D7E0E6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175A78" w14:textId="77777777" w:rsidR="000D0907" w:rsidRDefault="00000000">
            <w:pPr>
              <w:spacing w:after="0" w:line="240" w:lineRule="auto"/>
            </w:pPr>
            <w:proofErr w:type="spellStart"/>
            <w:r>
              <w:rPr>
                <w:rFonts w:ascii="Aptos" w:hAnsi="Aptos"/>
                <w:b/>
                <w:color w:val="102A43"/>
                <w:sz w:val="16"/>
              </w:rPr>
              <w:t>Phần</w:t>
            </w:r>
            <w:proofErr w:type="spellEnd"/>
          </w:p>
        </w:tc>
        <w:tc>
          <w:tcPr>
            <w:tcW w:w="3888" w:type="dxa"/>
            <w:tcBorders>
              <w:top w:val="single" w:sz="6" w:space="0" w:color="D7E0E6"/>
              <w:left w:val="single" w:sz="6" w:space="0" w:color="D7E0E6"/>
              <w:bottom w:val="single" w:sz="6" w:space="0" w:color="D7E0E6"/>
              <w:right w:val="single" w:sz="6" w:space="0" w:color="D7E0E6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67407" w14:textId="77777777" w:rsidR="000D0907" w:rsidRDefault="00000000">
            <w:pPr>
              <w:spacing w:after="0" w:line="240" w:lineRule="auto"/>
            </w:pPr>
            <w:proofErr w:type="spellStart"/>
            <w:r>
              <w:rPr>
                <w:rFonts w:ascii="Aptos" w:hAnsi="Aptos"/>
                <w:b/>
                <w:color w:val="102A43"/>
                <w:sz w:val="16"/>
              </w:rPr>
              <w:t>Bản</w:t>
            </w:r>
            <w:proofErr w:type="spellEnd"/>
            <w:r>
              <w:rPr>
                <w:rFonts w:ascii="Aptos" w:hAnsi="Aptos"/>
                <w:b/>
                <w:color w:val="102A43"/>
                <w:sz w:val="16"/>
              </w:rPr>
              <w:t xml:space="preserve"> </w:t>
            </w:r>
            <w:proofErr w:type="spellStart"/>
            <w:r>
              <w:rPr>
                <w:rFonts w:ascii="Aptos" w:hAnsi="Aptos"/>
                <w:b/>
                <w:color w:val="102A43"/>
                <w:sz w:val="16"/>
              </w:rPr>
              <w:t>thử</w:t>
            </w:r>
            <w:proofErr w:type="spellEnd"/>
            <w:r>
              <w:rPr>
                <w:rFonts w:ascii="Aptos" w:hAnsi="Aptos"/>
                <w:b/>
                <w:color w:val="102A43"/>
                <w:sz w:val="16"/>
              </w:rPr>
              <w:t xml:space="preserve"> </w:t>
            </w:r>
            <w:proofErr w:type="spellStart"/>
            <w:r>
              <w:rPr>
                <w:rFonts w:ascii="Aptos" w:hAnsi="Aptos"/>
                <w:b/>
                <w:color w:val="102A43"/>
                <w:sz w:val="16"/>
              </w:rPr>
              <w:t>nghiệm</w:t>
            </w:r>
            <w:proofErr w:type="spellEnd"/>
            <w:r>
              <w:rPr>
                <w:rFonts w:ascii="Aptos" w:hAnsi="Aptos"/>
                <w:b/>
                <w:color w:val="102A43"/>
                <w:sz w:val="16"/>
              </w:rPr>
              <w:t xml:space="preserve"> </w:t>
            </w:r>
            <w:proofErr w:type="spellStart"/>
            <w:r>
              <w:rPr>
                <w:rFonts w:ascii="Aptos" w:hAnsi="Aptos"/>
                <w:b/>
                <w:color w:val="102A43"/>
                <w:sz w:val="16"/>
              </w:rPr>
              <w:t>đang</w:t>
            </w:r>
            <w:proofErr w:type="spellEnd"/>
            <w:r>
              <w:rPr>
                <w:rFonts w:ascii="Aptos" w:hAnsi="Aptos"/>
                <w:b/>
                <w:color w:val="102A43"/>
                <w:sz w:val="16"/>
              </w:rPr>
              <w:t xml:space="preserve"> </w:t>
            </w:r>
            <w:proofErr w:type="spellStart"/>
            <w:r>
              <w:rPr>
                <w:rFonts w:ascii="Aptos" w:hAnsi="Aptos"/>
                <w:b/>
                <w:color w:val="102A43"/>
                <w:sz w:val="16"/>
              </w:rPr>
              <w:t>có</w:t>
            </w:r>
            <w:proofErr w:type="spellEnd"/>
          </w:p>
        </w:tc>
        <w:tc>
          <w:tcPr>
            <w:tcW w:w="3096" w:type="dxa"/>
            <w:tcBorders>
              <w:top w:val="single" w:sz="6" w:space="0" w:color="D7E0E6"/>
              <w:left w:val="single" w:sz="6" w:space="0" w:color="D7E0E6"/>
              <w:bottom w:val="single" w:sz="6" w:space="0" w:color="D7E0E6"/>
              <w:right w:val="single" w:sz="6" w:space="0" w:color="D7E0E6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CE007E" w14:textId="77777777" w:rsidR="000D0907" w:rsidRDefault="00000000">
            <w:pPr>
              <w:spacing w:after="0" w:line="240" w:lineRule="auto"/>
            </w:pPr>
            <w:proofErr w:type="spellStart"/>
            <w:r>
              <w:rPr>
                <w:rFonts w:ascii="Aptos" w:hAnsi="Aptos"/>
                <w:b/>
                <w:color w:val="102A43"/>
                <w:sz w:val="16"/>
              </w:rPr>
              <w:t>Điều</w:t>
            </w:r>
            <w:proofErr w:type="spellEnd"/>
            <w:r>
              <w:rPr>
                <w:rFonts w:ascii="Aptos" w:hAnsi="Aptos"/>
                <w:b/>
                <w:color w:val="102A43"/>
                <w:sz w:val="16"/>
              </w:rPr>
              <w:t xml:space="preserve"> </w:t>
            </w:r>
            <w:proofErr w:type="spellStart"/>
            <w:r>
              <w:rPr>
                <w:rFonts w:ascii="Aptos" w:hAnsi="Aptos"/>
                <w:b/>
                <w:color w:val="102A43"/>
                <w:sz w:val="16"/>
              </w:rPr>
              <w:t>cần</w:t>
            </w:r>
            <w:proofErr w:type="spellEnd"/>
            <w:r>
              <w:rPr>
                <w:rFonts w:ascii="Aptos" w:hAnsi="Aptos"/>
                <w:b/>
                <w:color w:val="102A43"/>
                <w:sz w:val="16"/>
              </w:rPr>
              <w:t xml:space="preserve"> </w:t>
            </w:r>
            <w:proofErr w:type="spellStart"/>
            <w:r>
              <w:rPr>
                <w:rFonts w:ascii="Aptos" w:hAnsi="Aptos"/>
                <w:b/>
                <w:color w:val="102A43"/>
                <w:sz w:val="16"/>
              </w:rPr>
              <w:t>hiểu</w:t>
            </w:r>
            <w:proofErr w:type="spellEnd"/>
          </w:p>
        </w:tc>
      </w:tr>
      <w:tr w:rsidR="000D0907" w14:paraId="07E373FA" w14:textId="77777777">
        <w:trPr>
          <w:cantSplit/>
          <w:jc w:val="center"/>
        </w:trPr>
        <w:tc>
          <w:tcPr>
            <w:tcW w:w="2376" w:type="dxa"/>
            <w:tcBorders>
              <w:top w:val="single" w:sz="6" w:space="0" w:color="D7E0E6"/>
              <w:left w:val="single" w:sz="6" w:space="0" w:color="D7E0E6"/>
              <w:bottom w:val="single" w:sz="6" w:space="0" w:color="D7E0E6"/>
              <w:right w:val="single" w:sz="6" w:space="0" w:color="D7E0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47440" w14:textId="77777777" w:rsidR="000D0907" w:rsidRDefault="00000000">
            <w:pPr>
              <w:spacing w:after="0" w:line="240" w:lineRule="auto"/>
            </w:pPr>
            <w:proofErr w:type="spellStart"/>
            <w:r>
              <w:rPr>
                <w:rFonts w:ascii="Aptos" w:hAnsi="Aptos"/>
                <w:color w:val="102A43"/>
                <w:sz w:val="16"/>
              </w:rPr>
              <w:t>Mẫu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6"/>
              </w:rPr>
              <w:t>được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6"/>
              </w:rPr>
              <w:t>giữ</w:t>
            </w:r>
            <w:proofErr w:type="spellEnd"/>
          </w:p>
        </w:tc>
        <w:tc>
          <w:tcPr>
            <w:tcW w:w="3888" w:type="dxa"/>
            <w:tcBorders>
              <w:top w:val="single" w:sz="6" w:space="0" w:color="D7E0E6"/>
              <w:left w:val="single" w:sz="6" w:space="0" w:color="D7E0E6"/>
              <w:bottom w:val="single" w:sz="6" w:space="0" w:color="D7E0E6"/>
              <w:right w:val="single" w:sz="6" w:space="0" w:color="D7E0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BCA4D3" w14:textId="77777777" w:rsidR="000D0907" w:rsidRDefault="00000000">
            <w:pPr>
              <w:spacing w:after="0" w:line="240" w:lineRule="auto"/>
            </w:pPr>
            <w:r>
              <w:rPr>
                <w:rFonts w:ascii="Aptos" w:hAnsi="Aptos"/>
                <w:color w:val="102A43"/>
                <w:sz w:val="16"/>
              </w:rPr>
              <w:t xml:space="preserve">Tài </w:t>
            </w:r>
            <w:proofErr w:type="spellStart"/>
            <w:r>
              <w:rPr>
                <w:rFonts w:ascii="Aptos" w:hAnsi="Aptos"/>
                <w:color w:val="102A43"/>
                <w:sz w:val="16"/>
              </w:rPr>
              <w:t>liệu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6"/>
              </w:rPr>
              <w:t>được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6"/>
              </w:rPr>
              <w:t>chọn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 xml:space="preserve"> + </w:t>
            </w:r>
            <w:proofErr w:type="spellStart"/>
            <w:r>
              <w:rPr>
                <w:rFonts w:ascii="Aptos" w:hAnsi="Aptos"/>
                <w:color w:val="102A43"/>
                <w:sz w:val="16"/>
              </w:rPr>
              <w:t>cây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6"/>
              </w:rPr>
              <w:t>dữ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6"/>
              </w:rPr>
              <w:t>liệu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 xml:space="preserve"> + </w:t>
            </w:r>
            <w:proofErr w:type="spellStart"/>
            <w:r>
              <w:rPr>
                <w:rFonts w:ascii="Aptos" w:hAnsi="Aptos"/>
                <w:color w:val="102A43"/>
                <w:sz w:val="16"/>
              </w:rPr>
              <w:t>quan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6"/>
              </w:rPr>
              <w:t>hệ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 xml:space="preserve"> + </w:t>
            </w:r>
            <w:proofErr w:type="spellStart"/>
            <w:r>
              <w:rPr>
                <w:rFonts w:ascii="Aptos" w:hAnsi="Aptos"/>
                <w:color w:val="102A43"/>
                <w:sz w:val="16"/>
              </w:rPr>
              <w:t>trạng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6"/>
              </w:rPr>
              <w:t>thái</w:t>
            </w:r>
            <w:proofErr w:type="spellEnd"/>
          </w:p>
        </w:tc>
        <w:tc>
          <w:tcPr>
            <w:tcW w:w="3096" w:type="dxa"/>
            <w:tcBorders>
              <w:top w:val="single" w:sz="6" w:space="0" w:color="D7E0E6"/>
              <w:left w:val="single" w:sz="6" w:space="0" w:color="D7E0E6"/>
              <w:bottom w:val="single" w:sz="6" w:space="0" w:color="D7E0E6"/>
              <w:right w:val="single" w:sz="6" w:space="0" w:color="D7E0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0C09DF" w14:textId="77777777" w:rsidR="000D0907" w:rsidRDefault="00000000">
            <w:pPr>
              <w:spacing w:after="0" w:line="240" w:lineRule="auto"/>
            </w:pPr>
            <w:proofErr w:type="spellStart"/>
            <w:r>
              <w:rPr>
                <w:rFonts w:ascii="Aptos" w:hAnsi="Aptos"/>
                <w:color w:val="102A43"/>
                <w:sz w:val="16"/>
              </w:rPr>
              <w:t>Giúp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6"/>
              </w:rPr>
              <w:t>người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6"/>
              </w:rPr>
              <w:t>dùng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6"/>
              </w:rPr>
              <w:t>biết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6"/>
              </w:rPr>
              <w:t>mình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6"/>
              </w:rPr>
              <w:t>đang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 xml:space="preserve"> ở </w:t>
            </w:r>
            <w:proofErr w:type="spellStart"/>
            <w:r>
              <w:rPr>
                <w:rFonts w:ascii="Aptos" w:hAnsi="Aptos"/>
                <w:color w:val="102A43"/>
                <w:sz w:val="16"/>
              </w:rPr>
              <w:t>đâu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6"/>
              </w:rPr>
              <w:t>và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6"/>
              </w:rPr>
              <w:t>tài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6"/>
              </w:rPr>
              <w:t>liệu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6"/>
              </w:rPr>
              <w:t>liên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6"/>
              </w:rPr>
              <w:t>quan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6"/>
              </w:rPr>
              <w:t>là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6"/>
              </w:rPr>
              <w:t>gì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>.</w:t>
            </w:r>
          </w:p>
        </w:tc>
      </w:tr>
      <w:tr w:rsidR="000D0907" w14:paraId="2658E7EE" w14:textId="77777777">
        <w:trPr>
          <w:cantSplit/>
          <w:jc w:val="center"/>
        </w:trPr>
        <w:tc>
          <w:tcPr>
            <w:tcW w:w="2376" w:type="dxa"/>
            <w:tcBorders>
              <w:top w:val="single" w:sz="6" w:space="0" w:color="D7E0E6"/>
              <w:left w:val="single" w:sz="6" w:space="0" w:color="D7E0E6"/>
              <w:bottom w:val="single" w:sz="6" w:space="0" w:color="D7E0E6"/>
              <w:right w:val="single" w:sz="6" w:space="0" w:color="D7E0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E4E7A2" w14:textId="77777777" w:rsidR="000D0907" w:rsidRDefault="00000000">
            <w:pPr>
              <w:spacing w:after="0" w:line="240" w:lineRule="auto"/>
            </w:pPr>
            <w:proofErr w:type="spellStart"/>
            <w:r>
              <w:rPr>
                <w:rFonts w:ascii="Aptos" w:hAnsi="Aptos"/>
                <w:color w:val="102A43"/>
                <w:sz w:val="16"/>
              </w:rPr>
              <w:t>Mẫu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6"/>
              </w:rPr>
              <w:t>được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6"/>
              </w:rPr>
              <w:t>đơn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6"/>
              </w:rPr>
              <w:t>giản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6"/>
              </w:rPr>
              <w:t>hóa</w:t>
            </w:r>
            <w:proofErr w:type="spellEnd"/>
          </w:p>
        </w:tc>
        <w:tc>
          <w:tcPr>
            <w:tcW w:w="3888" w:type="dxa"/>
            <w:tcBorders>
              <w:top w:val="single" w:sz="6" w:space="0" w:color="D7E0E6"/>
              <w:left w:val="single" w:sz="6" w:space="0" w:color="D7E0E6"/>
              <w:bottom w:val="single" w:sz="6" w:space="0" w:color="D7E0E6"/>
              <w:right w:val="single" w:sz="6" w:space="0" w:color="D7E0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96F2F7" w14:textId="77777777" w:rsidR="000D0907" w:rsidRDefault="00000000">
            <w:pPr>
              <w:spacing w:after="0" w:line="240" w:lineRule="auto"/>
            </w:pPr>
            <w:proofErr w:type="spellStart"/>
            <w:r>
              <w:rPr>
                <w:rFonts w:ascii="Aptos" w:hAnsi="Aptos"/>
                <w:color w:val="102A43"/>
                <w:sz w:val="16"/>
              </w:rPr>
              <w:t>Một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 xml:space="preserve"> workspace, </w:t>
            </w:r>
            <w:proofErr w:type="spellStart"/>
            <w:r>
              <w:rPr>
                <w:rFonts w:ascii="Aptos" w:hAnsi="Aptos"/>
                <w:color w:val="102A43"/>
                <w:sz w:val="16"/>
              </w:rPr>
              <w:t>người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6"/>
              </w:rPr>
              <w:t>dùng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6"/>
              </w:rPr>
              <w:t>giả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6"/>
              </w:rPr>
              <w:t>lập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 xml:space="preserve">, </w:t>
            </w:r>
            <w:proofErr w:type="spellStart"/>
            <w:r>
              <w:rPr>
                <w:rFonts w:ascii="Aptos" w:hAnsi="Aptos"/>
                <w:color w:val="102A43"/>
                <w:sz w:val="16"/>
              </w:rPr>
              <w:t>trạng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6"/>
              </w:rPr>
              <w:t>thái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6"/>
              </w:rPr>
              <w:t>giữ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6"/>
              </w:rPr>
              <w:t>trong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6"/>
              </w:rPr>
              <w:t>bộ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6"/>
              </w:rPr>
              <w:t>nhớ</w:t>
            </w:r>
            <w:proofErr w:type="spellEnd"/>
          </w:p>
        </w:tc>
        <w:tc>
          <w:tcPr>
            <w:tcW w:w="3096" w:type="dxa"/>
            <w:tcBorders>
              <w:top w:val="single" w:sz="6" w:space="0" w:color="D7E0E6"/>
              <w:left w:val="single" w:sz="6" w:space="0" w:color="D7E0E6"/>
              <w:bottom w:val="single" w:sz="6" w:space="0" w:color="D7E0E6"/>
              <w:right w:val="single" w:sz="6" w:space="0" w:color="D7E0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F3C1A6" w14:textId="77777777" w:rsidR="000D0907" w:rsidRDefault="00000000">
            <w:pPr>
              <w:spacing w:after="0" w:line="240" w:lineRule="auto"/>
            </w:pPr>
            <w:proofErr w:type="spellStart"/>
            <w:r>
              <w:rPr>
                <w:rFonts w:ascii="Aptos" w:hAnsi="Aptos"/>
                <w:color w:val="102A43"/>
                <w:sz w:val="16"/>
              </w:rPr>
              <w:t>Đủ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6"/>
              </w:rPr>
              <w:t>để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6"/>
              </w:rPr>
              <w:t>quyết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6"/>
              </w:rPr>
              <w:t>định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6"/>
              </w:rPr>
              <w:t>bố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6"/>
              </w:rPr>
              <w:t>cục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 xml:space="preserve">; </w:t>
            </w:r>
            <w:proofErr w:type="spellStart"/>
            <w:r>
              <w:rPr>
                <w:rFonts w:ascii="Aptos" w:hAnsi="Aptos"/>
                <w:color w:val="102A43"/>
                <w:sz w:val="16"/>
              </w:rPr>
              <w:t>chưa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6"/>
              </w:rPr>
              <w:t>phải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6"/>
              </w:rPr>
              <w:t>hệ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6"/>
              </w:rPr>
              <w:t>thống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6"/>
              </w:rPr>
              <w:t>thật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>.</w:t>
            </w:r>
          </w:p>
        </w:tc>
      </w:tr>
      <w:tr w:rsidR="000D0907" w14:paraId="6948498F" w14:textId="77777777">
        <w:trPr>
          <w:cantSplit/>
          <w:jc w:val="center"/>
        </w:trPr>
        <w:tc>
          <w:tcPr>
            <w:tcW w:w="2376" w:type="dxa"/>
            <w:tcBorders>
              <w:top w:val="single" w:sz="6" w:space="0" w:color="D7E0E6"/>
              <w:left w:val="single" w:sz="6" w:space="0" w:color="D7E0E6"/>
              <w:bottom w:val="single" w:sz="6" w:space="0" w:color="D7E0E6"/>
              <w:right w:val="single" w:sz="6" w:space="0" w:color="D7E0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65B25" w14:textId="77777777" w:rsidR="000D0907" w:rsidRDefault="00000000">
            <w:pPr>
              <w:spacing w:after="0" w:line="240" w:lineRule="auto"/>
            </w:pPr>
            <w:proofErr w:type="spellStart"/>
            <w:r>
              <w:rPr>
                <w:rFonts w:ascii="Aptos" w:hAnsi="Aptos"/>
                <w:color w:val="102A43"/>
                <w:sz w:val="16"/>
              </w:rPr>
              <w:t>Mẫu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6"/>
              </w:rPr>
              <w:t>chưa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6"/>
              </w:rPr>
              <w:t>được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6"/>
              </w:rPr>
              <w:t>chứng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6"/>
              </w:rPr>
              <w:t>minh</w:t>
            </w:r>
            <w:proofErr w:type="spellEnd"/>
          </w:p>
        </w:tc>
        <w:tc>
          <w:tcPr>
            <w:tcW w:w="3888" w:type="dxa"/>
            <w:tcBorders>
              <w:top w:val="single" w:sz="6" w:space="0" w:color="D7E0E6"/>
              <w:left w:val="single" w:sz="6" w:space="0" w:color="D7E0E6"/>
              <w:bottom w:val="single" w:sz="6" w:space="0" w:color="D7E0E6"/>
              <w:right w:val="single" w:sz="6" w:space="0" w:color="D7E0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A3716F" w14:textId="77777777" w:rsidR="000D0907" w:rsidRDefault="00000000">
            <w:pPr>
              <w:spacing w:after="0" w:line="240" w:lineRule="auto"/>
            </w:pPr>
            <w:r>
              <w:rPr>
                <w:rFonts w:ascii="Aptos" w:hAnsi="Aptos"/>
                <w:color w:val="102A43"/>
                <w:sz w:val="16"/>
              </w:rPr>
              <w:t xml:space="preserve">Vault, </w:t>
            </w:r>
            <w:proofErr w:type="spellStart"/>
            <w:r>
              <w:rPr>
                <w:rFonts w:ascii="Aptos" w:hAnsi="Aptos"/>
                <w:color w:val="102A43"/>
                <w:sz w:val="16"/>
              </w:rPr>
              <w:t>đổi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6"/>
              </w:rPr>
              <w:t>định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6"/>
              </w:rPr>
              <w:t>dạng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 xml:space="preserve"> file, </w:t>
            </w:r>
            <w:proofErr w:type="spellStart"/>
            <w:r>
              <w:rPr>
                <w:rFonts w:ascii="Aptos" w:hAnsi="Aptos"/>
                <w:color w:val="102A43"/>
                <w:sz w:val="16"/>
              </w:rPr>
              <w:t>giao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6"/>
              </w:rPr>
              <w:t>dịch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 xml:space="preserve">, </w:t>
            </w:r>
            <w:proofErr w:type="spellStart"/>
            <w:r>
              <w:rPr>
                <w:rFonts w:ascii="Aptos" w:hAnsi="Aptos"/>
                <w:color w:val="102A43"/>
                <w:sz w:val="16"/>
              </w:rPr>
              <w:t>dịch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6"/>
              </w:rPr>
              <w:t>vụ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6"/>
              </w:rPr>
              <w:t>quyền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6"/>
              </w:rPr>
              <w:t>và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6"/>
              </w:rPr>
              <w:t>khả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6"/>
              </w:rPr>
              <w:t>năng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6"/>
              </w:rPr>
              <w:t>mở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6"/>
              </w:rPr>
              <w:t>rộng</w:t>
            </w:r>
            <w:proofErr w:type="spellEnd"/>
          </w:p>
        </w:tc>
        <w:tc>
          <w:tcPr>
            <w:tcW w:w="3096" w:type="dxa"/>
            <w:tcBorders>
              <w:top w:val="single" w:sz="6" w:space="0" w:color="D7E0E6"/>
              <w:left w:val="single" w:sz="6" w:space="0" w:color="D7E0E6"/>
              <w:bottom w:val="single" w:sz="6" w:space="0" w:color="D7E0E6"/>
              <w:right w:val="single" w:sz="6" w:space="0" w:color="D7E0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4384BD" w14:textId="77777777" w:rsidR="000D0907" w:rsidRDefault="00000000">
            <w:pPr>
              <w:spacing w:after="0" w:line="240" w:lineRule="auto"/>
            </w:pPr>
            <w:proofErr w:type="spellStart"/>
            <w:r>
              <w:rPr>
                <w:rFonts w:ascii="Aptos" w:hAnsi="Aptos"/>
                <w:color w:val="102A43"/>
                <w:sz w:val="16"/>
              </w:rPr>
              <w:t>Cần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6"/>
              </w:rPr>
              <w:t>nghiên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6"/>
              </w:rPr>
              <w:t>cứu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6"/>
              </w:rPr>
              <w:t>và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6"/>
              </w:rPr>
              <w:t>đặc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6"/>
              </w:rPr>
              <w:t>tả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6"/>
              </w:rPr>
              <w:t>trước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 xml:space="preserve"> </w:t>
            </w:r>
            <w:proofErr w:type="spellStart"/>
            <w:r>
              <w:rPr>
                <w:rFonts w:ascii="Aptos" w:hAnsi="Aptos"/>
                <w:color w:val="102A43"/>
                <w:sz w:val="16"/>
              </w:rPr>
              <w:t>khi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 xml:space="preserve"> code </w:t>
            </w:r>
            <w:proofErr w:type="spellStart"/>
            <w:r>
              <w:rPr>
                <w:rFonts w:ascii="Aptos" w:hAnsi="Aptos"/>
                <w:color w:val="102A43"/>
                <w:sz w:val="16"/>
              </w:rPr>
              <w:t>thật</w:t>
            </w:r>
            <w:proofErr w:type="spellEnd"/>
            <w:r>
              <w:rPr>
                <w:rFonts w:ascii="Aptos" w:hAnsi="Aptos"/>
                <w:color w:val="102A43"/>
                <w:sz w:val="16"/>
              </w:rPr>
              <w:t>.</w:t>
            </w:r>
          </w:p>
        </w:tc>
      </w:tr>
    </w:tbl>
    <w:p w14:paraId="65881B9A" w14:textId="77777777" w:rsidR="000D0907" w:rsidRDefault="000D0907"/>
    <w:sectPr w:rsidR="000D0907" w:rsidSect="00034616">
      <w:headerReference w:type="default" r:id="rId13"/>
      <w:footerReference w:type="default" r:id="rId14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5AC8E5" w14:textId="77777777" w:rsidR="00DF6056" w:rsidRDefault="00DF6056">
      <w:pPr>
        <w:spacing w:after="0" w:line="240" w:lineRule="auto"/>
      </w:pPr>
      <w:r>
        <w:separator/>
      </w:r>
    </w:p>
  </w:endnote>
  <w:endnote w:type="continuationSeparator" w:id="0">
    <w:p w14:paraId="3B6D60F9" w14:textId="77777777" w:rsidR="00DF6056" w:rsidRDefault="00DF60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89F813" w14:textId="77777777" w:rsidR="000D0907" w:rsidRDefault="00000000">
    <w:pPr>
      <w:pStyle w:val="Footer"/>
      <w:jc w:val="center"/>
    </w:pPr>
    <w:proofErr w:type="spellStart"/>
    <w:r>
      <w:rPr>
        <w:color w:val="5C6B73"/>
        <w:sz w:val="16"/>
      </w:rPr>
      <w:t>Hồ</w:t>
    </w:r>
    <w:proofErr w:type="spellEnd"/>
    <w:r>
      <w:rPr>
        <w:color w:val="5C6B73"/>
        <w:sz w:val="16"/>
      </w:rPr>
      <w:t xml:space="preserve"> </w:t>
    </w:r>
    <w:proofErr w:type="spellStart"/>
    <w:r>
      <w:rPr>
        <w:color w:val="5C6B73"/>
        <w:sz w:val="16"/>
      </w:rPr>
      <w:t>sơ</w:t>
    </w:r>
    <w:proofErr w:type="spellEnd"/>
    <w:r>
      <w:rPr>
        <w:color w:val="5C6B73"/>
        <w:sz w:val="16"/>
      </w:rPr>
      <w:t xml:space="preserve"> </w:t>
    </w:r>
    <w:proofErr w:type="spellStart"/>
    <w:r>
      <w:rPr>
        <w:color w:val="5C6B73"/>
        <w:sz w:val="16"/>
      </w:rPr>
      <w:t>thiết</w:t>
    </w:r>
    <w:proofErr w:type="spellEnd"/>
    <w:r>
      <w:rPr>
        <w:color w:val="5C6B73"/>
        <w:sz w:val="16"/>
      </w:rPr>
      <w:t xml:space="preserve"> </w:t>
    </w:r>
    <w:proofErr w:type="spellStart"/>
    <w:r>
      <w:rPr>
        <w:color w:val="5C6B73"/>
        <w:sz w:val="16"/>
      </w:rPr>
      <w:t>kế</w:t>
    </w:r>
    <w:proofErr w:type="spellEnd"/>
    <w:r>
      <w:rPr>
        <w:color w:val="5C6B73"/>
        <w:sz w:val="16"/>
      </w:rPr>
      <w:t xml:space="preserve"> </w:t>
    </w:r>
    <w:proofErr w:type="spellStart"/>
    <w:r>
      <w:rPr>
        <w:color w:val="5C6B73"/>
        <w:sz w:val="16"/>
      </w:rPr>
      <w:t>nội</w:t>
    </w:r>
    <w:proofErr w:type="spellEnd"/>
    <w:r>
      <w:rPr>
        <w:color w:val="5C6B73"/>
        <w:sz w:val="16"/>
      </w:rPr>
      <w:t xml:space="preserve"> </w:t>
    </w:r>
    <w:proofErr w:type="spellStart"/>
    <w:proofErr w:type="gramStart"/>
    <w:r>
      <w:rPr>
        <w:color w:val="5C6B73"/>
        <w:sz w:val="16"/>
      </w:rPr>
      <w:t>bộ</w:t>
    </w:r>
    <w:proofErr w:type="spellEnd"/>
    <w:r>
      <w:rPr>
        <w:color w:val="5C6B73"/>
        <w:sz w:val="16"/>
      </w:rPr>
      <w:t xml:space="preserve">  •</w:t>
    </w:r>
    <w:proofErr w:type="gramEnd"/>
    <w:r>
      <w:rPr>
        <w:color w:val="5C6B73"/>
        <w:sz w:val="16"/>
      </w:rPr>
      <w:t xml:space="preserve">  Trang </w:t>
    </w:r>
    <w:r>
      <w:fldChar w:fldCharType="begin"/>
    </w:r>
    <w:r>
      <w:instrText xml:space="preserve"> PAGE </w:instrText>
    </w:r>
    <w:r>
      <w:fldChar w:fldCharType="separate"/>
    </w:r>
    <w:r w:rsidR="00B14259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03EEC1" w14:textId="77777777" w:rsidR="00DF6056" w:rsidRDefault="00DF6056">
      <w:pPr>
        <w:spacing w:after="0" w:line="240" w:lineRule="auto"/>
      </w:pPr>
      <w:r>
        <w:separator/>
      </w:r>
    </w:p>
  </w:footnote>
  <w:footnote w:type="continuationSeparator" w:id="0">
    <w:p w14:paraId="6A0F635C" w14:textId="77777777" w:rsidR="00DF6056" w:rsidRDefault="00DF60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6A313A" w14:textId="77777777" w:rsidR="000D0907" w:rsidRDefault="00000000">
    <w:pPr>
      <w:pStyle w:val="Header"/>
      <w:jc w:val="right"/>
    </w:pPr>
    <w:r>
      <w:rPr>
        <w:color w:val="5C6B73"/>
        <w:sz w:val="16"/>
      </w:rPr>
      <w:t xml:space="preserve">IDEA </w:t>
    </w:r>
    <w:proofErr w:type="gramStart"/>
    <w:r>
      <w:rPr>
        <w:color w:val="5C6B73"/>
        <w:sz w:val="16"/>
      </w:rPr>
      <w:t>Engineering  |</w:t>
    </w:r>
    <w:proofErr w:type="gramEnd"/>
    <w:r>
      <w:rPr>
        <w:color w:val="5C6B73"/>
        <w:sz w:val="16"/>
      </w:rPr>
      <w:t xml:space="preserve">  </w:t>
    </w:r>
    <w:proofErr w:type="spellStart"/>
    <w:r>
      <w:rPr>
        <w:color w:val="5C6B73"/>
        <w:sz w:val="16"/>
      </w:rPr>
      <w:t>Phân</w:t>
    </w:r>
    <w:proofErr w:type="spellEnd"/>
    <w:r>
      <w:rPr>
        <w:color w:val="5C6B73"/>
        <w:sz w:val="16"/>
      </w:rPr>
      <w:t xml:space="preserve"> </w:t>
    </w:r>
    <w:proofErr w:type="spellStart"/>
    <w:r>
      <w:rPr>
        <w:color w:val="5C6B73"/>
        <w:sz w:val="16"/>
      </w:rPr>
      <w:t>tích</w:t>
    </w:r>
    <w:proofErr w:type="spellEnd"/>
    <w:r>
      <w:rPr>
        <w:color w:val="5C6B73"/>
        <w:sz w:val="16"/>
      </w:rPr>
      <w:t xml:space="preserve"> prototype UI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96135707">
    <w:abstractNumId w:val="8"/>
  </w:num>
  <w:num w:numId="2" w16cid:durableId="918101540">
    <w:abstractNumId w:val="6"/>
  </w:num>
  <w:num w:numId="3" w16cid:durableId="1490169682">
    <w:abstractNumId w:val="5"/>
  </w:num>
  <w:num w:numId="4" w16cid:durableId="927231533">
    <w:abstractNumId w:val="4"/>
  </w:num>
  <w:num w:numId="5" w16cid:durableId="1973435492">
    <w:abstractNumId w:val="7"/>
  </w:num>
  <w:num w:numId="6" w16cid:durableId="174153606">
    <w:abstractNumId w:val="3"/>
  </w:num>
  <w:num w:numId="7" w16cid:durableId="1065487838">
    <w:abstractNumId w:val="2"/>
  </w:num>
  <w:num w:numId="8" w16cid:durableId="1553231630">
    <w:abstractNumId w:val="1"/>
  </w:num>
  <w:num w:numId="9" w16cid:durableId="15923500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0D31"/>
    <w:rsid w:val="000C55B5"/>
    <w:rsid w:val="000D0907"/>
    <w:rsid w:val="0015074B"/>
    <w:rsid w:val="002253BC"/>
    <w:rsid w:val="00241C4D"/>
    <w:rsid w:val="0028377E"/>
    <w:rsid w:val="0029639D"/>
    <w:rsid w:val="002B0453"/>
    <w:rsid w:val="002F14E4"/>
    <w:rsid w:val="00326F90"/>
    <w:rsid w:val="0033534C"/>
    <w:rsid w:val="00337567"/>
    <w:rsid w:val="00394C91"/>
    <w:rsid w:val="004F0E52"/>
    <w:rsid w:val="006376DF"/>
    <w:rsid w:val="007427BC"/>
    <w:rsid w:val="007D15BA"/>
    <w:rsid w:val="0080592B"/>
    <w:rsid w:val="00964006"/>
    <w:rsid w:val="009D24CB"/>
    <w:rsid w:val="00A447B6"/>
    <w:rsid w:val="00A53B1A"/>
    <w:rsid w:val="00AA1D8D"/>
    <w:rsid w:val="00B06221"/>
    <w:rsid w:val="00B14259"/>
    <w:rsid w:val="00B47730"/>
    <w:rsid w:val="00B63F93"/>
    <w:rsid w:val="00C0390B"/>
    <w:rsid w:val="00C17FF3"/>
    <w:rsid w:val="00CB0664"/>
    <w:rsid w:val="00CF0F7F"/>
    <w:rsid w:val="00DF6056"/>
    <w:rsid w:val="00E2717E"/>
    <w:rsid w:val="00E81A87"/>
    <w:rsid w:val="00F13891"/>
    <w:rsid w:val="00F860DD"/>
    <w:rsid w:val="00FB62BD"/>
    <w:rsid w:val="00FC409E"/>
    <w:rsid w:val="00FC693F"/>
    <w:rsid w:val="00FD3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42499EB"/>
  <w14:defaultImageDpi w14:val="300"/>
  <w15:docId w15:val="{CBEEC976-585F-45BB-AAF4-160ACFBFB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80"/>
    </w:pPr>
    <w:rPr>
      <w:rFonts w:asciiTheme="majorHAnsi" w:eastAsiaTheme="majorEastAsia" w:hAnsiTheme="majorHAnsi" w:cstheme="majorBidi"/>
      <w:iCs/>
      <w:color w:val="1F4D78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FC693F"/>
    <w:pPr>
      <w:spacing w:before="80" w:after="160" w:line="240" w:lineRule="auto"/>
    </w:pPr>
    <w:rPr>
      <w:bCs/>
      <w:i/>
      <w:color w:val="5C6B73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after="80"/>
      <w:ind w:left="360"/>
    </w:pPr>
    <w:rPr>
      <w:rFonts w:ascii="Consolas" w:eastAsia="Consolas" w:hAnsi="Consolas"/>
      <w:color w:val="1F4D78"/>
      <w:sz w:val="18"/>
    </w:rPr>
  </w:style>
  <w:style w:type="paragraph" w:styleId="TOC1">
    <w:name w:val="toc 1"/>
    <w:basedOn w:val="Normal"/>
    <w:next w:val="Normal"/>
    <w:autoRedefine/>
    <w:uiPriority w:val="39"/>
    <w:unhideWhenUsed/>
    <w:rsid w:val="00B0622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06221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B0622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9</Pages>
  <Words>1775</Words>
  <Characters>10118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IDEA Controlled Document Workspace — UI analysis v4</vt:lpstr>
    </vt:vector>
  </TitlesOfParts>
  <Manager/>
  <Company/>
  <LinksUpToDate>false</LinksUpToDate>
  <CharactersWithSpaces>11870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IDEA Controlled Document Workspace — UI analysis v4</dc:title>
  <dc:subject>Source-current UI description and browser-review evidence</dc:subject>
  <dc:creator>IDEA Engineering</dc:creator>
  <cp:keywords>IDEA, UI prototype, Controlled Document Workspace, Engineering Explorer</cp:keywords>
  <dc:description>v4 uses six 31-Aug browser-review attachments (rev=5002ee8) and a region-by-region visual affordance guide.</dc:description>
  <cp:lastModifiedBy>TD-999</cp:lastModifiedBy>
  <cp:revision>33</cp:revision>
  <dcterms:created xsi:type="dcterms:W3CDTF">2013-12-23T23:15:00Z</dcterms:created>
  <dcterms:modified xsi:type="dcterms:W3CDTF">2026-08-31T09:34:00Z</dcterms:modified>
  <cp:category/>
</cp:coreProperties>
</file>