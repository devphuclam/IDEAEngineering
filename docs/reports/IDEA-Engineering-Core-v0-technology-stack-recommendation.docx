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803"/>
        <w:gridCol w:w="3061"/>
      </w:tblGrid>
      <w:tr w:rsidR="00CF5697" w14:paraId="4D01F8E4" w14:textId="77777777">
        <w:trPr>
          <w:jc w:val="center"/>
        </w:trPr>
        <w:tc>
          <w:tcPr>
            <w:tcW w:w="6803" w:type="dxa"/>
          </w:tcPr>
          <w:p w14:paraId="06AC27CB" w14:textId="71356459" w:rsidR="00CF5697" w:rsidRDefault="00340AE1">
            <w:pPr>
              <w:spacing w:after="0" w:line="283" w:lineRule="auto"/>
            </w:pPr>
            <w:proofErr w:type="spellStart"/>
            <w:r>
              <w:rPr>
                <w:sz w:val="20"/>
              </w:rPr>
              <w:t>Người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trách</w:t>
            </w:r>
            <w:proofErr w:type="spellEnd"/>
            <w:r>
              <w:rPr>
                <w:sz w:val="20"/>
              </w:rPr>
              <w:t>: Nguyễn Huỳnh Phúc Lâm</w:t>
            </w:r>
            <w:r>
              <w:br/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ban: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phẩm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nội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br/>
            </w:r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soạn</w:t>
            </w:r>
            <w:proofErr w:type="spellEnd"/>
            <w:r>
              <w:rPr>
                <w:sz w:val="20"/>
              </w:rPr>
              <w:t>: 15/09/2026</w:t>
            </w:r>
            <w:r>
              <w:br/>
            </w:r>
          </w:p>
        </w:tc>
        <w:tc>
          <w:tcPr>
            <w:tcW w:w="3061" w:type="dxa"/>
          </w:tcPr>
          <w:p w14:paraId="157F3ADD" w14:textId="77777777" w:rsidR="00CF5697" w:rsidRDefault="00340AE1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2AD5E80" wp14:editId="700F2ABD">
                  <wp:extent cx="1296000" cy="5534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idea-converte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55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B61D0A" w14:textId="77777777" w:rsidR="00CF5697" w:rsidRDefault="00CF5697">
      <w:pPr>
        <w:spacing w:after="0"/>
        <w:jc w:val="both"/>
      </w:pPr>
    </w:p>
    <w:p w14:paraId="6884FD25" w14:textId="77777777" w:rsidR="00CF5697" w:rsidRDefault="00CF5697">
      <w:pPr>
        <w:spacing w:after="0"/>
        <w:jc w:val="both"/>
      </w:pPr>
    </w:p>
    <w:p w14:paraId="50F05F97" w14:textId="77777777" w:rsidR="00CF5697" w:rsidRDefault="00CF5697">
      <w:pPr>
        <w:spacing w:after="0"/>
        <w:jc w:val="both"/>
      </w:pPr>
    </w:p>
    <w:p w14:paraId="308FF3F5" w14:textId="77777777" w:rsidR="00CF5697" w:rsidRDefault="00CF5697">
      <w:pPr>
        <w:spacing w:after="0"/>
        <w:jc w:val="both"/>
      </w:pPr>
    </w:p>
    <w:p w14:paraId="1D8EB827" w14:textId="77777777" w:rsidR="00CF5697" w:rsidRDefault="00CF5697">
      <w:pPr>
        <w:spacing w:after="0"/>
        <w:jc w:val="both"/>
      </w:pPr>
    </w:p>
    <w:p w14:paraId="073B61D9" w14:textId="77777777" w:rsidR="00CF5697" w:rsidRDefault="00340AE1">
      <w:pPr>
        <w:jc w:val="center"/>
      </w:pPr>
      <w:r>
        <w:rPr>
          <w:b/>
          <w:color w:val="17365D"/>
          <w:sz w:val="50"/>
        </w:rPr>
        <w:t>BÁO CÁO ĐỀ XUẤT</w:t>
      </w:r>
    </w:p>
    <w:p w14:paraId="0C2585B8" w14:textId="77777777" w:rsidR="00CF5697" w:rsidRDefault="00340AE1">
      <w:pPr>
        <w:spacing w:after="100"/>
        <w:jc w:val="center"/>
      </w:pPr>
      <w:r>
        <w:rPr>
          <w:b/>
          <w:color w:val="17365D"/>
          <w:sz w:val="50"/>
        </w:rPr>
        <w:t>NỀN TẢNG CÔNG NGHỆ</w:t>
      </w:r>
    </w:p>
    <w:p w14:paraId="1687AD0D" w14:textId="77777777" w:rsidR="00CF5697" w:rsidRDefault="00340AE1">
      <w:pPr>
        <w:spacing w:after="240"/>
        <w:jc w:val="center"/>
      </w:pPr>
      <w:r>
        <w:rPr>
          <w:b/>
          <w:color w:val="17365D"/>
          <w:sz w:val="42"/>
        </w:rPr>
        <w:t>IDEA ENGINEERING — CORE V0</w:t>
      </w:r>
    </w:p>
    <w:p w14:paraId="6E0690F4" w14:textId="77777777" w:rsidR="00CF5697" w:rsidRDefault="00340AE1">
      <w:pPr>
        <w:spacing w:after="340"/>
        <w:jc w:val="center"/>
      </w:pPr>
      <w:r>
        <w:rPr>
          <w:color w:val="5C6B7A"/>
          <w:sz w:val="26"/>
        </w:rPr>
        <w:t>Technology Stack &amp; Architecture Recommendation</w:t>
      </w:r>
    </w:p>
    <w:p w14:paraId="0CF3DA8D" w14:textId="6FACA0B4" w:rsidR="00CF5697" w:rsidRDefault="00CF5697">
      <w:pPr>
        <w:spacing w:after="0"/>
        <w:jc w:val="center"/>
      </w:pPr>
    </w:p>
    <w:p w14:paraId="02141B15" w14:textId="77777777" w:rsidR="00CF5697" w:rsidRDefault="00340AE1">
      <w:r>
        <w:br w:type="page"/>
      </w:r>
    </w:p>
    <w:p w14:paraId="585FAF85" w14:textId="77777777" w:rsidR="00CF5697" w:rsidRDefault="00340AE1">
      <w:pPr>
        <w:keepNext/>
        <w:spacing w:after="140"/>
      </w:pPr>
      <w:r>
        <w:rPr>
          <w:b/>
          <w:color w:val="17365D"/>
          <w:sz w:val="34"/>
        </w:rPr>
        <w:lastRenderedPageBreak/>
        <w:t>MỤC LỤC</w:t>
      </w:r>
    </w:p>
    <w:tbl>
      <w:tblPr>
        <w:tblW w:w="0" w:type="auto"/>
        <w:jc w:val="center"/>
        <w:tblBorders>
          <w:top w:val="single" w:sz="6" w:space="0" w:color="C6D2DF"/>
          <w:left w:val="single" w:sz="6" w:space="0" w:color="C6D2DF"/>
          <w:bottom w:val="single" w:sz="6" w:space="0" w:color="C6D2DF"/>
          <w:right w:val="single" w:sz="6" w:space="0" w:color="C6D2DF"/>
          <w:insideH w:val="single" w:sz="6" w:space="0" w:color="C6D2DF"/>
          <w:insideV w:val="single" w:sz="6" w:space="0" w:color="C6D2DF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7767"/>
        <w:gridCol w:w="1020"/>
      </w:tblGrid>
      <w:tr w:rsidR="00CF5697" w14:paraId="2A93AFDB" w14:textId="77777777">
        <w:trPr>
          <w:cantSplit/>
          <w:tblHeader/>
          <w:jc w:val="center"/>
        </w:trPr>
        <w:tc>
          <w:tcPr>
            <w:tcW w:w="96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DD78AD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color w:val="FFFFFF"/>
              </w:rPr>
              <w:t>Phần</w:t>
            </w:r>
            <w:proofErr w:type="spellEnd"/>
          </w:p>
        </w:tc>
        <w:tc>
          <w:tcPr>
            <w:tcW w:w="7767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6B8340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color w:val="FFFFFF"/>
              </w:rPr>
              <w:t>Nội</w:t>
            </w:r>
            <w:proofErr w:type="spellEnd"/>
            <w:r>
              <w:rPr>
                <w:b/>
                <w:color w:val="FFFFFF"/>
              </w:rPr>
              <w:t xml:space="preserve"> dung</w:t>
            </w:r>
          </w:p>
        </w:tc>
        <w:tc>
          <w:tcPr>
            <w:tcW w:w="102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97187F" w14:textId="77777777" w:rsidR="00CF5697" w:rsidRDefault="00340AE1">
            <w:pPr>
              <w:spacing w:after="0" w:line="240" w:lineRule="auto"/>
            </w:pPr>
            <w:r>
              <w:rPr>
                <w:b/>
                <w:color w:val="FFFFFF"/>
              </w:rPr>
              <w:t>Trang</w:t>
            </w:r>
          </w:p>
        </w:tc>
      </w:tr>
      <w:tr w:rsidR="00CF5697" w14:paraId="0181216C" w14:textId="77777777">
        <w:trPr>
          <w:cantSplit/>
          <w:jc w:val="center"/>
        </w:trPr>
        <w:tc>
          <w:tcPr>
            <w:tcW w:w="9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CE37BA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1</w:t>
            </w:r>
          </w:p>
        </w:tc>
        <w:tc>
          <w:tcPr>
            <w:tcW w:w="77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3CCC3D" w14:textId="77777777" w:rsidR="00CF5697" w:rsidRDefault="00340AE1">
            <w:pPr>
              <w:spacing w:after="0" w:line="240" w:lineRule="auto"/>
            </w:pP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Tech Stack</w:t>
            </w:r>
          </w:p>
        </w:tc>
        <w:tc>
          <w:tcPr>
            <w:tcW w:w="10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7408C4" w14:textId="77777777" w:rsidR="00CF5697" w:rsidRDefault="00340AE1">
            <w:pPr>
              <w:spacing w:after="0" w:line="240" w:lineRule="auto"/>
            </w:pPr>
            <w:r>
              <w:t>3</w:t>
            </w:r>
          </w:p>
        </w:tc>
      </w:tr>
      <w:tr w:rsidR="00CF5697" w14:paraId="20C7B6BD" w14:textId="77777777">
        <w:trPr>
          <w:cantSplit/>
          <w:jc w:val="center"/>
        </w:trPr>
        <w:tc>
          <w:tcPr>
            <w:tcW w:w="9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EBD405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2</w:t>
            </w:r>
          </w:p>
        </w:tc>
        <w:tc>
          <w:tcPr>
            <w:tcW w:w="77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31AEF7" w14:textId="77777777" w:rsidR="00CF5697" w:rsidRDefault="00340AE1">
            <w:pPr>
              <w:spacing w:after="0" w:line="240" w:lineRule="auto"/>
            </w:pP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  <w:tc>
          <w:tcPr>
            <w:tcW w:w="10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12154C" w14:textId="77777777" w:rsidR="00CF5697" w:rsidRDefault="00340AE1">
            <w:pPr>
              <w:spacing w:after="0" w:line="240" w:lineRule="auto"/>
            </w:pPr>
            <w:r>
              <w:t>4</w:t>
            </w:r>
          </w:p>
        </w:tc>
      </w:tr>
      <w:tr w:rsidR="00CF5697" w14:paraId="64E34E04" w14:textId="77777777">
        <w:trPr>
          <w:cantSplit/>
          <w:jc w:val="center"/>
        </w:trPr>
        <w:tc>
          <w:tcPr>
            <w:tcW w:w="9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BA37FE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3</w:t>
            </w:r>
          </w:p>
        </w:tc>
        <w:tc>
          <w:tcPr>
            <w:tcW w:w="77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02E21E" w14:textId="77777777" w:rsidR="00CF5697" w:rsidRDefault="00340AE1">
            <w:pPr>
              <w:spacing w:after="0" w:line="240" w:lineRule="auto"/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  <w:tc>
          <w:tcPr>
            <w:tcW w:w="10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A96062" w14:textId="77777777" w:rsidR="00CF5697" w:rsidRDefault="00340AE1">
            <w:pPr>
              <w:spacing w:after="0" w:line="240" w:lineRule="auto"/>
            </w:pPr>
            <w:r>
              <w:t>6</w:t>
            </w:r>
          </w:p>
        </w:tc>
      </w:tr>
      <w:tr w:rsidR="00CF5697" w14:paraId="0218D1C6" w14:textId="77777777">
        <w:trPr>
          <w:cantSplit/>
          <w:jc w:val="center"/>
        </w:trPr>
        <w:tc>
          <w:tcPr>
            <w:tcW w:w="96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34D50D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4</w:t>
            </w:r>
          </w:p>
        </w:tc>
        <w:tc>
          <w:tcPr>
            <w:tcW w:w="776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DE5F9E" w14:textId="77777777" w:rsidR="00CF5697" w:rsidRDefault="00340AE1">
            <w:pPr>
              <w:spacing w:after="0" w:line="240" w:lineRule="auto"/>
            </w:pPr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10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06E8AB" w14:textId="77777777" w:rsidR="00CF5697" w:rsidRDefault="00340AE1">
            <w:pPr>
              <w:spacing w:after="0" w:line="240" w:lineRule="auto"/>
            </w:pPr>
            <w:r>
              <w:t>7</w:t>
            </w:r>
          </w:p>
        </w:tc>
      </w:tr>
    </w:tbl>
    <w:p w14:paraId="0D3450E8" w14:textId="77777777" w:rsidR="00CF5697" w:rsidRDefault="00CF5697">
      <w:pPr>
        <w:spacing w:after="0"/>
      </w:pPr>
    </w:p>
    <w:p w14:paraId="2B107BB3" w14:textId="77777777" w:rsidR="00CF5697" w:rsidRDefault="00340AE1">
      <w:pPr>
        <w:keepNext/>
        <w:spacing w:before="100" w:after="60"/>
      </w:pPr>
      <w:r>
        <w:rPr>
          <w:b/>
          <w:color w:val="17365D"/>
          <w:sz w:val="22"/>
        </w:rPr>
        <w:t>DANH MỤC HÌNH</w:t>
      </w:r>
    </w:p>
    <w:tbl>
      <w:tblPr>
        <w:tblW w:w="0" w:type="auto"/>
        <w:jc w:val="center"/>
        <w:tblBorders>
          <w:top w:val="single" w:sz="6" w:space="0" w:color="C6D2DF"/>
          <w:left w:val="single" w:sz="6" w:space="0" w:color="C6D2DF"/>
          <w:bottom w:val="single" w:sz="6" w:space="0" w:color="C6D2DF"/>
          <w:right w:val="single" w:sz="6" w:space="0" w:color="C6D2DF"/>
          <w:insideH w:val="single" w:sz="6" w:space="0" w:color="C6D2DF"/>
          <w:insideV w:val="single" w:sz="6" w:space="0" w:color="C6D2D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597"/>
        <w:gridCol w:w="1020"/>
      </w:tblGrid>
      <w:tr w:rsidR="00CF5697" w14:paraId="7F6E3121" w14:textId="77777777">
        <w:trPr>
          <w:cantSplit/>
          <w:tblHeader/>
          <w:jc w:val="center"/>
        </w:trPr>
        <w:tc>
          <w:tcPr>
            <w:tcW w:w="113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663AF7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Hình</w:t>
            </w:r>
            <w:proofErr w:type="spellEnd"/>
          </w:p>
        </w:tc>
        <w:tc>
          <w:tcPr>
            <w:tcW w:w="7597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F0E21F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Tên</w:t>
            </w:r>
            <w:proofErr w:type="spellEnd"/>
          </w:p>
        </w:tc>
        <w:tc>
          <w:tcPr>
            <w:tcW w:w="1020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1F8CED" w14:textId="77777777" w:rsidR="00CF5697" w:rsidRDefault="00340AE1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Trang</w:t>
            </w:r>
          </w:p>
        </w:tc>
      </w:tr>
      <w:tr w:rsidR="00CF5697" w14:paraId="5337F09D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5FBD0E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7"/>
              </w:rPr>
              <w:t>Hình</w:t>
            </w:r>
            <w:proofErr w:type="spellEnd"/>
            <w:r>
              <w:rPr>
                <w:b/>
                <w:sz w:val="17"/>
              </w:rPr>
              <w:t xml:space="preserve"> 1</w:t>
            </w:r>
          </w:p>
        </w:tc>
        <w:tc>
          <w:tcPr>
            <w:tcW w:w="759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E4A046" w14:textId="77777777" w:rsidR="00CF5697" w:rsidRDefault="00340AE1">
            <w:pPr>
              <w:spacing w:after="0" w:line="240" w:lineRule="auto"/>
            </w:pPr>
            <w:r>
              <w:rPr>
                <w:sz w:val="17"/>
              </w:rPr>
              <w:t>TECH-D01 — Technology Stack Overview</w:t>
            </w:r>
          </w:p>
        </w:tc>
        <w:tc>
          <w:tcPr>
            <w:tcW w:w="10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E55D45" w14:textId="77777777" w:rsidR="00CF5697" w:rsidRDefault="00340AE1">
            <w:pPr>
              <w:spacing w:after="0" w:line="240" w:lineRule="auto"/>
            </w:pPr>
            <w:r>
              <w:rPr>
                <w:sz w:val="17"/>
              </w:rPr>
              <w:t>4</w:t>
            </w:r>
          </w:p>
        </w:tc>
      </w:tr>
      <w:tr w:rsidR="00CF5697" w14:paraId="51AB5B59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169AFE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7"/>
              </w:rPr>
              <w:t>Hình</w:t>
            </w:r>
            <w:proofErr w:type="spellEnd"/>
            <w:r>
              <w:rPr>
                <w:b/>
                <w:sz w:val="17"/>
              </w:rPr>
              <w:t xml:space="preserve"> 2</w:t>
            </w:r>
          </w:p>
        </w:tc>
        <w:tc>
          <w:tcPr>
            <w:tcW w:w="759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44C197" w14:textId="77777777" w:rsidR="00CF5697" w:rsidRDefault="00340AE1">
            <w:pPr>
              <w:spacing w:after="0" w:line="240" w:lineRule="auto"/>
            </w:pPr>
            <w:r>
              <w:rPr>
                <w:sz w:val="17"/>
              </w:rPr>
              <w:t>TECH-D05 — Deployment View</w:t>
            </w:r>
          </w:p>
        </w:tc>
        <w:tc>
          <w:tcPr>
            <w:tcW w:w="10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C383FC" w14:textId="77777777" w:rsidR="00CF5697" w:rsidRDefault="00340AE1">
            <w:pPr>
              <w:spacing w:after="0" w:line="240" w:lineRule="auto"/>
            </w:pPr>
            <w:r>
              <w:rPr>
                <w:sz w:val="17"/>
              </w:rPr>
              <w:t>5</w:t>
            </w:r>
          </w:p>
        </w:tc>
      </w:tr>
      <w:tr w:rsidR="00CF5697" w14:paraId="2F0FB09B" w14:textId="77777777">
        <w:trPr>
          <w:cantSplit/>
          <w:jc w:val="center"/>
        </w:trPr>
        <w:tc>
          <w:tcPr>
            <w:tcW w:w="113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DC4877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7"/>
              </w:rPr>
              <w:t>Hình</w:t>
            </w:r>
            <w:proofErr w:type="spellEnd"/>
            <w:r>
              <w:rPr>
                <w:b/>
                <w:sz w:val="17"/>
              </w:rPr>
              <w:t xml:space="preserve"> 3</w:t>
            </w:r>
          </w:p>
        </w:tc>
        <w:tc>
          <w:tcPr>
            <w:tcW w:w="759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D4BC9E" w14:textId="77777777" w:rsidR="00CF5697" w:rsidRDefault="00340AE1">
            <w:pPr>
              <w:spacing w:after="0" w:line="240" w:lineRule="auto"/>
            </w:pPr>
            <w:r>
              <w:rPr>
                <w:sz w:val="17"/>
              </w:rPr>
              <w:t>TECH-D08 — Technology Decision &amp; Reopen Map</w:t>
            </w:r>
          </w:p>
        </w:tc>
        <w:tc>
          <w:tcPr>
            <w:tcW w:w="102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54ECDD" w14:textId="77777777" w:rsidR="00CF5697" w:rsidRDefault="00340AE1">
            <w:pPr>
              <w:spacing w:after="0" w:line="240" w:lineRule="auto"/>
            </w:pPr>
            <w:r>
              <w:rPr>
                <w:sz w:val="17"/>
              </w:rPr>
              <w:t>7</w:t>
            </w:r>
          </w:p>
        </w:tc>
      </w:tr>
    </w:tbl>
    <w:p w14:paraId="07F6E761" w14:textId="77777777" w:rsidR="00CF5697" w:rsidRDefault="00CF5697">
      <w:pPr>
        <w:spacing w:after="0"/>
      </w:pPr>
    </w:p>
    <w:p w14:paraId="26172924" w14:textId="77777777" w:rsidR="00CF5697" w:rsidRDefault="00340AE1">
      <w:pPr>
        <w:keepNext/>
        <w:spacing w:before="100" w:after="60"/>
      </w:pPr>
      <w:r>
        <w:rPr>
          <w:b/>
          <w:color w:val="17365D"/>
          <w:sz w:val="22"/>
        </w:rPr>
        <w:t>THÔNG TIN TÀI LIỆU</w:t>
      </w:r>
    </w:p>
    <w:tbl>
      <w:tblPr>
        <w:tblW w:w="0" w:type="auto"/>
        <w:jc w:val="center"/>
        <w:tblBorders>
          <w:top w:val="single" w:sz="6" w:space="0" w:color="C6D2DF"/>
          <w:left w:val="single" w:sz="6" w:space="0" w:color="C6D2DF"/>
          <w:bottom w:val="single" w:sz="6" w:space="0" w:color="C6D2DF"/>
          <w:right w:val="single" w:sz="6" w:space="0" w:color="C6D2DF"/>
          <w:insideH w:val="single" w:sz="6" w:space="0" w:color="C6D2DF"/>
          <w:insideV w:val="single" w:sz="6" w:space="0" w:color="C6D2D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937"/>
      </w:tblGrid>
      <w:tr w:rsidR="00CF5697" w14:paraId="3A26EE07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9206B2" w14:textId="77777777" w:rsidR="00CF5697" w:rsidRDefault="00340AE1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Thông tin</w:t>
            </w:r>
          </w:p>
        </w:tc>
        <w:tc>
          <w:tcPr>
            <w:tcW w:w="7937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17B27B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7"/>
              </w:rPr>
              <w:t>Nội</w:t>
            </w:r>
            <w:proofErr w:type="spellEnd"/>
            <w:r>
              <w:rPr>
                <w:b/>
                <w:color w:val="FFFFFF"/>
                <w:sz w:val="17"/>
              </w:rPr>
              <w:t xml:space="preserve"> dung</w:t>
            </w:r>
          </w:p>
        </w:tc>
      </w:tr>
      <w:tr w:rsidR="00CF5697" w14:paraId="4CF7DC0E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86581D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7"/>
              </w:rPr>
              <w:t>Mục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đích</w:t>
            </w:r>
            <w:proofErr w:type="spellEnd"/>
          </w:p>
        </w:tc>
        <w:tc>
          <w:tcPr>
            <w:tcW w:w="793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EF14A4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7"/>
              </w:rPr>
              <w:t>Trình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bày</w:t>
            </w:r>
            <w:proofErr w:type="spellEnd"/>
            <w:r>
              <w:rPr>
                <w:sz w:val="17"/>
              </w:rPr>
              <w:t xml:space="preserve"> stack </w:t>
            </w:r>
            <w:proofErr w:type="spellStart"/>
            <w:r>
              <w:rPr>
                <w:sz w:val="17"/>
              </w:rPr>
              <w:t>được</w:t>
            </w:r>
            <w:proofErr w:type="spellEnd"/>
            <w:r>
              <w:rPr>
                <w:sz w:val="17"/>
              </w:rPr>
              <w:t xml:space="preserve"> Engineering </w:t>
            </w:r>
            <w:proofErr w:type="spellStart"/>
            <w:r>
              <w:rPr>
                <w:sz w:val="17"/>
              </w:rPr>
              <w:t>đề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xuất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cách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kiến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trúc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vận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các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phương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án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cân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nhắc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F5697" w14:paraId="1A25F464" w14:textId="77777777">
        <w:trPr>
          <w:cantSplit/>
          <w:jc w:val="center"/>
        </w:trPr>
        <w:tc>
          <w:tcPr>
            <w:tcW w:w="1814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C1D508" w14:textId="77777777" w:rsidR="00CF5697" w:rsidRDefault="00340AE1">
            <w:pPr>
              <w:spacing w:after="0" w:line="240" w:lineRule="auto"/>
            </w:pPr>
            <w:r>
              <w:rPr>
                <w:b/>
                <w:sz w:val="17"/>
              </w:rPr>
              <w:t xml:space="preserve">Baseline </w:t>
            </w:r>
            <w:proofErr w:type="spellStart"/>
            <w:r>
              <w:rPr>
                <w:b/>
                <w:sz w:val="17"/>
              </w:rPr>
              <w:t>nguồn</w:t>
            </w:r>
            <w:proofErr w:type="spellEnd"/>
          </w:p>
        </w:tc>
        <w:tc>
          <w:tcPr>
            <w:tcW w:w="7937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168CD7" w14:textId="77777777" w:rsidR="00CF5697" w:rsidRDefault="00340AE1">
            <w:pPr>
              <w:spacing w:after="0" w:line="240" w:lineRule="auto"/>
            </w:pPr>
            <w:r>
              <w:rPr>
                <w:sz w:val="17"/>
              </w:rPr>
              <w:t>Repository commit d84630c53501fc13bb2eadf1bc44b3d97464a0c8.</w:t>
            </w:r>
          </w:p>
        </w:tc>
      </w:tr>
      <w:tr w:rsidR="00CF5697" w14:paraId="0CE8E2C5" w14:textId="77777777">
        <w:trPr>
          <w:cantSplit/>
          <w:jc w:val="center"/>
        </w:trPr>
        <w:tc>
          <w:tcPr>
            <w:tcW w:w="1814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1D6377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7"/>
              </w:rPr>
              <w:t>Trạng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thái</w:t>
            </w:r>
            <w:proofErr w:type="spellEnd"/>
          </w:p>
        </w:tc>
        <w:tc>
          <w:tcPr>
            <w:tcW w:w="7937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7D9C7B" w14:textId="77777777" w:rsidR="00CF5697" w:rsidRDefault="00340AE1">
            <w:pPr>
              <w:spacing w:after="0" w:line="240" w:lineRule="auto"/>
            </w:pPr>
            <w:r>
              <w:rPr>
                <w:sz w:val="17"/>
              </w:rPr>
              <w:t xml:space="preserve">Engineering baseline </w:t>
            </w:r>
            <w:proofErr w:type="spellStart"/>
            <w:r>
              <w:rPr>
                <w:sz w:val="17"/>
              </w:rPr>
              <w:t>đã</w:t>
            </w:r>
            <w:proofErr w:type="spellEnd"/>
            <w:r>
              <w:rPr>
                <w:sz w:val="17"/>
              </w:rPr>
              <w:t xml:space="preserve"> SELECT; qualification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Product Decision Authority approval </w:t>
            </w:r>
            <w:proofErr w:type="spellStart"/>
            <w:r>
              <w:rPr>
                <w:sz w:val="17"/>
              </w:rPr>
              <w:t>chưa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hoàn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tất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CF5697" w14:paraId="5A8E7229" w14:textId="77777777">
        <w:trPr>
          <w:cantSplit/>
          <w:jc w:val="center"/>
        </w:trPr>
        <w:tc>
          <w:tcPr>
            <w:tcW w:w="1814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504900" w14:textId="77777777" w:rsidR="00CF5697" w:rsidRDefault="00340AE1">
            <w:pPr>
              <w:spacing w:after="0" w:line="240" w:lineRule="auto"/>
            </w:pPr>
            <w:r>
              <w:rPr>
                <w:b/>
                <w:sz w:val="17"/>
              </w:rPr>
              <w:t>Phạm vi</w:t>
            </w:r>
          </w:p>
        </w:tc>
        <w:tc>
          <w:tcPr>
            <w:tcW w:w="7937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0D6FFF" w14:textId="77777777" w:rsidR="00CF5697" w:rsidRDefault="00340AE1">
            <w:pPr>
              <w:spacing w:after="0" w:line="240" w:lineRule="auto"/>
            </w:pPr>
            <w:r>
              <w:rPr>
                <w:sz w:val="17"/>
              </w:rPr>
              <w:t xml:space="preserve">Báo </w:t>
            </w:r>
            <w:proofErr w:type="spellStart"/>
            <w:r>
              <w:rPr>
                <w:sz w:val="17"/>
              </w:rPr>
              <w:t>cáo</w:t>
            </w:r>
            <w:proofErr w:type="spellEnd"/>
            <w:r>
              <w:rPr>
                <w:sz w:val="17"/>
              </w:rPr>
              <w:t xml:space="preserve"> management-facing;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thay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thế</w:t>
            </w:r>
            <w:proofErr w:type="spellEnd"/>
            <w:r>
              <w:rPr>
                <w:sz w:val="17"/>
              </w:rPr>
              <w:t xml:space="preserve"> TECH-001, DOC-05 </w:t>
            </w:r>
            <w:proofErr w:type="spellStart"/>
            <w:r>
              <w:rPr>
                <w:sz w:val="17"/>
              </w:rPr>
              <w:t>hoặc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hồ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sơ</w:t>
            </w:r>
            <w:proofErr w:type="spellEnd"/>
            <w:r>
              <w:rPr>
                <w:sz w:val="17"/>
              </w:rPr>
              <w:t xml:space="preserve"> qualification.</w:t>
            </w:r>
          </w:p>
        </w:tc>
      </w:tr>
    </w:tbl>
    <w:p w14:paraId="25BE77B9" w14:textId="77777777" w:rsidR="00CF5697" w:rsidRDefault="00CF5697">
      <w:pPr>
        <w:spacing w:after="0"/>
      </w:pPr>
    </w:p>
    <w:p w14:paraId="1703AC1B" w14:textId="77777777" w:rsidR="00CF5697" w:rsidRDefault="00340AE1">
      <w:r>
        <w:br w:type="page"/>
      </w:r>
    </w:p>
    <w:p w14:paraId="02EE4E9F" w14:textId="77777777" w:rsidR="00CF5697" w:rsidRDefault="00340AE1">
      <w:pPr>
        <w:keepNext/>
        <w:spacing w:after="140"/>
      </w:pPr>
      <w:r>
        <w:rPr>
          <w:b/>
          <w:color w:val="17365D"/>
          <w:sz w:val="34"/>
        </w:rPr>
        <w:lastRenderedPageBreak/>
        <w:t>1. ĐỀ XUẤT TECH STACK</w:t>
      </w:r>
    </w:p>
    <w:p w14:paraId="0B4ACFD4" w14:textId="77777777" w:rsidR="00CF5697" w:rsidRDefault="00340AE1">
      <w:pPr>
        <w:spacing w:after="140"/>
        <w:jc w:val="both"/>
      </w:pPr>
      <w:r>
        <w:rPr>
          <w:sz w:val="20"/>
        </w:rPr>
        <w:t xml:space="preserve">Engineering </w:t>
      </w:r>
      <w:proofErr w:type="spellStart"/>
      <w:r>
        <w:rPr>
          <w:sz w:val="20"/>
        </w:rPr>
        <w:t>đề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xuất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dùng</w:t>
      </w:r>
      <w:proofErr w:type="spellEnd"/>
      <w:r>
        <w:rPr>
          <w:sz w:val="20"/>
        </w:rPr>
        <w:t xml:space="preserve"> </w:t>
      </w:r>
      <w:r>
        <w:rPr>
          <w:b/>
          <w:color w:val="17365D"/>
          <w:sz w:val="20"/>
        </w:rPr>
        <w:t>Linux-first Java/Spring/PostgreSQL</w:t>
      </w:r>
      <w:r>
        <w:rPr>
          <w:sz w:val="20"/>
        </w:rPr>
        <w:t xml:space="preserve"> </w:t>
      </w:r>
      <w:proofErr w:type="spellStart"/>
      <w:r>
        <w:rPr>
          <w:sz w:val="20"/>
        </w:rPr>
        <w:t>cho</w:t>
      </w:r>
      <w:proofErr w:type="spellEnd"/>
      <w:r>
        <w:rPr>
          <w:sz w:val="20"/>
        </w:rPr>
        <w:t xml:space="preserve"> Server, </w:t>
      </w:r>
      <w:r>
        <w:rPr>
          <w:b/>
          <w:color w:val="17365D"/>
          <w:sz w:val="20"/>
        </w:rPr>
        <w:t>React/TypeScript</w:t>
      </w:r>
      <w:r>
        <w:rPr>
          <w:sz w:val="20"/>
        </w:rPr>
        <w:t xml:space="preserve"> </w:t>
      </w:r>
      <w:proofErr w:type="spellStart"/>
      <w:r>
        <w:rPr>
          <w:sz w:val="20"/>
        </w:rPr>
        <w:t>cho</w:t>
      </w:r>
      <w:proofErr w:type="spellEnd"/>
      <w:r>
        <w:rPr>
          <w:sz w:val="20"/>
        </w:rPr>
        <w:t xml:space="preserve"> Web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r>
        <w:rPr>
          <w:b/>
          <w:color w:val="17365D"/>
          <w:sz w:val="20"/>
        </w:rPr>
        <w:t xml:space="preserve">WPF/WebView2 </w:t>
      </w:r>
      <w:proofErr w:type="spellStart"/>
      <w:r>
        <w:rPr>
          <w:b/>
          <w:color w:val="17365D"/>
          <w:sz w:val="20"/>
        </w:rPr>
        <w:t>kết</w:t>
      </w:r>
      <w:proofErr w:type="spellEnd"/>
      <w:r>
        <w:rPr>
          <w:b/>
          <w:color w:val="17365D"/>
          <w:sz w:val="20"/>
        </w:rPr>
        <w:t xml:space="preserve"> </w:t>
      </w:r>
      <w:proofErr w:type="spellStart"/>
      <w:r>
        <w:rPr>
          <w:b/>
          <w:color w:val="17365D"/>
          <w:sz w:val="20"/>
        </w:rPr>
        <w:t>hợp</w:t>
      </w:r>
      <w:proofErr w:type="spellEnd"/>
      <w:r>
        <w:rPr>
          <w:b/>
          <w:color w:val="17365D"/>
          <w:sz w:val="20"/>
        </w:rPr>
        <w:t xml:space="preserve"> .NET Workspace</w:t>
      </w:r>
      <w:r>
        <w:rPr>
          <w:sz w:val="20"/>
        </w:rPr>
        <w:t xml:space="preserve"> </w:t>
      </w:r>
      <w:proofErr w:type="spellStart"/>
      <w:r>
        <w:rPr>
          <w:sz w:val="20"/>
        </w:rPr>
        <w:t>cho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máy</w:t>
      </w:r>
      <w:proofErr w:type="spellEnd"/>
      <w:r>
        <w:rPr>
          <w:sz w:val="20"/>
        </w:rPr>
        <w:t xml:space="preserve"> Windows </w:t>
      </w:r>
      <w:proofErr w:type="spellStart"/>
      <w:r>
        <w:rPr>
          <w:sz w:val="20"/>
        </w:rPr>
        <w:t>của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làm</w:t>
      </w:r>
      <w:proofErr w:type="spellEnd"/>
      <w:r>
        <w:rPr>
          <w:sz w:val="20"/>
        </w:rPr>
        <w:t xml:space="preserve"> Technology Baseline </w:t>
      </w:r>
      <w:proofErr w:type="spellStart"/>
      <w:r>
        <w:rPr>
          <w:sz w:val="20"/>
        </w:rPr>
        <w:t>của</w:t>
      </w:r>
      <w:proofErr w:type="spellEnd"/>
      <w:r>
        <w:rPr>
          <w:sz w:val="20"/>
        </w:rPr>
        <w:t xml:space="preserve"> IDEA Engineering Core v0.</w:t>
      </w:r>
    </w:p>
    <w:tbl>
      <w:tblPr>
        <w:tblW w:w="0" w:type="auto"/>
        <w:jc w:val="center"/>
        <w:tblBorders>
          <w:top w:val="single" w:sz="6" w:space="0" w:color="C6D2DF"/>
          <w:left w:val="single" w:sz="6" w:space="0" w:color="C6D2DF"/>
          <w:bottom w:val="single" w:sz="6" w:space="0" w:color="C6D2DF"/>
          <w:right w:val="single" w:sz="6" w:space="0" w:color="C6D2DF"/>
          <w:insideH w:val="single" w:sz="6" w:space="0" w:color="C6D2DF"/>
          <w:insideV w:val="single" w:sz="6" w:space="0" w:color="C6D2D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917"/>
      </w:tblGrid>
      <w:tr w:rsidR="00CF5697" w14:paraId="75D83DC7" w14:textId="77777777">
        <w:trPr>
          <w:cantSplit/>
          <w:tblHeader/>
          <w:jc w:val="center"/>
        </w:trPr>
        <w:tc>
          <w:tcPr>
            <w:tcW w:w="2835" w:type="dxa"/>
            <w:shd w:val="clear" w:color="auto" w:fill="17365D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5013B5FC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color w:val="FFFFFF"/>
              </w:rPr>
              <w:t>Hạng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mục</w:t>
            </w:r>
            <w:proofErr w:type="spellEnd"/>
          </w:p>
        </w:tc>
        <w:tc>
          <w:tcPr>
            <w:tcW w:w="6917" w:type="dxa"/>
            <w:shd w:val="clear" w:color="auto" w:fill="17365D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1F395756" w14:textId="77777777" w:rsidR="00CF5697" w:rsidRDefault="00340AE1">
            <w:pPr>
              <w:spacing w:after="0" w:line="240" w:lineRule="auto"/>
            </w:pPr>
            <w:r>
              <w:rPr>
                <w:b/>
                <w:color w:val="FFFFFF"/>
              </w:rPr>
              <w:t xml:space="preserve">Công </w:t>
            </w:r>
            <w:proofErr w:type="spellStart"/>
            <w:r>
              <w:rPr>
                <w:b/>
                <w:color w:val="FFFFFF"/>
              </w:rPr>
              <w:t>nghệ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đề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xuất</w:t>
            </w:r>
            <w:proofErr w:type="spellEnd"/>
          </w:p>
        </w:tc>
      </w:tr>
      <w:tr w:rsidR="00CF5697" w14:paraId="37E744B6" w14:textId="77777777">
        <w:trPr>
          <w:cantSplit/>
          <w:jc w:val="center"/>
        </w:trPr>
        <w:tc>
          <w:tcPr>
            <w:tcW w:w="2835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03C6FCB3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Server OS</w:t>
            </w:r>
          </w:p>
        </w:tc>
        <w:tc>
          <w:tcPr>
            <w:tcW w:w="6917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03D906D1" w14:textId="77777777" w:rsidR="00CF5697" w:rsidRDefault="00340AE1">
            <w:pPr>
              <w:spacing w:after="0" w:line="240" w:lineRule="auto"/>
            </w:pPr>
            <w:r>
              <w:t>Ubuntu Server 26.04 LTS</w:t>
            </w:r>
          </w:p>
        </w:tc>
      </w:tr>
      <w:tr w:rsidR="00CF5697" w14:paraId="399B1374" w14:textId="77777777">
        <w:trPr>
          <w:cantSplit/>
          <w:jc w:val="center"/>
        </w:trPr>
        <w:tc>
          <w:tcPr>
            <w:tcW w:w="2835" w:type="dxa"/>
            <w:shd w:val="clear" w:color="auto" w:fill="F5F7F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3E43CA37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Backend</w:t>
            </w:r>
          </w:p>
        </w:tc>
        <w:tc>
          <w:tcPr>
            <w:tcW w:w="6917" w:type="dxa"/>
            <w:shd w:val="clear" w:color="auto" w:fill="F5F7F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49B1807D" w14:textId="77777777" w:rsidR="00CF5697" w:rsidRDefault="00340AE1">
            <w:pPr>
              <w:spacing w:after="0" w:line="240" w:lineRule="auto"/>
            </w:pPr>
            <w:r>
              <w:t xml:space="preserve">Java 25 LTS / Eclipse </w:t>
            </w:r>
            <w:proofErr w:type="spellStart"/>
            <w:r>
              <w:t>Temurin</w:t>
            </w:r>
            <w:proofErr w:type="spellEnd"/>
            <w:r>
              <w:t xml:space="preserve"> + Spring Boot + Spring </w:t>
            </w:r>
            <w:proofErr w:type="spellStart"/>
            <w:r>
              <w:t>Modulith</w:t>
            </w:r>
            <w:proofErr w:type="spellEnd"/>
          </w:p>
        </w:tc>
      </w:tr>
      <w:tr w:rsidR="00CF5697" w14:paraId="536720FC" w14:textId="77777777">
        <w:trPr>
          <w:cantSplit/>
          <w:jc w:val="center"/>
        </w:trPr>
        <w:tc>
          <w:tcPr>
            <w:tcW w:w="2835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0D460D07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Architecture</w:t>
            </w:r>
          </w:p>
        </w:tc>
        <w:tc>
          <w:tcPr>
            <w:tcW w:w="6917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536E8EBF" w14:textId="77777777" w:rsidR="00CF5697" w:rsidRDefault="00340AE1">
            <w:pPr>
              <w:spacing w:after="0" w:line="240" w:lineRule="auto"/>
            </w:pPr>
            <w:r>
              <w:t>Deep-module Modular Monolith</w:t>
            </w:r>
          </w:p>
        </w:tc>
      </w:tr>
      <w:tr w:rsidR="00CF5697" w14:paraId="4D8A17CA" w14:textId="77777777">
        <w:trPr>
          <w:cantSplit/>
          <w:jc w:val="center"/>
        </w:trPr>
        <w:tc>
          <w:tcPr>
            <w:tcW w:w="2835" w:type="dxa"/>
            <w:shd w:val="clear" w:color="auto" w:fill="F5F7F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36693718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Database</w:t>
            </w:r>
          </w:p>
        </w:tc>
        <w:tc>
          <w:tcPr>
            <w:tcW w:w="6917" w:type="dxa"/>
            <w:shd w:val="clear" w:color="auto" w:fill="F5F7F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7D735B7F" w14:textId="77777777" w:rsidR="00CF5697" w:rsidRDefault="00340AE1">
            <w:pPr>
              <w:spacing w:after="0" w:line="240" w:lineRule="auto"/>
            </w:pPr>
            <w:r>
              <w:t>PostgreSQL 18</w:t>
            </w:r>
          </w:p>
        </w:tc>
      </w:tr>
      <w:tr w:rsidR="00CF5697" w14:paraId="0EE0F369" w14:textId="77777777">
        <w:trPr>
          <w:cantSplit/>
          <w:jc w:val="center"/>
        </w:trPr>
        <w:tc>
          <w:tcPr>
            <w:tcW w:w="2835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45BF7594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Persistence</w:t>
            </w:r>
          </w:p>
        </w:tc>
        <w:tc>
          <w:tcPr>
            <w:tcW w:w="6917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5D0E7665" w14:textId="77777777" w:rsidR="00CF5697" w:rsidRDefault="00340AE1">
            <w:pPr>
              <w:spacing w:after="0" w:line="240" w:lineRule="auto"/>
            </w:pPr>
            <w:r>
              <w:t xml:space="preserve">Spring JDBC / </w:t>
            </w:r>
            <w:proofErr w:type="spellStart"/>
            <w:r>
              <w:t>JdbcClient</w:t>
            </w:r>
            <w:proofErr w:type="spellEnd"/>
            <w:r>
              <w:t xml:space="preserve"> + Flyway</w:t>
            </w:r>
          </w:p>
        </w:tc>
      </w:tr>
      <w:tr w:rsidR="00CF5697" w14:paraId="105BC394" w14:textId="77777777">
        <w:trPr>
          <w:cantSplit/>
          <w:jc w:val="center"/>
        </w:trPr>
        <w:tc>
          <w:tcPr>
            <w:tcW w:w="2835" w:type="dxa"/>
            <w:shd w:val="clear" w:color="auto" w:fill="F5F7F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66E6BA24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API</w:t>
            </w:r>
          </w:p>
        </w:tc>
        <w:tc>
          <w:tcPr>
            <w:tcW w:w="6917" w:type="dxa"/>
            <w:shd w:val="clear" w:color="auto" w:fill="F5F7F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3C7FDD5B" w14:textId="77777777" w:rsidR="00CF5697" w:rsidRDefault="00340AE1">
            <w:pPr>
              <w:spacing w:after="0" w:line="240" w:lineRule="auto"/>
            </w:pPr>
            <w:r>
              <w:t xml:space="preserve">HTTPS JSON REST + </w:t>
            </w:r>
            <w:proofErr w:type="spellStart"/>
            <w:r>
              <w:t>OpenAPI</w:t>
            </w:r>
            <w:proofErr w:type="spellEnd"/>
          </w:p>
        </w:tc>
      </w:tr>
      <w:tr w:rsidR="00CF5697" w14:paraId="58E812CE" w14:textId="77777777">
        <w:trPr>
          <w:cantSplit/>
          <w:jc w:val="center"/>
        </w:trPr>
        <w:tc>
          <w:tcPr>
            <w:tcW w:w="2835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2B6ABE3D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Web UI</w:t>
            </w:r>
          </w:p>
        </w:tc>
        <w:tc>
          <w:tcPr>
            <w:tcW w:w="6917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3910E9DA" w14:textId="77777777" w:rsidR="00CF5697" w:rsidRDefault="00340AE1">
            <w:pPr>
              <w:spacing w:after="0" w:line="240" w:lineRule="auto"/>
            </w:pPr>
            <w:r>
              <w:t>React + TypeScript + Vite</w:t>
            </w:r>
          </w:p>
        </w:tc>
      </w:tr>
      <w:tr w:rsidR="00CF5697" w14:paraId="068EF6EC" w14:textId="77777777">
        <w:trPr>
          <w:cantSplit/>
          <w:jc w:val="center"/>
        </w:trPr>
        <w:tc>
          <w:tcPr>
            <w:tcW w:w="2835" w:type="dxa"/>
            <w:shd w:val="clear" w:color="auto" w:fill="F5F7F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5A265508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Windows Desktop</w:t>
            </w:r>
          </w:p>
        </w:tc>
        <w:tc>
          <w:tcPr>
            <w:tcW w:w="6917" w:type="dxa"/>
            <w:shd w:val="clear" w:color="auto" w:fill="F5F7F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0B98F8D7" w14:textId="77777777" w:rsidR="00CF5697" w:rsidRDefault="00340AE1">
            <w:pPr>
              <w:spacing w:after="0" w:line="240" w:lineRule="auto"/>
            </w:pPr>
            <w:r>
              <w:t>WPF .NET 10 + WebView2</w:t>
            </w:r>
          </w:p>
        </w:tc>
      </w:tr>
      <w:tr w:rsidR="00CF5697" w14:paraId="7432C33D" w14:textId="77777777">
        <w:trPr>
          <w:cantSplit/>
          <w:jc w:val="center"/>
        </w:trPr>
        <w:tc>
          <w:tcPr>
            <w:tcW w:w="2835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35A372A8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Local Workspace</w:t>
            </w:r>
          </w:p>
        </w:tc>
        <w:tc>
          <w:tcPr>
            <w:tcW w:w="6917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5A727657" w14:textId="77777777" w:rsidR="00CF5697" w:rsidRDefault="00340AE1">
            <w:pPr>
              <w:spacing w:after="0" w:line="240" w:lineRule="auto"/>
            </w:pPr>
            <w:r>
              <w:t>.NET 10 Workspace</w:t>
            </w:r>
          </w:p>
        </w:tc>
      </w:tr>
      <w:tr w:rsidR="00CF5697" w14:paraId="5A6F576F" w14:textId="77777777">
        <w:trPr>
          <w:cantSplit/>
          <w:jc w:val="center"/>
        </w:trPr>
        <w:tc>
          <w:tcPr>
            <w:tcW w:w="2835" w:type="dxa"/>
            <w:shd w:val="clear" w:color="auto" w:fill="F5F7F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5A7900FB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Local IPC</w:t>
            </w:r>
          </w:p>
        </w:tc>
        <w:tc>
          <w:tcPr>
            <w:tcW w:w="6917" w:type="dxa"/>
            <w:shd w:val="clear" w:color="auto" w:fill="F5F7F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6F2786E8" w14:textId="77777777" w:rsidR="00CF5697" w:rsidRDefault="00340AE1">
            <w:pPr>
              <w:spacing w:after="0" w:line="240" w:lineRule="auto"/>
            </w:pPr>
            <w:r>
              <w:t>Authenticated/versioned Named Pipe</w:t>
            </w:r>
          </w:p>
        </w:tc>
      </w:tr>
      <w:tr w:rsidR="00CF5697" w14:paraId="0DEF12C2" w14:textId="77777777">
        <w:trPr>
          <w:cantSplit/>
          <w:jc w:val="center"/>
        </w:trPr>
        <w:tc>
          <w:tcPr>
            <w:tcW w:w="2835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7C7A1F8D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Artifact Storage</w:t>
            </w:r>
          </w:p>
        </w:tc>
        <w:tc>
          <w:tcPr>
            <w:tcW w:w="6917" w:type="dx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74196971" w14:textId="77777777" w:rsidR="00CF5697" w:rsidRDefault="00340AE1">
            <w:pPr>
              <w:spacing w:after="0" w:line="240" w:lineRule="auto"/>
            </w:pPr>
            <w:r>
              <w:t>Private server-managed Artifact Store</w:t>
            </w:r>
          </w:p>
        </w:tc>
      </w:tr>
      <w:tr w:rsidR="00CF5697" w14:paraId="4D8E8EB4" w14:textId="77777777">
        <w:trPr>
          <w:cantSplit/>
          <w:jc w:val="center"/>
        </w:trPr>
        <w:tc>
          <w:tcPr>
            <w:tcW w:w="2835" w:type="dxa"/>
            <w:shd w:val="clear" w:color="auto" w:fill="F5F7F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27AF55F3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>CAD/Office Processing</w:t>
            </w:r>
          </w:p>
        </w:tc>
        <w:tc>
          <w:tcPr>
            <w:tcW w:w="6917" w:type="dxa"/>
            <w:shd w:val="clear" w:color="auto" w:fill="F5F7FA"/>
            <w:tcMar>
              <w:top w:w="105" w:type="dxa"/>
              <w:left w:w="85" w:type="dxa"/>
              <w:bottom w:w="105" w:type="dxa"/>
              <w:right w:w="85" w:type="dxa"/>
            </w:tcMar>
            <w:vAlign w:val="center"/>
          </w:tcPr>
          <w:p w14:paraId="0C810AF8" w14:textId="77777777" w:rsidR="00CF5697" w:rsidRDefault="00340AE1">
            <w:pPr>
              <w:spacing w:after="0" w:line="240" w:lineRule="auto"/>
            </w:pPr>
            <w:r>
              <w:t>Separate Windows Format Worker</w:t>
            </w:r>
          </w:p>
        </w:tc>
      </w:tr>
    </w:tbl>
    <w:p w14:paraId="71057B96" w14:textId="77777777" w:rsidR="00CF5697" w:rsidRDefault="00CF5697">
      <w:pPr>
        <w:spacing w:after="0"/>
      </w:pPr>
    </w:p>
    <w:p w14:paraId="7A630E6B" w14:textId="77777777" w:rsidR="00CF5697" w:rsidRDefault="00340AE1">
      <w:pPr>
        <w:spacing w:before="60"/>
        <w:jc w:val="both"/>
      </w:pPr>
      <w:r>
        <w:t xml:space="preserve">Baseline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Core v0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Windows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. Microservices, Kubernetes, broker, Redis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452D127C" w14:textId="77777777" w:rsidR="00CF5697" w:rsidRDefault="00340AE1">
      <w:pPr>
        <w:keepNext/>
        <w:spacing w:before="80" w:after="0"/>
        <w:jc w:val="both"/>
      </w:pPr>
      <w:proofErr w:type="spellStart"/>
      <w:r>
        <w:rPr>
          <w:b/>
          <w:color w:val="17365D"/>
        </w:rPr>
        <w:t>Kết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luận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phần</w:t>
      </w:r>
      <w:proofErr w:type="spellEnd"/>
      <w:r>
        <w:rPr>
          <w:b/>
          <w:color w:val="17365D"/>
        </w:rPr>
        <w:t xml:space="preserve"> 1.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baseline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sếp</w:t>
      </w:r>
      <w:proofErr w:type="spellEnd"/>
      <w:r>
        <w:t xml:space="preserve"> review,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qualification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Product Decision Authority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6D2B0360" w14:textId="77777777" w:rsidR="00CF5697" w:rsidRDefault="00340AE1">
      <w:r>
        <w:br w:type="page"/>
      </w:r>
    </w:p>
    <w:p w14:paraId="262D5C08" w14:textId="77777777" w:rsidR="00CF5697" w:rsidRDefault="00340AE1">
      <w:pPr>
        <w:keepNext/>
        <w:spacing w:after="140"/>
      </w:pPr>
      <w:r>
        <w:rPr>
          <w:b/>
          <w:color w:val="17365D"/>
          <w:sz w:val="34"/>
        </w:rPr>
        <w:lastRenderedPageBreak/>
        <w:t>2. KIẾN TRÚC TỔNG THỂ</w:t>
      </w:r>
    </w:p>
    <w:p w14:paraId="353076F3" w14:textId="77777777" w:rsidR="00CF5697" w:rsidRDefault="00340AE1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0E7977D" wp14:editId="1FAB4F95">
            <wp:extent cx="5760000" cy="5172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-D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0C2A" w14:textId="77777777" w:rsidR="00CF5697" w:rsidRDefault="00340AE1">
      <w:pPr>
        <w:keepNext/>
        <w:spacing w:after="100"/>
        <w:jc w:val="center"/>
      </w:pPr>
      <w:proofErr w:type="spellStart"/>
      <w:r>
        <w:rPr>
          <w:i/>
          <w:color w:val="5C6B7A"/>
          <w:sz w:val="16"/>
        </w:rPr>
        <w:t>Hình</w:t>
      </w:r>
      <w:proofErr w:type="spellEnd"/>
      <w:r>
        <w:rPr>
          <w:i/>
          <w:color w:val="5C6B7A"/>
          <w:sz w:val="16"/>
        </w:rPr>
        <w:t xml:space="preserve"> 1 — TECH-D01: </w:t>
      </w:r>
      <w:proofErr w:type="spellStart"/>
      <w:r>
        <w:rPr>
          <w:i/>
          <w:color w:val="5C6B7A"/>
          <w:sz w:val="16"/>
        </w:rPr>
        <w:t>Tổng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quan</w:t>
      </w:r>
      <w:proofErr w:type="spellEnd"/>
      <w:r>
        <w:rPr>
          <w:i/>
          <w:color w:val="5C6B7A"/>
          <w:sz w:val="16"/>
        </w:rPr>
        <w:t xml:space="preserve"> Technology Stack </w:t>
      </w:r>
      <w:proofErr w:type="spellStart"/>
      <w:r>
        <w:rPr>
          <w:i/>
          <w:color w:val="5C6B7A"/>
          <w:sz w:val="16"/>
        </w:rPr>
        <w:t>của</w:t>
      </w:r>
      <w:proofErr w:type="spellEnd"/>
      <w:r>
        <w:rPr>
          <w:i/>
          <w:color w:val="5C6B7A"/>
          <w:sz w:val="16"/>
        </w:rPr>
        <w:t xml:space="preserve"> IDEA Engineering Core v0</w:t>
      </w:r>
    </w:p>
    <w:tbl>
      <w:tblPr>
        <w:tblW w:w="0" w:type="auto"/>
        <w:jc w:val="center"/>
        <w:tblBorders>
          <w:top w:val="single" w:sz="6" w:space="0" w:color="C6D2DF"/>
          <w:left w:val="single" w:sz="6" w:space="0" w:color="C6D2DF"/>
          <w:bottom w:val="single" w:sz="6" w:space="0" w:color="C6D2DF"/>
          <w:right w:val="single" w:sz="6" w:space="0" w:color="C6D2DF"/>
          <w:insideH w:val="single" w:sz="6" w:space="0" w:color="C6D2DF"/>
          <w:insideV w:val="single" w:sz="6" w:space="0" w:color="C6D2DF"/>
        </w:tblBorders>
        <w:tblLayout w:type="fixed"/>
        <w:tblLook w:val="04A0" w:firstRow="1" w:lastRow="0" w:firstColumn="1" w:lastColumn="0" w:noHBand="0" w:noVBand="1"/>
      </w:tblPr>
      <w:tblGrid>
        <w:gridCol w:w="4847"/>
        <w:gridCol w:w="4847"/>
      </w:tblGrid>
      <w:tr w:rsidR="00CF5697" w14:paraId="4DC78AC6" w14:textId="77777777">
        <w:trPr>
          <w:cantSplit/>
          <w:jc w:val="center"/>
        </w:trPr>
        <w:tc>
          <w:tcPr>
            <w:tcW w:w="4847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EF7076" w14:textId="77777777" w:rsidR="00CF5697" w:rsidRDefault="00340AE1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2.1 Server </w:t>
            </w:r>
            <w:proofErr w:type="spellStart"/>
            <w:r>
              <w:rPr>
                <w:b/>
                <w:color w:val="FFFFFF"/>
                <w:sz w:val="17"/>
              </w:rPr>
              <w:t>tập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trung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trên</w:t>
            </w:r>
            <w:proofErr w:type="spellEnd"/>
            <w:r>
              <w:rPr>
                <w:b/>
                <w:color w:val="FFFFFF"/>
                <w:sz w:val="17"/>
              </w:rPr>
              <w:t xml:space="preserve"> Linux</w:t>
            </w:r>
          </w:p>
        </w:tc>
        <w:tc>
          <w:tcPr>
            <w:tcW w:w="4847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BA4A76" w14:textId="77777777" w:rsidR="00CF5697" w:rsidRDefault="00340AE1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 xml:space="preserve">2.2 </w:t>
            </w:r>
            <w:proofErr w:type="spellStart"/>
            <w:r>
              <w:rPr>
                <w:b/>
                <w:color w:val="FFFFFF"/>
                <w:sz w:val="17"/>
              </w:rPr>
              <w:t>Một</w:t>
            </w:r>
            <w:proofErr w:type="spellEnd"/>
            <w:r>
              <w:rPr>
                <w:b/>
                <w:color w:val="FFFFFF"/>
                <w:sz w:val="17"/>
              </w:rPr>
              <w:t xml:space="preserve"> React business UI </w:t>
            </w:r>
            <w:proofErr w:type="spellStart"/>
            <w:r>
              <w:rPr>
                <w:b/>
                <w:color w:val="FFFFFF"/>
                <w:sz w:val="17"/>
              </w:rPr>
              <w:t>cho</w:t>
            </w:r>
            <w:proofErr w:type="spellEnd"/>
            <w:r>
              <w:rPr>
                <w:b/>
                <w:color w:val="FFFFFF"/>
                <w:sz w:val="17"/>
              </w:rPr>
              <w:t xml:space="preserve"> Web </w:t>
            </w:r>
            <w:proofErr w:type="spellStart"/>
            <w:r>
              <w:rPr>
                <w:b/>
                <w:color w:val="FFFFFF"/>
                <w:sz w:val="17"/>
              </w:rPr>
              <w:t>và</w:t>
            </w:r>
            <w:proofErr w:type="spellEnd"/>
            <w:r>
              <w:rPr>
                <w:b/>
                <w:color w:val="FFFFFF"/>
                <w:sz w:val="17"/>
              </w:rPr>
              <w:t xml:space="preserve"> Desktop</w:t>
            </w:r>
          </w:p>
        </w:tc>
      </w:tr>
      <w:tr w:rsidR="00CF5697" w14:paraId="1934CFFF" w14:textId="77777777">
        <w:trPr>
          <w:cantSplit/>
          <w:jc w:val="center"/>
        </w:trPr>
        <w:tc>
          <w:tcPr>
            <w:tcW w:w="4847" w:type="dxa"/>
            <w:shd w:val="clear" w:color="auto" w:fill="EEF4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23BC12" w14:textId="77777777" w:rsidR="00CF5697" w:rsidRDefault="00340AE1">
            <w:pPr>
              <w:spacing w:after="0" w:line="240" w:lineRule="auto"/>
            </w:pPr>
            <w:r>
              <w:rPr>
                <w:sz w:val="17"/>
              </w:rPr>
              <w:t xml:space="preserve">Ubuntu Server → Java/Spring → PostgreSQL + Artifact Store. Server </w:t>
            </w:r>
            <w:proofErr w:type="spellStart"/>
            <w:r>
              <w:rPr>
                <w:sz w:val="17"/>
              </w:rPr>
              <w:t>giữ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liệu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trạng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thái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có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thẩm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quyền</w:t>
            </w:r>
            <w:proofErr w:type="spellEnd"/>
            <w:r>
              <w:rPr>
                <w:sz w:val="17"/>
              </w:rPr>
              <w:t xml:space="preserve">; client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truy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cập</w:t>
            </w:r>
            <w:proofErr w:type="spellEnd"/>
            <w:r>
              <w:rPr>
                <w:sz w:val="17"/>
              </w:rPr>
              <w:t xml:space="preserve"> database </w:t>
            </w:r>
            <w:proofErr w:type="spellStart"/>
            <w:r>
              <w:rPr>
                <w:sz w:val="17"/>
              </w:rPr>
              <w:t>trực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quyết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định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quyền</w:t>
            </w:r>
            <w:proofErr w:type="spellEnd"/>
            <w:r>
              <w:rPr>
                <w:sz w:val="17"/>
              </w:rPr>
              <w:t xml:space="preserve">. PostgreSQL </w:t>
            </w:r>
            <w:proofErr w:type="spellStart"/>
            <w:r>
              <w:rPr>
                <w:sz w:val="17"/>
              </w:rPr>
              <w:t>lưu</w:t>
            </w:r>
            <w:proofErr w:type="spellEnd"/>
            <w:r>
              <w:rPr>
                <w:sz w:val="17"/>
              </w:rPr>
              <w:t xml:space="preserve"> metadata, </w:t>
            </w:r>
            <w:proofErr w:type="spellStart"/>
            <w:r>
              <w:rPr>
                <w:sz w:val="17"/>
              </w:rPr>
              <w:t>quan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hệ</w:t>
            </w:r>
            <w:proofErr w:type="spellEnd"/>
            <w:r>
              <w:rPr>
                <w:sz w:val="17"/>
              </w:rPr>
              <w:t xml:space="preserve">, workflow, </w:t>
            </w:r>
            <w:proofErr w:type="spellStart"/>
            <w:r>
              <w:rPr>
                <w:sz w:val="17"/>
              </w:rPr>
              <w:t>quyền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audit; Artifact Store </w:t>
            </w:r>
            <w:proofErr w:type="spellStart"/>
            <w:r>
              <w:rPr>
                <w:sz w:val="17"/>
              </w:rPr>
              <w:t>giữ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nội</w:t>
            </w:r>
            <w:proofErr w:type="spellEnd"/>
            <w:r>
              <w:rPr>
                <w:sz w:val="17"/>
              </w:rPr>
              <w:t xml:space="preserve"> dung file. Server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thuộc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vào</w:t>
            </w:r>
            <w:proofErr w:type="spellEnd"/>
            <w:r>
              <w:rPr>
                <w:sz w:val="17"/>
              </w:rPr>
              <w:t xml:space="preserve"> IRONCAD </w:t>
            </w:r>
            <w:proofErr w:type="spellStart"/>
            <w:r>
              <w:rPr>
                <w:sz w:val="17"/>
              </w:rPr>
              <w:t>hoặc</w:t>
            </w:r>
            <w:proofErr w:type="spellEnd"/>
            <w:r>
              <w:rPr>
                <w:sz w:val="17"/>
              </w:rPr>
              <w:t xml:space="preserve"> Office.</w:t>
            </w:r>
          </w:p>
        </w:tc>
        <w:tc>
          <w:tcPr>
            <w:tcW w:w="48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F2FF31" w14:textId="77777777" w:rsidR="00CF5697" w:rsidRDefault="00340AE1">
            <w:pPr>
              <w:spacing w:after="0" w:line="240" w:lineRule="auto"/>
            </w:pPr>
            <w:r>
              <w:rPr>
                <w:sz w:val="17"/>
              </w:rPr>
              <w:t xml:space="preserve">IDEA </w:t>
            </w:r>
            <w:proofErr w:type="spellStart"/>
            <w:r>
              <w:rPr>
                <w:sz w:val="17"/>
              </w:rPr>
              <w:t>không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phát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triển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bộ</w:t>
            </w:r>
            <w:proofErr w:type="spellEnd"/>
            <w:r>
              <w:rPr>
                <w:sz w:val="17"/>
              </w:rPr>
              <w:t xml:space="preserve"> business UI. </w:t>
            </w:r>
            <w:proofErr w:type="spellStart"/>
            <w:r>
              <w:rPr>
                <w:sz w:val="17"/>
              </w:rPr>
              <w:t>Trình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duyệt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chạy</w:t>
            </w:r>
            <w:proofErr w:type="spellEnd"/>
            <w:r>
              <w:rPr>
                <w:sz w:val="17"/>
              </w:rPr>
              <w:t xml:space="preserve"> React </w:t>
            </w:r>
            <w:proofErr w:type="spellStart"/>
            <w:r>
              <w:rPr>
                <w:sz w:val="17"/>
              </w:rPr>
              <w:t>trực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tiếp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ứng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dụng</w:t>
            </w:r>
            <w:proofErr w:type="spellEnd"/>
            <w:r>
              <w:rPr>
                <w:sz w:val="17"/>
              </w:rPr>
              <w:t xml:space="preserve"> Windows </w:t>
            </w:r>
            <w:proofErr w:type="spellStart"/>
            <w:r>
              <w:rPr>
                <w:sz w:val="17"/>
              </w:rPr>
              <w:t>dùng</w:t>
            </w:r>
            <w:proofErr w:type="spellEnd"/>
            <w:r>
              <w:rPr>
                <w:sz w:val="17"/>
              </w:rPr>
              <w:t xml:space="preserve"> WPF </w:t>
            </w:r>
            <w:proofErr w:type="spellStart"/>
            <w:r>
              <w:rPr>
                <w:sz w:val="17"/>
              </w:rPr>
              <w:t>làm</w:t>
            </w:r>
            <w:proofErr w:type="spellEnd"/>
            <w:r>
              <w:rPr>
                <w:sz w:val="17"/>
              </w:rPr>
              <w:t xml:space="preserve"> narrow native shell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WebView2 </w:t>
            </w:r>
            <w:proofErr w:type="spellStart"/>
            <w:r>
              <w:rPr>
                <w:sz w:val="17"/>
              </w:rPr>
              <w:t>để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hiển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thị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cùng</w:t>
            </w:r>
            <w:proofErr w:type="spellEnd"/>
            <w:r>
              <w:rPr>
                <w:sz w:val="17"/>
              </w:rPr>
              <w:t xml:space="preserve"> React UI. Thay </w:t>
            </w:r>
            <w:proofErr w:type="spellStart"/>
            <w:r>
              <w:rPr>
                <w:sz w:val="17"/>
              </w:rPr>
              <w:t>đổi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màn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hình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hành</w:t>
            </w:r>
            <w:proofErr w:type="spellEnd"/>
            <w:r>
              <w:rPr>
                <w:sz w:val="17"/>
              </w:rPr>
              <w:t xml:space="preserve"> vi </w:t>
            </w:r>
            <w:proofErr w:type="spellStart"/>
            <w:r>
              <w:rPr>
                <w:sz w:val="17"/>
              </w:rPr>
              <w:t>nghiệp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chủ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yếu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nằm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trong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một</w:t>
            </w:r>
            <w:proofErr w:type="spellEnd"/>
            <w:r>
              <w:rPr>
                <w:sz w:val="17"/>
              </w:rPr>
              <w:t xml:space="preserve"> codebase, </w:t>
            </w:r>
            <w:proofErr w:type="spellStart"/>
            <w:r>
              <w:rPr>
                <w:sz w:val="17"/>
              </w:rPr>
              <w:t>giảm</w:t>
            </w:r>
            <w:proofErr w:type="spellEnd"/>
            <w:r>
              <w:rPr>
                <w:sz w:val="17"/>
              </w:rPr>
              <w:t xml:space="preserve"> code </w:t>
            </w:r>
            <w:proofErr w:type="spellStart"/>
            <w:r>
              <w:rPr>
                <w:sz w:val="17"/>
              </w:rPr>
              <w:t>trùng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giữ</w:t>
            </w:r>
            <w:proofErr w:type="spellEnd"/>
            <w:r>
              <w:rPr>
                <w:sz w:val="17"/>
              </w:rPr>
              <w:t xml:space="preserve"> Web/Desktop </w:t>
            </w:r>
            <w:proofErr w:type="spellStart"/>
            <w:r>
              <w:rPr>
                <w:sz w:val="17"/>
              </w:rPr>
              <w:t>nhất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quán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A1C3145" w14:textId="77777777" w:rsidR="00CF5697" w:rsidRDefault="00340AE1">
      <w:pPr>
        <w:keepNext/>
        <w:spacing w:before="80" w:after="0"/>
        <w:jc w:val="both"/>
      </w:pPr>
      <w:r>
        <w:rPr>
          <w:b/>
          <w:color w:val="17365D"/>
        </w:rPr>
        <w:t xml:space="preserve">Ý </w:t>
      </w:r>
      <w:proofErr w:type="spellStart"/>
      <w:r>
        <w:rPr>
          <w:b/>
          <w:color w:val="17365D"/>
        </w:rPr>
        <w:t>nghĩa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quản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lý</w:t>
      </w:r>
      <w:proofErr w:type="spellEnd"/>
      <w:r>
        <w:rPr>
          <w:b/>
          <w:color w:val="17365D"/>
        </w:rPr>
        <w:t xml:space="preserve">. </w:t>
      </w:r>
      <w:r>
        <w:t xml:space="preserve">Quyền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ở Server;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logic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>.</w:t>
      </w:r>
    </w:p>
    <w:p w14:paraId="469AF06B" w14:textId="77777777" w:rsidR="00CF5697" w:rsidRDefault="00340AE1">
      <w:r>
        <w:br w:type="page"/>
      </w:r>
    </w:p>
    <w:p w14:paraId="4106163B" w14:textId="77777777" w:rsidR="00CF5697" w:rsidRDefault="00340AE1">
      <w:pPr>
        <w:keepNext/>
        <w:spacing w:after="140"/>
      </w:pPr>
      <w:r>
        <w:rPr>
          <w:b/>
          <w:color w:val="17365D"/>
          <w:sz w:val="34"/>
        </w:rPr>
        <w:lastRenderedPageBreak/>
        <w:t>2. KIẾN TRÚC TỔNG THỂ — CÁC BOUNDARY VẬN HÀNH</w:t>
      </w:r>
    </w:p>
    <w:p w14:paraId="218FBBB7" w14:textId="77777777" w:rsidR="00CF5697" w:rsidRDefault="00340AE1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A18D150" wp14:editId="752296CB">
            <wp:extent cx="6083999" cy="3441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-D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0CA3" w14:textId="77777777" w:rsidR="00CF5697" w:rsidRDefault="00340AE1">
      <w:pPr>
        <w:keepNext/>
        <w:spacing w:after="100"/>
        <w:jc w:val="center"/>
      </w:pPr>
      <w:proofErr w:type="spellStart"/>
      <w:r>
        <w:rPr>
          <w:i/>
          <w:color w:val="5C6B7A"/>
          <w:sz w:val="16"/>
        </w:rPr>
        <w:t>Hình</w:t>
      </w:r>
      <w:proofErr w:type="spellEnd"/>
      <w:r>
        <w:rPr>
          <w:i/>
          <w:color w:val="5C6B7A"/>
          <w:sz w:val="16"/>
        </w:rPr>
        <w:t xml:space="preserve"> 2 — TECH-D05: Phương </w:t>
      </w:r>
      <w:proofErr w:type="spellStart"/>
      <w:r>
        <w:rPr>
          <w:i/>
          <w:color w:val="5C6B7A"/>
          <w:sz w:val="16"/>
        </w:rPr>
        <w:t>án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triển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khai</w:t>
      </w:r>
      <w:proofErr w:type="spellEnd"/>
      <w:r>
        <w:rPr>
          <w:i/>
          <w:color w:val="5C6B7A"/>
          <w:sz w:val="16"/>
        </w:rPr>
        <w:t xml:space="preserve"> Core v0 </w:t>
      </w:r>
      <w:proofErr w:type="spellStart"/>
      <w:r>
        <w:rPr>
          <w:i/>
          <w:color w:val="5C6B7A"/>
          <w:sz w:val="16"/>
        </w:rPr>
        <w:t>và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ranh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giới</w:t>
      </w:r>
      <w:proofErr w:type="spellEnd"/>
      <w:r>
        <w:rPr>
          <w:i/>
          <w:color w:val="5C6B7A"/>
          <w:sz w:val="16"/>
        </w:rPr>
        <w:t xml:space="preserve"> backup</w:t>
      </w:r>
    </w:p>
    <w:tbl>
      <w:tblPr>
        <w:tblW w:w="0" w:type="auto"/>
        <w:jc w:val="center"/>
        <w:tblBorders>
          <w:top w:val="single" w:sz="6" w:space="0" w:color="C6D2DF"/>
          <w:left w:val="single" w:sz="6" w:space="0" w:color="C6D2DF"/>
          <w:bottom w:val="single" w:sz="6" w:space="0" w:color="C6D2DF"/>
          <w:right w:val="single" w:sz="6" w:space="0" w:color="C6D2DF"/>
          <w:insideH w:val="single" w:sz="6" w:space="0" w:color="C6D2DF"/>
          <w:insideV w:val="single" w:sz="6" w:space="0" w:color="C6D2DF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5"/>
        <w:gridCol w:w="3798"/>
      </w:tblGrid>
      <w:tr w:rsidR="00CF5697" w14:paraId="4DFC0347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EE82AF" w14:textId="77777777" w:rsidR="00CF5697" w:rsidRDefault="00340AE1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Boundary</w:t>
            </w:r>
          </w:p>
        </w:tc>
        <w:tc>
          <w:tcPr>
            <w:tcW w:w="3685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1859A1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Trách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nhiệm</w:t>
            </w:r>
            <w:proofErr w:type="spellEnd"/>
          </w:p>
        </w:tc>
        <w:tc>
          <w:tcPr>
            <w:tcW w:w="3798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33381A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Giá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trị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đối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với</w:t>
            </w:r>
            <w:proofErr w:type="spellEnd"/>
            <w:r>
              <w:rPr>
                <w:b/>
                <w:color w:val="FFFFFF"/>
                <w:sz w:val="16"/>
              </w:rPr>
              <w:t xml:space="preserve"> Core v0</w:t>
            </w:r>
          </w:p>
        </w:tc>
      </w:tr>
      <w:tr w:rsidR="00CF5697" w14:paraId="346110D9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169FB8" w14:textId="77777777" w:rsidR="00CF5697" w:rsidRDefault="00340AE1">
            <w:pPr>
              <w:spacing w:after="0" w:line="240" w:lineRule="auto"/>
            </w:pPr>
            <w:r>
              <w:rPr>
                <w:b/>
                <w:sz w:val="16"/>
              </w:rPr>
              <w:t>2.3 .NET Workspace</w:t>
            </w:r>
          </w:p>
        </w:tc>
        <w:tc>
          <w:tcPr>
            <w:tcW w:w="368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FA4961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6"/>
              </w:rPr>
              <w:t>Tạo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bản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làm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việc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cục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bộ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kiểm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mã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băm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truyền</w:t>
            </w:r>
            <w:proofErr w:type="spellEnd"/>
            <w:r>
              <w:rPr>
                <w:sz w:val="16"/>
              </w:rPr>
              <w:t xml:space="preserve"> file, </w:t>
            </w:r>
            <w:proofErr w:type="spellStart"/>
            <w:r>
              <w:rPr>
                <w:sz w:val="16"/>
              </w:rPr>
              <w:t>ghi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nhật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ký</w:t>
            </w:r>
            <w:proofErr w:type="spellEnd"/>
            <w:r>
              <w:rPr>
                <w:sz w:val="16"/>
              </w:rPr>
              <w:t xml:space="preserve">, recovery, </w:t>
            </w:r>
            <w:proofErr w:type="spellStart"/>
            <w:r>
              <w:rPr>
                <w:sz w:val="16"/>
              </w:rPr>
              <w:t>mở</w:t>
            </w:r>
            <w:proofErr w:type="spellEnd"/>
            <w:r>
              <w:rPr>
                <w:sz w:val="16"/>
              </w:rPr>
              <w:t xml:space="preserve"> file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gọi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ứng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dụng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thuật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trong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danh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sách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phép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79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DE11E2" w14:textId="77777777" w:rsidR="00CF5697" w:rsidRDefault="00340AE1">
            <w:pPr>
              <w:spacing w:after="0" w:line="240" w:lineRule="auto"/>
            </w:pPr>
            <w:r>
              <w:rPr>
                <w:sz w:val="16"/>
              </w:rPr>
              <w:t xml:space="preserve">Server </w:t>
            </w:r>
            <w:proofErr w:type="spellStart"/>
            <w:r>
              <w:rPr>
                <w:sz w:val="16"/>
              </w:rPr>
              <w:t>sở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hữu</w:t>
            </w:r>
            <w:proofErr w:type="spellEnd"/>
            <w:r>
              <w:rPr>
                <w:sz w:val="16"/>
              </w:rPr>
              <w:t xml:space="preserve"> Product state; Workspace </w:t>
            </w:r>
            <w:proofErr w:type="spellStart"/>
            <w:r>
              <w:rPr>
                <w:sz w:val="16"/>
              </w:rPr>
              <w:t>sở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hữu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thao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thuật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cục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bộ</w:t>
            </w:r>
            <w:proofErr w:type="spellEnd"/>
            <w:r>
              <w:rPr>
                <w:sz w:val="16"/>
              </w:rPr>
              <w:t xml:space="preserve">. Web UI </w:t>
            </w:r>
            <w:proofErr w:type="spellStart"/>
            <w:r>
              <w:rPr>
                <w:sz w:val="16"/>
              </w:rPr>
              <w:t>không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quyền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tùy</w:t>
            </w:r>
            <w:proofErr w:type="spellEnd"/>
            <w:r>
              <w:rPr>
                <w:sz w:val="16"/>
              </w:rPr>
              <w:t xml:space="preserve"> ý </w:t>
            </w:r>
            <w:proofErr w:type="spellStart"/>
            <w:r>
              <w:rPr>
                <w:sz w:val="16"/>
              </w:rPr>
              <w:t>thao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tác</w:t>
            </w:r>
            <w:proofErr w:type="spellEnd"/>
            <w:r>
              <w:rPr>
                <w:sz w:val="16"/>
              </w:rPr>
              <w:t xml:space="preserve"> file </w:t>
            </w:r>
            <w:proofErr w:type="spellStart"/>
            <w:r>
              <w:rPr>
                <w:sz w:val="16"/>
              </w:rPr>
              <w:t>hoặc</w:t>
            </w:r>
            <w:proofErr w:type="spellEnd"/>
            <w:r>
              <w:rPr>
                <w:sz w:val="16"/>
              </w:rPr>
              <w:t xml:space="preserve"> process.</w:t>
            </w:r>
          </w:p>
        </w:tc>
      </w:tr>
      <w:tr w:rsidR="00CF5697" w14:paraId="3DA57CF6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D03784" w14:textId="77777777" w:rsidR="00CF5697" w:rsidRDefault="00340AE1">
            <w:pPr>
              <w:spacing w:after="0" w:line="240" w:lineRule="auto"/>
            </w:pPr>
            <w:r>
              <w:rPr>
                <w:b/>
                <w:sz w:val="16"/>
              </w:rPr>
              <w:t>2.4 Windows Format Worker</w:t>
            </w:r>
          </w:p>
        </w:tc>
        <w:tc>
          <w:tcPr>
            <w:tcW w:w="368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EE7EE5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6"/>
              </w:rPr>
              <w:t>Nhận</w:t>
            </w:r>
            <w:proofErr w:type="spellEnd"/>
            <w:r>
              <w:rPr>
                <w:sz w:val="16"/>
              </w:rPr>
              <w:t xml:space="preserve"> workload CAD/Office/license qua </w:t>
            </w:r>
            <w:proofErr w:type="spellStart"/>
            <w:r>
              <w:rPr>
                <w:sz w:val="16"/>
              </w:rPr>
              <w:t>hợp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đồng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kiểm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soát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tạo</w:t>
            </w:r>
            <w:proofErr w:type="spellEnd"/>
            <w:r>
              <w:rPr>
                <w:sz w:val="16"/>
              </w:rPr>
              <w:t xml:space="preserve"> candidate </w:t>
            </w:r>
            <w:proofErr w:type="spellStart"/>
            <w:r>
              <w:rPr>
                <w:sz w:val="16"/>
              </w:rPr>
              <w:t>để</w:t>
            </w:r>
            <w:proofErr w:type="spellEnd"/>
            <w:r>
              <w:rPr>
                <w:sz w:val="16"/>
              </w:rPr>
              <w:t xml:space="preserve"> Server </w:t>
            </w:r>
            <w:proofErr w:type="spellStart"/>
            <w:r>
              <w:rPr>
                <w:sz w:val="16"/>
              </w:rPr>
              <w:t>xác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nhận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798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86FD06" w14:textId="77777777" w:rsidR="00CF5697" w:rsidRDefault="00340AE1">
            <w:pPr>
              <w:spacing w:after="0" w:line="240" w:lineRule="auto"/>
            </w:pPr>
            <w:r>
              <w:rPr>
                <w:sz w:val="16"/>
              </w:rPr>
              <w:t xml:space="preserve">Boundary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chọn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chỉ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triển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khi</w:t>
            </w:r>
            <w:proofErr w:type="spellEnd"/>
            <w:r>
              <w:rPr>
                <w:sz w:val="16"/>
              </w:rPr>
              <w:t xml:space="preserve"> profile </w:t>
            </w:r>
            <w:proofErr w:type="spellStart"/>
            <w:r>
              <w:rPr>
                <w:sz w:val="16"/>
              </w:rPr>
              <w:t>thực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tế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yêu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cầu</w:t>
            </w:r>
            <w:proofErr w:type="spellEnd"/>
            <w:r>
              <w:rPr>
                <w:sz w:val="16"/>
              </w:rPr>
              <w:t xml:space="preserve">. Runtime/toolchain </w:t>
            </w:r>
            <w:proofErr w:type="spellStart"/>
            <w:r>
              <w:rPr>
                <w:sz w:val="16"/>
              </w:rPr>
              <w:t>của</w:t>
            </w:r>
            <w:proofErr w:type="spellEnd"/>
            <w:r>
              <w:rPr>
                <w:sz w:val="16"/>
              </w:rPr>
              <w:t xml:space="preserve"> Worker </w:t>
            </w:r>
            <w:proofErr w:type="spellStart"/>
            <w:r>
              <w:rPr>
                <w:sz w:val="16"/>
              </w:rPr>
              <w:t>chưa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chọn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phải</w:t>
            </w:r>
            <w:proofErr w:type="spellEnd"/>
            <w:r>
              <w:rPr>
                <w:sz w:val="16"/>
              </w:rPr>
              <w:t xml:space="preserve"> qualification </w:t>
            </w:r>
            <w:proofErr w:type="spellStart"/>
            <w:r>
              <w:rPr>
                <w:sz w:val="16"/>
              </w:rPr>
              <w:t>riêng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CF5697" w14:paraId="7D45A1CF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B7C289" w14:textId="77777777" w:rsidR="00CF5697" w:rsidRDefault="00340AE1">
            <w:pPr>
              <w:spacing w:after="0" w:line="240" w:lineRule="auto"/>
            </w:pPr>
            <w:r>
              <w:rPr>
                <w:b/>
                <w:sz w:val="16"/>
              </w:rPr>
              <w:t>2.5 Modular Monolith</w:t>
            </w:r>
          </w:p>
        </w:tc>
        <w:tc>
          <w:tcPr>
            <w:tcW w:w="368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AEBB16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6"/>
              </w:rPr>
              <w:t>Một</w:t>
            </w:r>
            <w:proofErr w:type="spellEnd"/>
            <w:r>
              <w:rPr>
                <w:sz w:val="16"/>
              </w:rPr>
              <w:t xml:space="preserve"> Server deployable, </w:t>
            </w:r>
            <w:proofErr w:type="spellStart"/>
            <w:r>
              <w:rPr>
                <w:sz w:val="16"/>
              </w:rPr>
              <w:t>bên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trong</w:t>
            </w:r>
            <w:proofErr w:type="spellEnd"/>
            <w:r>
              <w:rPr>
                <w:sz w:val="16"/>
              </w:rPr>
              <w:t xml:space="preserve"> chia Module </w:t>
            </w:r>
            <w:proofErr w:type="spellStart"/>
            <w:r>
              <w:rPr>
                <w:sz w:val="16"/>
              </w:rPr>
              <w:t>theo</w:t>
            </w:r>
            <w:proofErr w:type="spellEnd"/>
            <w:r>
              <w:rPr>
                <w:sz w:val="16"/>
              </w:rPr>
              <w:t xml:space="preserve"> ownership </w:t>
            </w:r>
            <w:proofErr w:type="spellStart"/>
            <w:r>
              <w:rPr>
                <w:sz w:val="16"/>
              </w:rPr>
              <w:t>rõ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ràng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798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4C3978" w14:textId="77777777" w:rsidR="00CF5697" w:rsidRDefault="00340AE1">
            <w:pPr>
              <w:spacing w:after="0" w:line="240" w:lineRule="auto"/>
            </w:pPr>
            <w:r>
              <w:rPr>
                <w:sz w:val="16"/>
              </w:rPr>
              <w:t xml:space="preserve">Transaction, deploy, debug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backup </w:t>
            </w:r>
            <w:proofErr w:type="spellStart"/>
            <w:r>
              <w:rPr>
                <w:sz w:val="16"/>
              </w:rPr>
              <w:t>gọn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hơn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vẫn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giữ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đường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tách</w:t>
            </w:r>
            <w:proofErr w:type="spellEnd"/>
            <w:r>
              <w:rPr>
                <w:sz w:val="16"/>
              </w:rPr>
              <w:t xml:space="preserve"> service </w:t>
            </w:r>
            <w:proofErr w:type="spellStart"/>
            <w:r>
              <w:rPr>
                <w:sz w:val="16"/>
              </w:rPr>
              <w:t>khi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có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nhu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cầu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hoặc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số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đủ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thuyết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phục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735D6DB8" w14:textId="77777777" w:rsidR="00CF5697" w:rsidRDefault="00CF5697">
      <w:pPr>
        <w:spacing w:after="0"/>
      </w:pPr>
    </w:p>
    <w:p w14:paraId="62471EDB" w14:textId="77777777" w:rsidR="00CF5697" w:rsidRDefault="00340AE1">
      <w:pPr>
        <w:keepNext/>
        <w:spacing w:before="80" w:after="0"/>
        <w:jc w:val="both"/>
      </w:pPr>
      <w:proofErr w:type="spellStart"/>
      <w:r>
        <w:rPr>
          <w:b/>
          <w:color w:val="17365D"/>
        </w:rPr>
        <w:t>Kết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luận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phần</w:t>
      </w:r>
      <w:proofErr w:type="spellEnd"/>
      <w:r>
        <w:rPr>
          <w:b/>
          <w:color w:val="17365D"/>
        </w:rPr>
        <w:t xml:space="preserve"> 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Windows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Server </w:t>
      </w:r>
      <w:proofErr w:type="spellStart"/>
      <w:r>
        <w:t>chạy</w:t>
      </w:r>
      <w:proofErr w:type="spellEnd"/>
      <w:r>
        <w:t xml:space="preserve"> Windows. </w:t>
      </w:r>
      <w:proofErr w:type="spellStart"/>
      <w:r>
        <w:t>Mỗi</w:t>
      </w:r>
      <w:proofErr w:type="spellEnd"/>
      <w:r>
        <w:t xml:space="preserve"> boundary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D77B0DE" w14:textId="77777777" w:rsidR="00CF5697" w:rsidRDefault="00340AE1">
      <w:r>
        <w:br w:type="page"/>
      </w:r>
    </w:p>
    <w:p w14:paraId="53C91169" w14:textId="77777777" w:rsidR="00CF5697" w:rsidRDefault="00340AE1">
      <w:pPr>
        <w:keepNext/>
        <w:spacing w:after="140"/>
      </w:pPr>
      <w:r>
        <w:rPr>
          <w:b/>
          <w:color w:val="17365D"/>
          <w:sz w:val="34"/>
        </w:rPr>
        <w:lastRenderedPageBreak/>
        <w:t>3. CƠ SỞ LỰA CHỌN</w:t>
      </w:r>
    </w:p>
    <w:p w14:paraId="63ADBE09" w14:textId="77777777" w:rsidR="00CF5697" w:rsidRDefault="00340AE1">
      <w:pPr>
        <w:spacing w:after="140"/>
        <w:jc w:val="both"/>
      </w:pPr>
      <w:r>
        <w:rPr>
          <w:sz w:val="20"/>
        </w:rPr>
        <w:t xml:space="preserve">Baseline </w:t>
      </w:r>
      <w:proofErr w:type="spellStart"/>
      <w:r>
        <w:rPr>
          <w:sz w:val="20"/>
        </w:rPr>
        <w:t>được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chọn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phạm</w:t>
      </w:r>
      <w:proofErr w:type="spellEnd"/>
      <w:r>
        <w:rPr>
          <w:sz w:val="20"/>
        </w:rPr>
        <w:t xml:space="preserve"> vi </w:t>
      </w:r>
      <w:proofErr w:type="spellStart"/>
      <w:r>
        <w:rPr>
          <w:sz w:val="20"/>
        </w:rPr>
        <w:t>sản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phẩm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và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trách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nhiệm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cần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thực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hiện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không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từ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sở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thích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ngôn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ngữ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hoặc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độ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phổ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biến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của</w:t>
      </w:r>
      <w:proofErr w:type="spellEnd"/>
      <w:r>
        <w:rPr>
          <w:sz w:val="20"/>
        </w:rPr>
        <w:t xml:space="preserve"> framework.</w:t>
      </w:r>
    </w:p>
    <w:tbl>
      <w:tblPr>
        <w:tblW w:w="0" w:type="auto"/>
        <w:jc w:val="center"/>
        <w:tblBorders>
          <w:top w:val="single" w:sz="6" w:space="0" w:color="C6D2DF"/>
          <w:left w:val="single" w:sz="6" w:space="0" w:color="C6D2DF"/>
          <w:bottom w:val="single" w:sz="6" w:space="0" w:color="C6D2DF"/>
          <w:right w:val="single" w:sz="6" w:space="0" w:color="C6D2DF"/>
          <w:insideH w:val="single" w:sz="6" w:space="0" w:color="C6D2DF"/>
          <w:insideV w:val="single" w:sz="6" w:space="0" w:color="C6D2DF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6690"/>
      </w:tblGrid>
      <w:tr w:rsidR="00CF5697" w14:paraId="34EE3D24" w14:textId="77777777">
        <w:trPr>
          <w:cantSplit/>
          <w:tblHeader/>
          <w:jc w:val="center"/>
        </w:trPr>
        <w:tc>
          <w:tcPr>
            <w:tcW w:w="3061" w:type="dxa"/>
            <w:shd w:val="clear" w:color="auto" w:fill="17365D"/>
            <w:tcMar>
              <w:top w:w="120" w:type="dxa"/>
              <w:left w:w="85" w:type="dxa"/>
              <w:bottom w:w="120" w:type="dxa"/>
              <w:right w:w="85" w:type="dxa"/>
            </w:tcMar>
            <w:vAlign w:val="center"/>
          </w:tcPr>
          <w:p w14:paraId="1B6057C2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color w:val="FFFFFF"/>
              </w:rPr>
              <w:t>Cơ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sở</w:t>
            </w:r>
            <w:proofErr w:type="spellEnd"/>
          </w:p>
        </w:tc>
        <w:tc>
          <w:tcPr>
            <w:tcW w:w="6690" w:type="dxa"/>
            <w:shd w:val="clear" w:color="auto" w:fill="17365D"/>
            <w:tcMar>
              <w:top w:w="120" w:type="dxa"/>
              <w:left w:w="85" w:type="dxa"/>
              <w:bottom w:w="120" w:type="dxa"/>
              <w:right w:w="85" w:type="dxa"/>
            </w:tcMar>
            <w:vAlign w:val="center"/>
          </w:tcPr>
          <w:p w14:paraId="5A1363F3" w14:textId="77777777" w:rsidR="00CF5697" w:rsidRDefault="00340AE1">
            <w:pPr>
              <w:spacing w:after="0" w:line="240" w:lineRule="auto"/>
            </w:pPr>
            <w:r>
              <w:rPr>
                <w:b/>
                <w:color w:val="FFFFFF"/>
              </w:rPr>
              <w:t xml:space="preserve">Ý </w:t>
            </w:r>
            <w:proofErr w:type="spellStart"/>
            <w:r>
              <w:rPr>
                <w:b/>
                <w:color w:val="FFFFFF"/>
              </w:rPr>
              <w:t>nghĩa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đối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với</w:t>
            </w:r>
            <w:proofErr w:type="spellEnd"/>
            <w:r>
              <w:rPr>
                <w:b/>
                <w:color w:val="FFFFFF"/>
              </w:rPr>
              <w:t xml:space="preserve"> IDEA Engineering Core v0</w:t>
            </w:r>
          </w:p>
        </w:tc>
      </w:tr>
      <w:tr w:rsidR="00CF5697" w14:paraId="77CA48A8" w14:textId="77777777">
        <w:trPr>
          <w:cantSplit/>
          <w:jc w:val="center"/>
        </w:trPr>
        <w:tc>
          <w:tcPr>
            <w:tcW w:w="3061" w:type="dxa"/>
            <w:tcMar>
              <w:top w:w="120" w:type="dxa"/>
              <w:left w:w="85" w:type="dxa"/>
              <w:bottom w:w="120" w:type="dxa"/>
              <w:right w:w="85" w:type="dxa"/>
            </w:tcMar>
            <w:vAlign w:val="center"/>
          </w:tcPr>
          <w:p w14:paraId="32AC5C14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 xml:space="preserve">3.1 </w:t>
            </w:r>
            <w:proofErr w:type="spellStart"/>
            <w:r>
              <w:rPr>
                <w:b/>
              </w:rPr>
              <w:t>Phù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hợp</w:t>
            </w:r>
            <w:proofErr w:type="spellEnd"/>
            <w:r>
              <w:rPr>
                <w:b/>
              </w:rPr>
              <w:t xml:space="preserve"> Product Scope</w:t>
            </w:r>
          </w:p>
        </w:tc>
        <w:tc>
          <w:tcPr>
            <w:tcW w:w="6690" w:type="dxa"/>
            <w:tcMar>
              <w:top w:w="120" w:type="dxa"/>
              <w:left w:w="85" w:type="dxa"/>
              <w:bottom w:w="120" w:type="dxa"/>
              <w:right w:w="85" w:type="dxa"/>
            </w:tcMar>
            <w:vAlign w:val="center"/>
          </w:tcPr>
          <w:p w14:paraId="1955487B" w14:textId="77777777" w:rsidR="00CF5697" w:rsidRDefault="00340AE1">
            <w:pPr>
              <w:spacing w:after="0" w:line="240" w:lineRule="auto"/>
            </w:pPr>
            <w:r>
              <w:t xml:space="preserve">Core v0 </w:t>
            </w:r>
            <w:proofErr w:type="spellStart"/>
            <w:r>
              <w:t>cần</w:t>
            </w:r>
            <w:proofErr w:type="spellEnd"/>
            <w:r>
              <w:t xml:space="preserve"> Web, </w:t>
            </w:r>
            <w:proofErr w:type="spellStart"/>
            <w:r>
              <w:t>máy</w:t>
            </w:r>
            <w:proofErr w:type="spellEnd"/>
            <w:r>
              <w:t xml:space="preserve"> Windows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, Server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file/CAD/Office.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first-class requirement </w:t>
            </w:r>
            <w:proofErr w:type="spellStart"/>
            <w:r>
              <w:t>cho</w:t>
            </w:r>
            <w:proofErr w:type="spellEnd"/>
            <w:r>
              <w:t xml:space="preserve"> mobile, macOS Desktop </w:t>
            </w:r>
            <w:proofErr w:type="spellStart"/>
            <w:r>
              <w:t>hoặc</w:t>
            </w:r>
            <w:proofErr w:type="spellEnd"/>
            <w:r>
              <w:t xml:space="preserve"> Linux Desktop.</w:t>
            </w:r>
          </w:p>
        </w:tc>
      </w:tr>
      <w:tr w:rsidR="00CF5697" w14:paraId="00EB3217" w14:textId="77777777">
        <w:trPr>
          <w:cantSplit/>
          <w:jc w:val="center"/>
        </w:trPr>
        <w:tc>
          <w:tcPr>
            <w:tcW w:w="3061" w:type="dxa"/>
            <w:shd w:val="clear" w:color="auto" w:fill="F5F7FA"/>
            <w:tcMar>
              <w:top w:w="120" w:type="dxa"/>
              <w:left w:w="85" w:type="dxa"/>
              <w:bottom w:w="120" w:type="dxa"/>
              <w:right w:w="85" w:type="dxa"/>
            </w:tcMar>
            <w:vAlign w:val="center"/>
          </w:tcPr>
          <w:p w14:paraId="26525B28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 xml:space="preserve">3.2 </w:t>
            </w:r>
            <w:proofErr w:type="spellStart"/>
            <w:r>
              <w:rPr>
                <w:b/>
              </w:rPr>
              <w:t>Đúng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nghệ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đúng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nhiệm</w:t>
            </w:r>
            <w:proofErr w:type="spellEnd"/>
          </w:p>
        </w:tc>
        <w:tc>
          <w:tcPr>
            <w:tcW w:w="6690" w:type="dxa"/>
            <w:shd w:val="clear" w:color="auto" w:fill="F5F7FA"/>
            <w:tcMar>
              <w:top w:w="120" w:type="dxa"/>
              <w:left w:w="85" w:type="dxa"/>
              <w:bottom w:w="120" w:type="dxa"/>
              <w:right w:w="85" w:type="dxa"/>
            </w:tcMar>
            <w:vAlign w:val="center"/>
          </w:tcPr>
          <w:p w14:paraId="407FC667" w14:textId="77777777" w:rsidR="00CF5697" w:rsidRDefault="00340AE1">
            <w:pPr>
              <w:spacing w:after="0" w:line="240" w:lineRule="auto"/>
            </w:pPr>
            <w:r>
              <w:t xml:space="preserve">Java/Spring </w:t>
            </w:r>
            <w:proofErr w:type="spellStart"/>
            <w:r>
              <w:t>cho</w:t>
            </w:r>
            <w:proofErr w:type="spellEnd"/>
            <w:r>
              <w:t xml:space="preserve"> Server; React </w:t>
            </w:r>
            <w:proofErr w:type="spellStart"/>
            <w:r>
              <w:t>cho</w:t>
            </w:r>
            <w:proofErr w:type="spellEnd"/>
            <w:r>
              <w:t xml:space="preserve"> business UI; .NET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Windows; PostgreSQL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thẩm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ép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runtime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</w:tc>
      </w:tr>
      <w:tr w:rsidR="00CF5697" w14:paraId="5DC54D5C" w14:textId="77777777">
        <w:trPr>
          <w:cantSplit/>
          <w:jc w:val="center"/>
        </w:trPr>
        <w:tc>
          <w:tcPr>
            <w:tcW w:w="3061" w:type="dxa"/>
            <w:tcMar>
              <w:top w:w="120" w:type="dxa"/>
              <w:left w:w="85" w:type="dxa"/>
              <w:bottom w:w="120" w:type="dxa"/>
              <w:right w:w="85" w:type="dxa"/>
            </w:tcMar>
            <w:vAlign w:val="center"/>
          </w:tcPr>
          <w:p w14:paraId="59ED5992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 xml:space="preserve">3.3 </w:t>
            </w:r>
            <w:proofErr w:type="spellStart"/>
            <w:r>
              <w:rPr>
                <w:b/>
              </w:rPr>
              <w:t>Không</w:t>
            </w:r>
            <w:proofErr w:type="spellEnd"/>
            <w:r>
              <w:rPr>
                <w:b/>
              </w:rPr>
              <w:t xml:space="preserve"> over-engineer</w:t>
            </w:r>
          </w:p>
        </w:tc>
        <w:tc>
          <w:tcPr>
            <w:tcW w:w="6690" w:type="dxa"/>
            <w:tcMar>
              <w:top w:w="120" w:type="dxa"/>
              <w:left w:w="85" w:type="dxa"/>
              <w:bottom w:w="120" w:type="dxa"/>
              <w:right w:w="85" w:type="dxa"/>
            </w:tcMar>
            <w:vAlign w:val="center"/>
          </w:tcPr>
          <w:p w14:paraId="01921F3E" w14:textId="77777777" w:rsidR="00CF5697" w:rsidRDefault="00340AE1">
            <w:pPr>
              <w:spacing w:after="0" w:line="240" w:lineRule="auto"/>
            </w:pP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Microservices, Kubernetes, Service Mesh, Kafka/RabbitMQ, Redis </w:t>
            </w:r>
            <w:proofErr w:type="spellStart"/>
            <w:r>
              <w:t>hoặc</w:t>
            </w:r>
            <w:proofErr w:type="spellEnd"/>
            <w:r>
              <w:t xml:space="preserve"> Elasticsearch/OpenSearch </w:t>
            </w:r>
            <w:proofErr w:type="spellStart"/>
            <w:r>
              <w:t>vào</w:t>
            </w:r>
            <w:proofErr w:type="spellEnd"/>
            <w:r>
              <w:t xml:space="preserve"> baseline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>.</w:t>
            </w:r>
          </w:p>
        </w:tc>
      </w:tr>
      <w:tr w:rsidR="00CF5697" w14:paraId="7AB6FE57" w14:textId="77777777">
        <w:trPr>
          <w:cantSplit/>
          <w:jc w:val="center"/>
        </w:trPr>
        <w:tc>
          <w:tcPr>
            <w:tcW w:w="3061" w:type="dxa"/>
            <w:shd w:val="clear" w:color="auto" w:fill="F5F7FA"/>
            <w:tcMar>
              <w:top w:w="120" w:type="dxa"/>
              <w:left w:w="85" w:type="dxa"/>
              <w:bottom w:w="120" w:type="dxa"/>
              <w:right w:w="85" w:type="dxa"/>
            </w:tcMar>
            <w:vAlign w:val="center"/>
          </w:tcPr>
          <w:p w14:paraId="7535B955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 xml:space="preserve">3.4 </w:t>
            </w:r>
            <w:proofErr w:type="spellStart"/>
            <w:r>
              <w:rPr>
                <w:b/>
              </w:rPr>
              <w:t>Giảm</w:t>
            </w:r>
            <w:proofErr w:type="spellEnd"/>
            <w:r>
              <w:rPr>
                <w:b/>
              </w:rPr>
              <w:t xml:space="preserve"> code </w:t>
            </w:r>
            <w:proofErr w:type="spellStart"/>
            <w:r>
              <w:rPr>
                <w:b/>
              </w:rPr>
              <w:t>trùng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chi </w:t>
            </w:r>
            <w:proofErr w:type="spellStart"/>
            <w:r>
              <w:rPr>
                <w:b/>
              </w:rPr>
              <w:t>phí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trì</w:t>
            </w:r>
            <w:proofErr w:type="spellEnd"/>
          </w:p>
        </w:tc>
        <w:tc>
          <w:tcPr>
            <w:tcW w:w="6690" w:type="dxa"/>
            <w:shd w:val="clear" w:color="auto" w:fill="F5F7FA"/>
            <w:tcMar>
              <w:top w:w="120" w:type="dxa"/>
              <w:left w:w="85" w:type="dxa"/>
              <w:bottom w:w="120" w:type="dxa"/>
              <w:right w:w="85" w:type="dxa"/>
            </w:tcMar>
            <w:vAlign w:val="center"/>
          </w:tcPr>
          <w:p w14:paraId="2913E14D" w14:textId="77777777" w:rsidR="00CF5697" w:rsidRDefault="00340AE1">
            <w:pPr>
              <w:spacing w:after="0" w:line="240" w:lineRule="auto"/>
            </w:pPr>
            <w:r>
              <w:t xml:space="preserve">React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Web/Desktop; Modular Monolith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deployable,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ở Core v0.</w:t>
            </w:r>
          </w:p>
        </w:tc>
      </w:tr>
      <w:tr w:rsidR="00CF5697" w14:paraId="2BB90222" w14:textId="77777777">
        <w:trPr>
          <w:cantSplit/>
          <w:jc w:val="center"/>
        </w:trPr>
        <w:tc>
          <w:tcPr>
            <w:tcW w:w="3061" w:type="dxa"/>
            <w:tcMar>
              <w:top w:w="120" w:type="dxa"/>
              <w:left w:w="85" w:type="dxa"/>
              <w:bottom w:w="120" w:type="dxa"/>
              <w:right w:w="85" w:type="dxa"/>
            </w:tcMar>
            <w:vAlign w:val="center"/>
          </w:tcPr>
          <w:p w14:paraId="594858B9" w14:textId="77777777" w:rsidR="00CF5697" w:rsidRDefault="00340AE1">
            <w:pPr>
              <w:spacing w:after="0" w:line="240" w:lineRule="auto"/>
            </w:pPr>
            <w:r>
              <w:rPr>
                <w:b/>
              </w:rPr>
              <w:t xml:space="preserve">3.5 </w:t>
            </w:r>
            <w:proofErr w:type="spellStart"/>
            <w:r>
              <w:rPr>
                <w:b/>
              </w:rPr>
              <w:t>Có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đường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thay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đổi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có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soát</w:t>
            </w:r>
            <w:proofErr w:type="spellEnd"/>
          </w:p>
        </w:tc>
        <w:tc>
          <w:tcPr>
            <w:tcW w:w="6690" w:type="dxa"/>
            <w:tcMar>
              <w:top w:w="120" w:type="dxa"/>
              <w:left w:w="85" w:type="dxa"/>
              <w:bottom w:w="120" w:type="dxa"/>
              <w:right w:w="85" w:type="dxa"/>
            </w:tcMar>
            <w:vAlign w:val="center"/>
          </w:tcPr>
          <w:p w14:paraId="47809AA2" w14:textId="77777777" w:rsidR="00CF5697" w:rsidRDefault="00340AE1">
            <w:pPr>
              <w:spacing w:after="0" w:line="240" w:lineRule="auto"/>
            </w:pPr>
            <w:r>
              <w:t xml:space="preserve">Server, Workspace, Artifact Store, Format Worker, Adapter </w:t>
            </w:r>
            <w:proofErr w:type="spellStart"/>
            <w:r>
              <w:t>và</w:t>
            </w:r>
            <w:proofErr w:type="spellEnd"/>
            <w:r>
              <w:t xml:space="preserve"> API </w:t>
            </w:r>
            <w:proofErr w:type="spellStart"/>
            <w:r>
              <w:t>có</w:t>
            </w:r>
            <w:proofErr w:type="spellEnd"/>
            <w:r>
              <w:t xml:space="preserve"> boundary </w:t>
            </w:r>
            <w:proofErr w:type="spellStart"/>
            <w:r>
              <w:t>riêng</w:t>
            </w:r>
            <w:proofErr w:type="spellEnd"/>
            <w:r>
              <w:t xml:space="preserve">;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requirement </w:t>
            </w:r>
            <w:proofErr w:type="spellStart"/>
            <w:r>
              <w:t>hoặc</w:t>
            </w:r>
            <w:proofErr w:type="spellEnd"/>
            <w:r>
              <w:t xml:space="preserve"> evidence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>.</w:t>
            </w:r>
          </w:p>
        </w:tc>
      </w:tr>
    </w:tbl>
    <w:p w14:paraId="73939E8D" w14:textId="77777777" w:rsidR="00CF5697" w:rsidRDefault="00CF5697">
      <w:pPr>
        <w:spacing w:after="0"/>
      </w:pPr>
    </w:p>
    <w:p w14:paraId="01367D04" w14:textId="77777777" w:rsidR="00CF5697" w:rsidRDefault="00340AE1">
      <w:pPr>
        <w:keepNext/>
        <w:spacing w:before="100" w:after="60"/>
      </w:pPr>
      <w:r>
        <w:rPr>
          <w:b/>
          <w:color w:val="17365D"/>
          <w:sz w:val="22"/>
        </w:rPr>
        <w:t xml:space="preserve">Chi </w:t>
      </w:r>
      <w:proofErr w:type="spellStart"/>
      <w:r>
        <w:rPr>
          <w:b/>
          <w:color w:val="17365D"/>
          <w:sz w:val="22"/>
        </w:rPr>
        <w:t>phí</w:t>
      </w:r>
      <w:proofErr w:type="spellEnd"/>
      <w:r>
        <w:rPr>
          <w:b/>
          <w:color w:val="17365D"/>
          <w:sz w:val="22"/>
        </w:rPr>
        <w:t xml:space="preserve"> </w:t>
      </w:r>
      <w:proofErr w:type="spellStart"/>
      <w:r>
        <w:rPr>
          <w:b/>
          <w:color w:val="17365D"/>
          <w:sz w:val="22"/>
        </w:rPr>
        <w:t>được</w:t>
      </w:r>
      <w:proofErr w:type="spellEnd"/>
      <w:r>
        <w:rPr>
          <w:b/>
          <w:color w:val="17365D"/>
          <w:sz w:val="22"/>
        </w:rPr>
        <w:t xml:space="preserve"> </w:t>
      </w:r>
      <w:proofErr w:type="spellStart"/>
      <w:r>
        <w:rPr>
          <w:b/>
          <w:color w:val="17365D"/>
          <w:sz w:val="22"/>
        </w:rPr>
        <w:t>nhìn</w:t>
      </w:r>
      <w:proofErr w:type="spellEnd"/>
      <w:r>
        <w:rPr>
          <w:b/>
          <w:color w:val="17365D"/>
          <w:sz w:val="22"/>
        </w:rPr>
        <w:t xml:space="preserve"> </w:t>
      </w:r>
      <w:proofErr w:type="spellStart"/>
      <w:r>
        <w:rPr>
          <w:b/>
          <w:color w:val="17365D"/>
          <w:sz w:val="22"/>
        </w:rPr>
        <w:t>nhận</w:t>
      </w:r>
      <w:proofErr w:type="spellEnd"/>
      <w:r>
        <w:rPr>
          <w:b/>
          <w:color w:val="17365D"/>
          <w:sz w:val="22"/>
        </w:rPr>
        <w:t xml:space="preserve"> </w:t>
      </w:r>
      <w:proofErr w:type="spellStart"/>
      <w:r>
        <w:rPr>
          <w:b/>
          <w:color w:val="17365D"/>
          <w:sz w:val="22"/>
        </w:rPr>
        <w:t>thẳng</w:t>
      </w:r>
      <w:proofErr w:type="spellEnd"/>
    </w:p>
    <w:p w14:paraId="2266A43F" w14:textId="77777777" w:rsidR="00CF5697" w:rsidRDefault="00340AE1">
      <w:pPr>
        <w:jc w:val="both"/>
      </w:pPr>
      <w:proofErr w:type="spellStart"/>
      <w:r>
        <w:rPr>
          <w:sz w:val="19"/>
        </w:rPr>
        <w:t>Hệ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thống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dùng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cả</w:t>
      </w:r>
      <w:proofErr w:type="spellEnd"/>
      <w:r>
        <w:rPr>
          <w:sz w:val="19"/>
        </w:rPr>
        <w:t xml:space="preserve"> Java </w:t>
      </w:r>
      <w:proofErr w:type="spellStart"/>
      <w:r>
        <w:rPr>
          <w:sz w:val="19"/>
        </w:rPr>
        <w:t>và</w:t>
      </w:r>
      <w:proofErr w:type="spellEnd"/>
      <w:r>
        <w:rPr>
          <w:sz w:val="19"/>
        </w:rPr>
        <w:t xml:space="preserve"> .NET. Java </w:t>
      </w:r>
      <w:proofErr w:type="spellStart"/>
      <w:r>
        <w:rPr>
          <w:sz w:val="19"/>
        </w:rPr>
        <w:t>phụ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trách</w:t>
      </w:r>
      <w:proofErr w:type="spellEnd"/>
      <w:r>
        <w:rPr>
          <w:sz w:val="19"/>
        </w:rPr>
        <w:t xml:space="preserve"> Server; .NET </w:t>
      </w:r>
      <w:proofErr w:type="spellStart"/>
      <w:r>
        <w:rPr>
          <w:sz w:val="19"/>
        </w:rPr>
        <w:t>nằm</w:t>
      </w:r>
      <w:proofErr w:type="spellEnd"/>
      <w:r>
        <w:rPr>
          <w:sz w:val="19"/>
        </w:rPr>
        <w:t xml:space="preserve"> ở </w:t>
      </w:r>
      <w:proofErr w:type="spellStart"/>
      <w:r>
        <w:rPr>
          <w:sz w:val="19"/>
        </w:rPr>
        <w:t>phần</w:t>
      </w:r>
      <w:proofErr w:type="spellEnd"/>
      <w:r>
        <w:rPr>
          <w:sz w:val="19"/>
        </w:rPr>
        <w:t xml:space="preserve"> Windows </w:t>
      </w:r>
      <w:proofErr w:type="spellStart"/>
      <w:r>
        <w:rPr>
          <w:sz w:val="19"/>
        </w:rPr>
        <w:t>cần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tích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hợp</w:t>
      </w:r>
      <w:proofErr w:type="spellEnd"/>
      <w:r>
        <w:rPr>
          <w:sz w:val="19"/>
        </w:rPr>
        <w:t xml:space="preserve"> native. Chi </w:t>
      </w:r>
      <w:proofErr w:type="spellStart"/>
      <w:r>
        <w:rPr>
          <w:sz w:val="19"/>
        </w:rPr>
        <w:t>phí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sở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hữu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hai</w:t>
      </w:r>
      <w:proofErr w:type="spellEnd"/>
      <w:r>
        <w:rPr>
          <w:sz w:val="19"/>
        </w:rPr>
        <w:t xml:space="preserve"> toolchain </w:t>
      </w:r>
      <w:proofErr w:type="spellStart"/>
      <w:r>
        <w:rPr>
          <w:sz w:val="19"/>
        </w:rPr>
        <w:t>là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có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thật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và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phải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được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theo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dõi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trong</w:t>
      </w:r>
      <w:proofErr w:type="spellEnd"/>
      <w:r>
        <w:rPr>
          <w:sz w:val="19"/>
        </w:rPr>
        <w:t xml:space="preserve"> qualification, </w:t>
      </w:r>
      <w:proofErr w:type="spellStart"/>
      <w:r>
        <w:rPr>
          <w:sz w:val="19"/>
        </w:rPr>
        <w:t>cập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nhật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bảo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mật</w:t>
      </w:r>
      <w:proofErr w:type="spellEnd"/>
      <w:r>
        <w:rPr>
          <w:sz w:val="19"/>
        </w:rPr>
        <w:t xml:space="preserve">, build, </w:t>
      </w:r>
      <w:proofErr w:type="spellStart"/>
      <w:r>
        <w:rPr>
          <w:sz w:val="19"/>
        </w:rPr>
        <w:t>xử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lý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sự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cố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và</w:t>
      </w:r>
      <w:proofErr w:type="spellEnd"/>
      <w:r>
        <w:rPr>
          <w:sz w:val="19"/>
        </w:rPr>
        <w:t xml:space="preserve"> onboarding. </w:t>
      </w:r>
      <w:proofErr w:type="spellStart"/>
      <w:r>
        <w:rPr>
          <w:sz w:val="19"/>
        </w:rPr>
        <w:t>Nếu</w:t>
      </w:r>
      <w:proofErr w:type="spellEnd"/>
      <w:r>
        <w:rPr>
          <w:sz w:val="19"/>
        </w:rPr>
        <w:t xml:space="preserve"> chi </w:t>
      </w:r>
      <w:proofErr w:type="spellStart"/>
      <w:r>
        <w:rPr>
          <w:sz w:val="19"/>
        </w:rPr>
        <w:t>phí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đó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vượt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ngưỡng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quản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lý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chấp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nhận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lựa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chọn</w:t>
      </w:r>
      <w:proofErr w:type="spellEnd"/>
      <w:r>
        <w:rPr>
          <w:sz w:val="19"/>
        </w:rPr>
        <w:t xml:space="preserve"> Server </w:t>
      </w:r>
      <w:proofErr w:type="spellStart"/>
      <w:r>
        <w:rPr>
          <w:sz w:val="19"/>
        </w:rPr>
        <w:t>phải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được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xem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xét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lại</w:t>
      </w:r>
      <w:proofErr w:type="spellEnd"/>
      <w:r>
        <w:rPr>
          <w:sz w:val="19"/>
        </w:rPr>
        <w:t>.</w:t>
      </w:r>
    </w:p>
    <w:p w14:paraId="56B7DBA7" w14:textId="77777777" w:rsidR="00CF5697" w:rsidRDefault="00340AE1">
      <w:pPr>
        <w:keepNext/>
        <w:spacing w:before="80" w:after="0"/>
        <w:jc w:val="both"/>
      </w:pPr>
      <w:proofErr w:type="spellStart"/>
      <w:r>
        <w:rPr>
          <w:b/>
          <w:color w:val="17365D"/>
        </w:rPr>
        <w:t>Kết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luận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phần</w:t>
      </w:r>
      <w:proofErr w:type="spellEnd"/>
      <w:r>
        <w:rPr>
          <w:b/>
          <w:color w:val="17365D"/>
        </w:rPr>
        <w:t xml:space="preserve"> 3. </w:t>
      </w:r>
      <w:r>
        <w:t xml:space="preserve">Baseline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Core v0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. Các boundary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hứa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6672880B" w14:textId="77777777" w:rsidR="00CF5697" w:rsidRDefault="00340AE1">
      <w:r>
        <w:br w:type="page"/>
      </w:r>
    </w:p>
    <w:p w14:paraId="52DA0595" w14:textId="77777777" w:rsidR="00CF5697" w:rsidRDefault="00340AE1">
      <w:pPr>
        <w:keepNext/>
        <w:spacing w:after="140"/>
      </w:pPr>
      <w:r>
        <w:rPr>
          <w:b/>
          <w:color w:val="17365D"/>
          <w:sz w:val="34"/>
        </w:rPr>
        <w:lastRenderedPageBreak/>
        <w:t>4. SO SÁNH CÁC PHƯƠNG ÁN</w:t>
      </w:r>
    </w:p>
    <w:p w14:paraId="1114FB13" w14:textId="77777777" w:rsidR="00CF5697" w:rsidRDefault="00340AE1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AFFD472" wp14:editId="5385E611">
            <wp:extent cx="5903999" cy="38059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-D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0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C87D" w14:textId="77777777" w:rsidR="00CF5697" w:rsidRDefault="00340AE1">
      <w:pPr>
        <w:keepNext/>
        <w:spacing w:after="100"/>
        <w:jc w:val="center"/>
      </w:pPr>
      <w:proofErr w:type="spellStart"/>
      <w:r>
        <w:rPr>
          <w:i/>
          <w:color w:val="5C6B7A"/>
          <w:sz w:val="16"/>
        </w:rPr>
        <w:t>Hình</w:t>
      </w:r>
      <w:proofErr w:type="spellEnd"/>
      <w:r>
        <w:rPr>
          <w:i/>
          <w:color w:val="5C6B7A"/>
          <w:sz w:val="16"/>
        </w:rPr>
        <w:t xml:space="preserve"> 3 — TECH-D08: </w:t>
      </w:r>
      <w:proofErr w:type="spellStart"/>
      <w:r>
        <w:rPr>
          <w:i/>
          <w:color w:val="5C6B7A"/>
          <w:sz w:val="16"/>
        </w:rPr>
        <w:t>Quyết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định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hiện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tại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và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đường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xem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xét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lại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có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kiểm</w:t>
      </w:r>
      <w:proofErr w:type="spellEnd"/>
      <w:r>
        <w:rPr>
          <w:i/>
          <w:color w:val="5C6B7A"/>
          <w:sz w:val="16"/>
        </w:rPr>
        <w:t xml:space="preserve"> </w:t>
      </w:r>
      <w:proofErr w:type="spellStart"/>
      <w:r>
        <w:rPr>
          <w:i/>
          <w:color w:val="5C6B7A"/>
          <w:sz w:val="16"/>
        </w:rPr>
        <w:t>soát</w:t>
      </w:r>
      <w:proofErr w:type="spellEnd"/>
    </w:p>
    <w:p w14:paraId="6C485347" w14:textId="77777777" w:rsidR="00CF5697" w:rsidRDefault="00340AE1">
      <w:pPr>
        <w:jc w:val="both"/>
      </w:pPr>
      <w:proofErr w:type="spellStart"/>
      <w:r>
        <w:rPr>
          <w:sz w:val="17"/>
        </w:rPr>
        <w:t>Cách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đọc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Hình</w:t>
      </w:r>
      <w:proofErr w:type="spellEnd"/>
      <w:r>
        <w:rPr>
          <w:sz w:val="17"/>
        </w:rPr>
        <w:t xml:space="preserve"> 3: Trigger → Successor Decision → </w:t>
      </w:r>
      <w:proofErr w:type="spellStart"/>
      <w:r>
        <w:rPr>
          <w:sz w:val="17"/>
        </w:rPr>
        <w:t>giữ</w:t>
      </w:r>
      <w:proofErr w:type="spellEnd"/>
      <w:r>
        <w:rPr>
          <w:sz w:val="17"/>
        </w:rPr>
        <w:t xml:space="preserve"> baseline </w:t>
      </w:r>
      <w:proofErr w:type="spellStart"/>
      <w:r>
        <w:rPr>
          <w:sz w:val="17"/>
        </w:rPr>
        <w:t>hiện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tại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hoặc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chọn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phương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án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thay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thế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đã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đủ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điều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kiện</w:t>
      </w:r>
      <w:proofErr w:type="spellEnd"/>
      <w:r>
        <w:rPr>
          <w:sz w:val="17"/>
        </w:rPr>
        <w:t xml:space="preserve">. Trigger </w:t>
      </w:r>
      <w:proofErr w:type="spellStart"/>
      <w:r>
        <w:rPr>
          <w:sz w:val="17"/>
        </w:rPr>
        <w:t>chỉ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mở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việc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xem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xét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không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quyết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định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sẵn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kết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quả</w:t>
      </w:r>
      <w:proofErr w:type="spellEnd"/>
      <w:r>
        <w:rPr>
          <w:sz w:val="17"/>
        </w:rPr>
        <w:t xml:space="preserve">. Engineering baseline </w:t>
      </w:r>
      <w:proofErr w:type="spellStart"/>
      <w:r>
        <w:rPr>
          <w:sz w:val="17"/>
        </w:rPr>
        <w:t>đang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được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gửi</w:t>
      </w:r>
      <w:proofErr w:type="spellEnd"/>
      <w:r>
        <w:rPr>
          <w:sz w:val="17"/>
        </w:rPr>
        <w:t xml:space="preserve"> Product Decision Authority review.</w:t>
      </w:r>
    </w:p>
    <w:p w14:paraId="2DAFABFA" w14:textId="77777777" w:rsidR="00CF5697" w:rsidRDefault="00340AE1">
      <w:pPr>
        <w:keepNext/>
        <w:spacing w:before="100" w:after="60"/>
      </w:pPr>
      <w:r>
        <w:rPr>
          <w:b/>
          <w:color w:val="17365D"/>
          <w:sz w:val="22"/>
        </w:rPr>
        <w:t xml:space="preserve">4.1 Java/Spring </w:t>
      </w:r>
      <w:proofErr w:type="spellStart"/>
      <w:r>
        <w:rPr>
          <w:b/>
          <w:color w:val="17365D"/>
          <w:sz w:val="22"/>
        </w:rPr>
        <w:t>và</w:t>
      </w:r>
      <w:proofErr w:type="spellEnd"/>
      <w:r>
        <w:rPr>
          <w:b/>
          <w:color w:val="17365D"/>
          <w:sz w:val="22"/>
        </w:rPr>
        <w:t xml:space="preserve"> .NET/ASP.NET Core </w:t>
      </w:r>
      <w:proofErr w:type="spellStart"/>
      <w:r>
        <w:rPr>
          <w:b/>
          <w:color w:val="17365D"/>
          <w:sz w:val="22"/>
        </w:rPr>
        <w:t>cho</w:t>
      </w:r>
      <w:proofErr w:type="spellEnd"/>
      <w:r>
        <w:rPr>
          <w:b/>
          <w:color w:val="17365D"/>
          <w:sz w:val="22"/>
        </w:rPr>
        <w:t xml:space="preserve"> Server</w:t>
      </w:r>
    </w:p>
    <w:tbl>
      <w:tblPr>
        <w:tblW w:w="0" w:type="auto"/>
        <w:jc w:val="center"/>
        <w:tblBorders>
          <w:top w:val="single" w:sz="6" w:space="0" w:color="C6D2DF"/>
          <w:left w:val="single" w:sz="6" w:space="0" w:color="C6D2DF"/>
          <w:bottom w:val="single" w:sz="6" w:space="0" w:color="C6D2DF"/>
          <w:right w:val="single" w:sz="6" w:space="0" w:color="C6D2DF"/>
          <w:insideH w:val="single" w:sz="6" w:space="0" w:color="C6D2DF"/>
          <w:insideV w:val="single" w:sz="6" w:space="0" w:color="C6D2DF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3175"/>
        <w:gridCol w:w="3685"/>
      </w:tblGrid>
      <w:tr w:rsidR="00CF5697" w14:paraId="3A15A752" w14:textId="77777777">
        <w:trPr>
          <w:cantSplit/>
          <w:tblHeader/>
          <w:jc w:val="center"/>
        </w:trPr>
        <w:tc>
          <w:tcPr>
            <w:tcW w:w="2891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655FED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6"/>
              </w:rPr>
              <w:t>Tiêu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chí</w:t>
            </w:r>
            <w:proofErr w:type="spellEnd"/>
          </w:p>
        </w:tc>
        <w:tc>
          <w:tcPr>
            <w:tcW w:w="3175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1DD33A" w14:textId="77777777" w:rsidR="00CF5697" w:rsidRDefault="00340AE1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Java/Spring</w:t>
            </w:r>
          </w:p>
        </w:tc>
        <w:tc>
          <w:tcPr>
            <w:tcW w:w="3685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3D2086" w14:textId="77777777" w:rsidR="00CF5697" w:rsidRDefault="00340AE1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.NET/ASP.NET Core</w:t>
            </w:r>
          </w:p>
        </w:tc>
      </w:tr>
      <w:tr w:rsidR="00CF5697" w14:paraId="5BFA0390" w14:textId="77777777">
        <w:trPr>
          <w:cantSplit/>
          <w:jc w:val="center"/>
        </w:trPr>
        <w:tc>
          <w:tcPr>
            <w:tcW w:w="289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C0CB54" w14:textId="77777777" w:rsidR="00CF5697" w:rsidRDefault="00340AE1">
            <w:pPr>
              <w:spacing w:after="0" w:line="240" w:lineRule="auto"/>
            </w:pPr>
            <w:r>
              <w:rPr>
                <w:b/>
                <w:sz w:val="16"/>
              </w:rPr>
              <w:t>Linux Server</w:t>
            </w:r>
          </w:p>
        </w:tc>
        <w:tc>
          <w:tcPr>
            <w:tcW w:w="317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454DD9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6"/>
              </w:rPr>
              <w:t>Tốt</w:t>
            </w:r>
            <w:proofErr w:type="spellEnd"/>
          </w:p>
        </w:tc>
        <w:tc>
          <w:tcPr>
            <w:tcW w:w="368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C8733F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6"/>
              </w:rPr>
              <w:t>Tốt</w:t>
            </w:r>
            <w:proofErr w:type="spellEnd"/>
          </w:p>
        </w:tc>
      </w:tr>
      <w:tr w:rsidR="00CF5697" w14:paraId="741F9CCE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6796B0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Hỗ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trợ</w:t>
            </w:r>
            <w:proofErr w:type="spellEnd"/>
            <w:r>
              <w:rPr>
                <w:b/>
                <w:sz w:val="16"/>
              </w:rPr>
              <w:t xml:space="preserve"> Modular Monolith</w:t>
            </w:r>
          </w:p>
        </w:tc>
        <w:tc>
          <w:tcPr>
            <w:tcW w:w="317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0C9C94" w14:textId="77777777" w:rsidR="00CF5697" w:rsidRDefault="00340AE1">
            <w:pPr>
              <w:spacing w:after="0" w:line="240" w:lineRule="auto"/>
            </w:pPr>
            <w:r>
              <w:rPr>
                <w:b/>
                <w:sz w:val="16"/>
              </w:rPr>
              <w:t xml:space="preserve">Lợi </w:t>
            </w:r>
            <w:proofErr w:type="spellStart"/>
            <w:r>
              <w:rPr>
                <w:b/>
                <w:sz w:val="16"/>
              </w:rPr>
              <w:t>thế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nhờ</w:t>
            </w:r>
            <w:proofErr w:type="spellEnd"/>
            <w:r>
              <w:rPr>
                <w:b/>
                <w:sz w:val="16"/>
              </w:rPr>
              <w:t xml:space="preserve"> Spring </w:t>
            </w:r>
            <w:proofErr w:type="spellStart"/>
            <w:r>
              <w:rPr>
                <w:b/>
                <w:sz w:val="16"/>
              </w:rPr>
              <w:t>Modulith</w:t>
            </w:r>
            <w:proofErr w:type="spellEnd"/>
          </w:p>
        </w:tc>
        <w:tc>
          <w:tcPr>
            <w:tcW w:w="368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DFADE8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6"/>
              </w:rPr>
              <w:t>Tốt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cần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ghép</w:t>
            </w:r>
            <w:proofErr w:type="spellEnd"/>
            <w:r>
              <w:rPr>
                <w:sz w:val="16"/>
              </w:rPr>
              <w:t xml:space="preserve"> architecture checks</w:t>
            </w:r>
          </w:p>
        </w:tc>
      </w:tr>
      <w:tr w:rsidR="00CF5697" w14:paraId="66A27C5F" w14:textId="77777777">
        <w:trPr>
          <w:cantSplit/>
          <w:jc w:val="center"/>
        </w:trPr>
        <w:tc>
          <w:tcPr>
            <w:tcW w:w="289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CF90E1" w14:textId="77777777" w:rsidR="00CF5697" w:rsidRDefault="00340AE1">
            <w:pPr>
              <w:spacing w:after="0" w:line="240" w:lineRule="auto"/>
            </w:pPr>
            <w:r>
              <w:rPr>
                <w:b/>
                <w:sz w:val="16"/>
              </w:rPr>
              <w:t>PostgreSQL</w:t>
            </w:r>
          </w:p>
        </w:tc>
        <w:tc>
          <w:tcPr>
            <w:tcW w:w="317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F6064A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6"/>
              </w:rPr>
              <w:t>Tốt</w:t>
            </w:r>
            <w:proofErr w:type="spellEnd"/>
          </w:p>
        </w:tc>
        <w:tc>
          <w:tcPr>
            <w:tcW w:w="368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5C3D24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6"/>
              </w:rPr>
              <w:t>Tốt</w:t>
            </w:r>
            <w:proofErr w:type="spellEnd"/>
          </w:p>
        </w:tc>
      </w:tr>
      <w:tr w:rsidR="00CF5697" w14:paraId="4F207548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8A30BE" w14:textId="77777777" w:rsidR="00CF5697" w:rsidRDefault="00340AE1">
            <w:pPr>
              <w:spacing w:after="0" w:line="240" w:lineRule="auto"/>
            </w:pPr>
            <w:r>
              <w:rPr>
                <w:b/>
                <w:sz w:val="16"/>
              </w:rPr>
              <w:t xml:space="preserve">Security </w:t>
            </w:r>
            <w:proofErr w:type="spellStart"/>
            <w:r>
              <w:rPr>
                <w:b/>
                <w:sz w:val="16"/>
              </w:rPr>
              <w:t>và</w:t>
            </w:r>
            <w:proofErr w:type="spellEnd"/>
            <w:r>
              <w:rPr>
                <w:b/>
                <w:sz w:val="16"/>
              </w:rPr>
              <w:t xml:space="preserve"> API</w:t>
            </w:r>
          </w:p>
        </w:tc>
        <w:tc>
          <w:tcPr>
            <w:tcW w:w="317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7C8F8A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6"/>
              </w:rPr>
              <w:t>Tốt</w:t>
            </w:r>
            <w:proofErr w:type="spellEnd"/>
          </w:p>
        </w:tc>
        <w:tc>
          <w:tcPr>
            <w:tcW w:w="368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9B628C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6"/>
              </w:rPr>
              <w:t>Tốt</w:t>
            </w:r>
            <w:proofErr w:type="spellEnd"/>
          </w:p>
        </w:tc>
      </w:tr>
      <w:tr w:rsidR="00CF5697" w14:paraId="3372034F" w14:textId="77777777">
        <w:trPr>
          <w:cantSplit/>
          <w:jc w:val="center"/>
        </w:trPr>
        <w:tc>
          <w:tcPr>
            <w:tcW w:w="289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40334F" w14:textId="77777777" w:rsidR="00CF5697" w:rsidRDefault="00340AE1">
            <w:pPr>
              <w:spacing w:after="0" w:line="240" w:lineRule="auto"/>
            </w:pPr>
            <w:r>
              <w:rPr>
                <w:b/>
                <w:sz w:val="16"/>
              </w:rPr>
              <w:t xml:space="preserve">Chung runtime </w:t>
            </w:r>
            <w:proofErr w:type="spellStart"/>
            <w:r>
              <w:rPr>
                <w:b/>
                <w:sz w:val="16"/>
              </w:rPr>
              <w:t>với</w:t>
            </w:r>
            <w:proofErr w:type="spellEnd"/>
            <w:r>
              <w:rPr>
                <w:b/>
                <w:sz w:val="16"/>
              </w:rPr>
              <w:t xml:space="preserve"> Windows</w:t>
            </w:r>
          </w:p>
        </w:tc>
        <w:tc>
          <w:tcPr>
            <w:tcW w:w="317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FD239B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6"/>
              </w:rPr>
              <w:t>Không</w:t>
            </w:r>
            <w:proofErr w:type="spellEnd"/>
          </w:p>
        </w:tc>
        <w:tc>
          <w:tcPr>
            <w:tcW w:w="368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4BDD36" w14:textId="77777777" w:rsidR="00CF5697" w:rsidRDefault="00340AE1">
            <w:pPr>
              <w:spacing w:after="0" w:line="240" w:lineRule="auto"/>
            </w:pPr>
            <w:r>
              <w:rPr>
                <w:b/>
                <w:sz w:val="16"/>
              </w:rPr>
              <w:t xml:space="preserve">Lợi </w:t>
            </w:r>
            <w:proofErr w:type="spellStart"/>
            <w:r>
              <w:rPr>
                <w:b/>
                <w:sz w:val="16"/>
              </w:rPr>
              <w:t>thế</w:t>
            </w:r>
            <w:proofErr w:type="spellEnd"/>
          </w:p>
        </w:tc>
      </w:tr>
      <w:tr w:rsidR="00CF5697" w14:paraId="4740E825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F5CB5D" w14:textId="77777777" w:rsidR="00CF5697" w:rsidRDefault="00340AE1">
            <w:pPr>
              <w:spacing w:after="0" w:line="240" w:lineRule="auto"/>
            </w:pPr>
            <w:r>
              <w:rPr>
                <w:b/>
                <w:sz w:val="16"/>
              </w:rPr>
              <w:t xml:space="preserve">Toolchain </w:t>
            </w:r>
            <w:proofErr w:type="spellStart"/>
            <w:r>
              <w:rPr>
                <w:b/>
                <w:sz w:val="16"/>
              </w:rPr>
              <w:t>toàn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hệ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thống</w:t>
            </w:r>
            <w:proofErr w:type="spellEnd"/>
          </w:p>
        </w:tc>
        <w:tc>
          <w:tcPr>
            <w:tcW w:w="317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877B36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6"/>
              </w:rPr>
              <w:t>Nhiều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hơn</w:t>
            </w:r>
            <w:proofErr w:type="spellEnd"/>
          </w:p>
        </w:tc>
        <w:tc>
          <w:tcPr>
            <w:tcW w:w="368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8EAAF2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6"/>
              </w:rPr>
              <w:t>Đơn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giản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hơn</w:t>
            </w:r>
            <w:proofErr w:type="spellEnd"/>
          </w:p>
        </w:tc>
      </w:tr>
      <w:tr w:rsidR="00CF5697" w14:paraId="3D4FDB98" w14:textId="77777777">
        <w:trPr>
          <w:cantSplit/>
          <w:jc w:val="center"/>
        </w:trPr>
        <w:tc>
          <w:tcPr>
            <w:tcW w:w="2891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16B24E" w14:textId="77777777" w:rsidR="00CF5697" w:rsidRDefault="00340AE1">
            <w:pPr>
              <w:spacing w:after="0" w:line="240" w:lineRule="auto"/>
            </w:pPr>
            <w:r>
              <w:rPr>
                <w:b/>
                <w:sz w:val="16"/>
              </w:rPr>
              <w:t>Core v0 disposition</w:t>
            </w:r>
          </w:p>
        </w:tc>
        <w:tc>
          <w:tcPr>
            <w:tcW w:w="317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C30C2A" w14:textId="77777777" w:rsidR="00CF5697" w:rsidRDefault="00340AE1">
            <w:pPr>
              <w:spacing w:after="0" w:line="240" w:lineRule="auto"/>
            </w:pPr>
            <w:r>
              <w:rPr>
                <w:b/>
                <w:sz w:val="16"/>
              </w:rPr>
              <w:t>SELECT</w:t>
            </w:r>
          </w:p>
        </w:tc>
        <w:tc>
          <w:tcPr>
            <w:tcW w:w="368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B67914" w14:textId="77777777" w:rsidR="00CF5697" w:rsidRDefault="00340AE1">
            <w:pPr>
              <w:spacing w:after="0" w:line="240" w:lineRule="auto"/>
            </w:pPr>
            <w:r>
              <w:rPr>
                <w:sz w:val="16"/>
              </w:rPr>
              <w:t>Alternative</w:t>
            </w:r>
          </w:p>
        </w:tc>
      </w:tr>
    </w:tbl>
    <w:p w14:paraId="3BA81C34" w14:textId="77777777" w:rsidR="00CF5697" w:rsidRDefault="00CF5697">
      <w:pPr>
        <w:spacing w:after="0"/>
      </w:pPr>
    </w:p>
    <w:p w14:paraId="3B4EC365" w14:textId="77777777" w:rsidR="00CF5697" w:rsidRDefault="00340AE1">
      <w:pPr>
        <w:jc w:val="both"/>
      </w:pPr>
      <w:r>
        <w:rPr>
          <w:sz w:val="17"/>
        </w:rPr>
        <w:t xml:space="preserve">.NET </w:t>
      </w:r>
      <w:proofErr w:type="spellStart"/>
      <w:r>
        <w:rPr>
          <w:sz w:val="17"/>
        </w:rPr>
        <w:t>là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phương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án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cạnh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tranh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nghiêm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túc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và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có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lợi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thế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dùng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chung</w:t>
      </w:r>
      <w:proofErr w:type="spellEnd"/>
      <w:r>
        <w:rPr>
          <w:sz w:val="17"/>
        </w:rPr>
        <w:t xml:space="preserve"> runtime </w:t>
      </w:r>
      <w:proofErr w:type="spellStart"/>
      <w:r>
        <w:rPr>
          <w:sz w:val="17"/>
        </w:rPr>
        <w:t>với</w:t>
      </w:r>
      <w:proofErr w:type="spellEnd"/>
      <w:r>
        <w:rPr>
          <w:sz w:val="17"/>
        </w:rPr>
        <w:t xml:space="preserve"> Workspace. Engineering </w:t>
      </w:r>
      <w:proofErr w:type="spellStart"/>
      <w:r>
        <w:rPr>
          <w:sz w:val="17"/>
        </w:rPr>
        <w:t>chọn</w:t>
      </w:r>
      <w:proofErr w:type="spellEnd"/>
      <w:r>
        <w:rPr>
          <w:sz w:val="17"/>
        </w:rPr>
        <w:t xml:space="preserve"> Java/Spring </w:t>
      </w:r>
      <w:proofErr w:type="spellStart"/>
      <w:r>
        <w:rPr>
          <w:sz w:val="17"/>
        </w:rPr>
        <w:t>với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lợi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thế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hẹp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về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kiểm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tra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ranh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giới</w:t>
      </w:r>
      <w:proofErr w:type="spellEnd"/>
      <w:r>
        <w:rPr>
          <w:sz w:val="17"/>
        </w:rPr>
        <w:t xml:space="preserve"> Modular Monolith </w:t>
      </w:r>
      <w:proofErr w:type="spellStart"/>
      <w:r>
        <w:rPr>
          <w:sz w:val="17"/>
        </w:rPr>
        <w:t>và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mức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độ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phù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hợp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với</w:t>
      </w:r>
      <w:proofErr w:type="spellEnd"/>
      <w:r>
        <w:rPr>
          <w:sz w:val="17"/>
        </w:rPr>
        <w:t xml:space="preserve"> Linux-first Server. </w:t>
      </w:r>
      <w:proofErr w:type="spellStart"/>
      <w:r>
        <w:rPr>
          <w:sz w:val="17"/>
        </w:rPr>
        <w:t>Nếu</w:t>
      </w:r>
      <w:proofErr w:type="spellEnd"/>
      <w:r>
        <w:rPr>
          <w:sz w:val="17"/>
        </w:rPr>
        <w:t xml:space="preserve"> qualification </w:t>
      </w:r>
      <w:proofErr w:type="spellStart"/>
      <w:r>
        <w:rPr>
          <w:sz w:val="17"/>
        </w:rPr>
        <w:t>bắt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buộc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không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đạt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hoặc</w:t>
      </w:r>
      <w:proofErr w:type="spellEnd"/>
      <w:r>
        <w:rPr>
          <w:sz w:val="17"/>
        </w:rPr>
        <w:t xml:space="preserve"> chi </w:t>
      </w:r>
      <w:proofErr w:type="spellStart"/>
      <w:r>
        <w:rPr>
          <w:sz w:val="17"/>
        </w:rPr>
        <w:t>phí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hai</w:t>
      </w:r>
      <w:proofErr w:type="spellEnd"/>
      <w:r>
        <w:rPr>
          <w:sz w:val="17"/>
        </w:rPr>
        <w:t xml:space="preserve"> runtime </w:t>
      </w:r>
      <w:proofErr w:type="spellStart"/>
      <w:r>
        <w:rPr>
          <w:sz w:val="17"/>
        </w:rPr>
        <w:t>vượt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ngưỡng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chấp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nhận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quyết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định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phải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được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mở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lại</w:t>
      </w:r>
      <w:proofErr w:type="spellEnd"/>
      <w:r>
        <w:rPr>
          <w:sz w:val="17"/>
        </w:rPr>
        <w:t>.</w:t>
      </w:r>
    </w:p>
    <w:p w14:paraId="57AABEA0" w14:textId="77777777" w:rsidR="00CF5697" w:rsidRDefault="00340AE1">
      <w:pPr>
        <w:keepNext/>
        <w:spacing w:after="0"/>
      </w:pPr>
      <w:proofErr w:type="spellStart"/>
      <w:r>
        <w:rPr>
          <w:b/>
          <w:color w:val="17365D"/>
        </w:rPr>
        <w:t>Không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có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kết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luận</w:t>
      </w:r>
      <w:proofErr w:type="spellEnd"/>
      <w:r>
        <w:rPr>
          <w:b/>
          <w:color w:val="17365D"/>
        </w:rPr>
        <w:t xml:space="preserve"> Java </w:t>
      </w:r>
      <w:proofErr w:type="spellStart"/>
      <w:r>
        <w:rPr>
          <w:b/>
          <w:color w:val="17365D"/>
        </w:rPr>
        <w:t>nhanh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hơn</w:t>
      </w:r>
      <w:proofErr w:type="spellEnd"/>
      <w:r>
        <w:rPr>
          <w:b/>
          <w:color w:val="17365D"/>
        </w:rPr>
        <w:t xml:space="preserve">, scale </w:t>
      </w:r>
      <w:proofErr w:type="spellStart"/>
      <w:r>
        <w:rPr>
          <w:b/>
          <w:color w:val="17365D"/>
        </w:rPr>
        <w:t>tốt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hơn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hoặc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tốt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hơn</w:t>
      </w:r>
      <w:proofErr w:type="spellEnd"/>
      <w:r>
        <w:rPr>
          <w:b/>
          <w:color w:val="17365D"/>
        </w:rPr>
        <w:t xml:space="preserve"> .NET </w:t>
      </w:r>
      <w:proofErr w:type="spellStart"/>
      <w:r>
        <w:rPr>
          <w:b/>
          <w:color w:val="17365D"/>
        </w:rPr>
        <w:t>nói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chung</w:t>
      </w:r>
      <w:proofErr w:type="spellEnd"/>
      <w:r>
        <w:rPr>
          <w:b/>
          <w:color w:val="17365D"/>
        </w:rPr>
        <w:t>.</w:t>
      </w:r>
    </w:p>
    <w:p w14:paraId="4C5FDE29" w14:textId="77777777" w:rsidR="00CF5697" w:rsidRDefault="00340AE1">
      <w:r>
        <w:br w:type="page"/>
      </w:r>
    </w:p>
    <w:p w14:paraId="14DAA32A" w14:textId="77777777" w:rsidR="00CF5697" w:rsidRDefault="00340AE1">
      <w:pPr>
        <w:keepNext/>
        <w:spacing w:after="140"/>
      </w:pPr>
      <w:r>
        <w:rPr>
          <w:b/>
          <w:color w:val="17365D"/>
          <w:sz w:val="34"/>
        </w:rPr>
        <w:lastRenderedPageBreak/>
        <w:t>4. SO SÁNH CÁC PHƯƠNG ÁN — TIẾP</w:t>
      </w:r>
    </w:p>
    <w:p w14:paraId="22B234B0" w14:textId="77777777" w:rsidR="00CF5697" w:rsidRDefault="00340AE1">
      <w:pPr>
        <w:keepNext/>
        <w:spacing w:before="100" w:after="60"/>
      </w:pPr>
      <w:r>
        <w:rPr>
          <w:b/>
          <w:color w:val="17365D"/>
          <w:sz w:val="22"/>
        </w:rPr>
        <w:t xml:space="preserve">4.2 React + WPF/WebView2 </w:t>
      </w:r>
      <w:proofErr w:type="spellStart"/>
      <w:r>
        <w:rPr>
          <w:b/>
          <w:color w:val="17365D"/>
          <w:sz w:val="22"/>
        </w:rPr>
        <w:t>và</w:t>
      </w:r>
      <w:proofErr w:type="spellEnd"/>
      <w:r>
        <w:rPr>
          <w:b/>
          <w:color w:val="17365D"/>
          <w:sz w:val="22"/>
        </w:rPr>
        <w:t xml:space="preserve"> Flutter</w:t>
      </w:r>
    </w:p>
    <w:tbl>
      <w:tblPr>
        <w:tblW w:w="0" w:type="auto"/>
        <w:jc w:val="center"/>
        <w:tblBorders>
          <w:top w:val="single" w:sz="6" w:space="0" w:color="C6D2DF"/>
          <w:left w:val="single" w:sz="6" w:space="0" w:color="C6D2DF"/>
          <w:bottom w:val="single" w:sz="6" w:space="0" w:color="C6D2DF"/>
          <w:right w:val="single" w:sz="6" w:space="0" w:color="C6D2DF"/>
          <w:insideH w:val="single" w:sz="6" w:space="0" w:color="C6D2DF"/>
          <w:insideV w:val="single" w:sz="6" w:space="0" w:color="C6D2D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515"/>
        <w:gridCol w:w="3402"/>
      </w:tblGrid>
      <w:tr w:rsidR="00CF5697" w14:paraId="00250A05" w14:textId="77777777">
        <w:trPr>
          <w:cantSplit/>
          <w:tblHeader/>
          <w:jc w:val="center"/>
        </w:trPr>
        <w:tc>
          <w:tcPr>
            <w:tcW w:w="2835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9C00C8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Tiêu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chí</w:t>
            </w:r>
            <w:proofErr w:type="spellEnd"/>
          </w:p>
        </w:tc>
        <w:tc>
          <w:tcPr>
            <w:tcW w:w="3515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D6BF03" w14:textId="77777777" w:rsidR="00CF5697" w:rsidRDefault="00340AE1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React + WPF/WebView2</w:t>
            </w:r>
          </w:p>
        </w:tc>
        <w:tc>
          <w:tcPr>
            <w:tcW w:w="340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6AC56F" w14:textId="77777777" w:rsidR="00CF5697" w:rsidRDefault="00340AE1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Flutter</w:t>
            </w:r>
          </w:p>
        </w:tc>
      </w:tr>
      <w:tr w:rsidR="00CF5697" w14:paraId="3CE485A9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FE1B5D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>Browser-first</w:t>
            </w:r>
          </w:p>
        </w:tc>
        <w:tc>
          <w:tcPr>
            <w:tcW w:w="351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6C8571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 xml:space="preserve">Lợi </w:t>
            </w:r>
            <w:proofErr w:type="spellStart"/>
            <w:r>
              <w:rPr>
                <w:b/>
                <w:sz w:val="15"/>
              </w:rPr>
              <w:t>thế</w:t>
            </w:r>
            <w:proofErr w:type="spellEnd"/>
          </w:p>
        </w:tc>
        <w:tc>
          <w:tcPr>
            <w:tcW w:w="340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48334B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5"/>
              </w:rPr>
              <w:t>Khả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thi</w:t>
            </w:r>
            <w:proofErr w:type="spellEnd"/>
          </w:p>
        </w:tc>
      </w:tr>
      <w:tr w:rsidR="00CF5697" w14:paraId="3F81F65E" w14:textId="77777777">
        <w:trPr>
          <w:cantSplit/>
          <w:jc w:val="center"/>
        </w:trPr>
        <w:tc>
          <w:tcPr>
            <w:tcW w:w="283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E86DD4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>Windows Desktop</w:t>
            </w:r>
          </w:p>
        </w:tc>
        <w:tc>
          <w:tcPr>
            <w:tcW w:w="351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CA11CA" w14:textId="77777777" w:rsidR="00CF5697" w:rsidRDefault="00340AE1">
            <w:pPr>
              <w:spacing w:after="0" w:line="240" w:lineRule="auto"/>
            </w:pPr>
            <w:r>
              <w:rPr>
                <w:sz w:val="15"/>
              </w:rPr>
              <w:t>Mạnh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195FEE" w14:textId="77777777" w:rsidR="00CF5697" w:rsidRDefault="00340AE1">
            <w:pPr>
              <w:spacing w:after="0" w:line="240" w:lineRule="auto"/>
            </w:pPr>
            <w:r>
              <w:rPr>
                <w:sz w:val="15"/>
              </w:rPr>
              <w:t>Mạnh</w:t>
            </w:r>
          </w:p>
        </w:tc>
      </w:tr>
      <w:tr w:rsidR="00CF5697" w14:paraId="3890FE0A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D543DE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Dùng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lại</w:t>
            </w:r>
            <w:proofErr w:type="spellEnd"/>
            <w:r>
              <w:rPr>
                <w:b/>
                <w:sz w:val="15"/>
              </w:rPr>
              <w:t xml:space="preserve"> UI Web/Desktop</w:t>
            </w:r>
          </w:p>
        </w:tc>
        <w:tc>
          <w:tcPr>
            <w:tcW w:w="351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99A60A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5"/>
              </w:rPr>
              <w:t>Có</w:t>
            </w:r>
            <w:proofErr w:type="spellEnd"/>
          </w:p>
        </w:tc>
        <w:tc>
          <w:tcPr>
            <w:tcW w:w="340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83BA5A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Rất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mạnh</w:t>
            </w:r>
            <w:proofErr w:type="spellEnd"/>
          </w:p>
        </w:tc>
      </w:tr>
      <w:tr w:rsidR="00CF5697" w14:paraId="3822B873" w14:textId="77777777">
        <w:trPr>
          <w:cantSplit/>
          <w:jc w:val="center"/>
        </w:trPr>
        <w:tc>
          <w:tcPr>
            <w:tcW w:w="283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6E9C54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 xml:space="preserve">Mobile </w:t>
            </w:r>
            <w:proofErr w:type="spellStart"/>
            <w:r>
              <w:rPr>
                <w:b/>
                <w:sz w:val="15"/>
              </w:rPr>
              <w:t>trong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tương</w:t>
            </w:r>
            <w:proofErr w:type="spellEnd"/>
            <w:r>
              <w:rPr>
                <w:b/>
                <w:sz w:val="15"/>
              </w:rPr>
              <w:t xml:space="preserve"> lai</w:t>
            </w:r>
          </w:p>
        </w:tc>
        <w:tc>
          <w:tcPr>
            <w:tcW w:w="351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6FFC10" w14:textId="77777777" w:rsidR="00CF5697" w:rsidRDefault="00340AE1">
            <w:pPr>
              <w:spacing w:after="0" w:line="240" w:lineRule="auto"/>
            </w:pPr>
            <w:r>
              <w:rPr>
                <w:sz w:val="15"/>
              </w:rPr>
              <w:t xml:space="preserve">Bình </w:t>
            </w:r>
            <w:proofErr w:type="spellStart"/>
            <w:r>
              <w:rPr>
                <w:sz w:val="15"/>
              </w:rPr>
              <w:t>thường</w:t>
            </w:r>
            <w:proofErr w:type="spellEnd"/>
          </w:p>
        </w:tc>
        <w:tc>
          <w:tcPr>
            <w:tcW w:w="3402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25B878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 xml:space="preserve">Lợi </w:t>
            </w:r>
            <w:proofErr w:type="spellStart"/>
            <w:r>
              <w:rPr>
                <w:b/>
                <w:sz w:val="15"/>
              </w:rPr>
              <w:t>thế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rõ</w:t>
            </w:r>
            <w:proofErr w:type="spellEnd"/>
          </w:p>
        </w:tc>
      </w:tr>
      <w:tr w:rsidR="00CF5697" w14:paraId="0ABFDAF8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0ADA23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Tích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hợp</w:t>
            </w:r>
            <w:proofErr w:type="spellEnd"/>
            <w:r>
              <w:rPr>
                <w:b/>
                <w:sz w:val="15"/>
              </w:rPr>
              <w:t xml:space="preserve"> Windows</w:t>
            </w:r>
          </w:p>
        </w:tc>
        <w:tc>
          <w:tcPr>
            <w:tcW w:w="351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5F39B1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Tự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nhiên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với</w:t>
            </w:r>
            <w:proofErr w:type="spellEnd"/>
            <w:r>
              <w:rPr>
                <w:b/>
                <w:sz w:val="15"/>
              </w:rPr>
              <w:t xml:space="preserve"> .NET Workspace</w:t>
            </w:r>
          </w:p>
        </w:tc>
        <w:tc>
          <w:tcPr>
            <w:tcW w:w="340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35385B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5"/>
              </w:rPr>
              <w:t>Có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thêm</w:t>
            </w:r>
            <w:proofErr w:type="spellEnd"/>
            <w:r>
              <w:rPr>
                <w:sz w:val="15"/>
              </w:rPr>
              <w:t xml:space="preserve"> native/FFI seam</w:t>
            </w:r>
          </w:p>
        </w:tc>
      </w:tr>
      <w:tr w:rsidR="00CF5697" w14:paraId="4E438D1A" w14:textId="77777777">
        <w:trPr>
          <w:cantSplit/>
          <w:jc w:val="center"/>
        </w:trPr>
        <w:tc>
          <w:tcPr>
            <w:tcW w:w="283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4022BF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>Web payload prototype</w:t>
            </w:r>
          </w:p>
        </w:tc>
        <w:tc>
          <w:tcPr>
            <w:tcW w:w="351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82049B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Nhẹ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hơn</w:t>
            </w:r>
            <w:proofErr w:type="spellEnd"/>
          </w:p>
        </w:tc>
        <w:tc>
          <w:tcPr>
            <w:tcW w:w="3402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F774AB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5"/>
              </w:rPr>
              <w:t>Nặng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hơn</w:t>
            </w:r>
            <w:proofErr w:type="spellEnd"/>
          </w:p>
        </w:tc>
      </w:tr>
      <w:tr w:rsidR="00CF5697" w14:paraId="3078F496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88F524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 xml:space="preserve">Evidence </w:t>
            </w:r>
            <w:proofErr w:type="spellStart"/>
            <w:r>
              <w:rPr>
                <w:b/>
                <w:sz w:val="15"/>
              </w:rPr>
              <w:t>hiện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tại</w:t>
            </w:r>
            <w:proofErr w:type="spellEnd"/>
          </w:p>
        </w:tc>
        <w:tc>
          <w:tcPr>
            <w:tcW w:w="351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311F9F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Nhiều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hơn</w:t>
            </w:r>
            <w:proofErr w:type="spellEnd"/>
          </w:p>
        </w:tc>
        <w:tc>
          <w:tcPr>
            <w:tcW w:w="340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9703C9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5"/>
              </w:rPr>
              <w:t>Một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số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phần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còn</w:t>
            </w:r>
            <w:proofErr w:type="spellEnd"/>
            <w:r>
              <w:rPr>
                <w:sz w:val="15"/>
              </w:rPr>
              <w:t xml:space="preserve"> BLOCKED</w:t>
            </w:r>
          </w:p>
        </w:tc>
      </w:tr>
      <w:tr w:rsidR="00CF5697" w14:paraId="05598AFF" w14:textId="77777777">
        <w:trPr>
          <w:cantSplit/>
          <w:jc w:val="center"/>
        </w:trPr>
        <w:tc>
          <w:tcPr>
            <w:tcW w:w="283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4BEBAB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>Core v0 disposition</w:t>
            </w:r>
          </w:p>
        </w:tc>
        <w:tc>
          <w:tcPr>
            <w:tcW w:w="351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9CDC69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>SELECT</w:t>
            </w:r>
          </w:p>
        </w:tc>
        <w:tc>
          <w:tcPr>
            <w:tcW w:w="3402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C06118" w14:textId="77777777" w:rsidR="00CF5697" w:rsidRDefault="00340AE1">
            <w:pPr>
              <w:spacing w:after="0" w:line="240" w:lineRule="auto"/>
            </w:pPr>
            <w:r>
              <w:rPr>
                <w:sz w:val="15"/>
              </w:rPr>
              <w:t>Evaluated Alternative</w:t>
            </w:r>
          </w:p>
        </w:tc>
      </w:tr>
    </w:tbl>
    <w:p w14:paraId="573611BB" w14:textId="77777777" w:rsidR="00CF5697" w:rsidRDefault="00CF5697">
      <w:pPr>
        <w:spacing w:after="0"/>
      </w:pPr>
    </w:p>
    <w:p w14:paraId="50531C82" w14:textId="77777777" w:rsidR="00CF5697" w:rsidRDefault="00340AE1">
      <w:pPr>
        <w:jc w:val="both"/>
      </w:pPr>
      <w:r>
        <w:rPr>
          <w:b/>
          <w:color w:val="17365D"/>
          <w:sz w:val="17"/>
        </w:rPr>
        <w:t xml:space="preserve">Q-15 = PARTIAL / NO WINNER. </w:t>
      </w:r>
      <w:r>
        <w:rPr>
          <w:sz w:val="17"/>
        </w:rPr>
        <w:t xml:space="preserve">Flutter </w:t>
      </w:r>
      <w:proofErr w:type="spellStart"/>
      <w:r>
        <w:rPr>
          <w:sz w:val="17"/>
        </w:rPr>
        <w:t>là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một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phương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án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kỹ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thuật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khả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thi</w:t>
      </w:r>
      <w:proofErr w:type="spellEnd"/>
      <w:r>
        <w:rPr>
          <w:sz w:val="17"/>
        </w:rPr>
        <w:t xml:space="preserve">; Q-15 </w:t>
      </w:r>
      <w:proofErr w:type="spellStart"/>
      <w:r>
        <w:rPr>
          <w:sz w:val="17"/>
        </w:rPr>
        <w:t>không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cho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phép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nói</w:t>
      </w:r>
      <w:proofErr w:type="spellEnd"/>
      <w:r>
        <w:rPr>
          <w:sz w:val="17"/>
        </w:rPr>
        <w:t xml:space="preserve"> React </w:t>
      </w:r>
      <w:proofErr w:type="spellStart"/>
      <w:r>
        <w:rPr>
          <w:sz w:val="17"/>
        </w:rPr>
        <w:t>đã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thắng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hoặc</w:t>
      </w:r>
      <w:proofErr w:type="spellEnd"/>
      <w:r>
        <w:rPr>
          <w:sz w:val="17"/>
        </w:rPr>
        <w:t xml:space="preserve"> Flutter </w:t>
      </w:r>
      <w:proofErr w:type="spellStart"/>
      <w:r>
        <w:rPr>
          <w:sz w:val="17"/>
        </w:rPr>
        <w:t>đã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thất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bại</w:t>
      </w:r>
      <w:proofErr w:type="spellEnd"/>
      <w:r>
        <w:rPr>
          <w:sz w:val="17"/>
        </w:rPr>
        <w:t xml:space="preserve">. Flutter </w:t>
      </w:r>
      <w:proofErr w:type="spellStart"/>
      <w:r>
        <w:rPr>
          <w:sz w:val="17"/>
        </w:rPr>
        <w:t>có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lợi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thế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nền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tảng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nhưng</w:t>
      </w:r>
      <w:proofErr w:type="spellEnd"/>
      <w:r>
        <w:rPr>
          <w:sz w:val="17"/>
        </w:rPr>
        <w:t xml:space="preserve"> Core v0 </w:t>
      </w:r>
      <w:proofErr w:type="spellStart"/>
      <w:r>
        <w:rPr>
          <w:sz w:val="17"/>
        </w:rPr>
        <w:t>chưa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có</w:t>
      </w:r>
      <w:proofErr w:type="spellEnd"/>
      <w:r>
        <w:rPr>
          <w:sz w:val="17"/>
        </w:rPr>
        <w:t xml:space="preserve"> first-class requirement </w:t>
      </w:r>
      <w:proofErr w:type="spellStart"/>
      <w:r>
        <w:rPr>
          <w:sz w:val="17"/>
        </w:rPr>
        <w:t>cho</w:t>
      </w:r>
      <w:proofErr w:type="spellEnd"/>
      <w:r>
        <w:rPr>
          <w:sz w:val="17"/>
        </w:rPr>
        <w:t xml:space="preserve"> mobile, macOS </w:t>
      </w:r>
      <w:proofErr w:type="spellStart"/>
      <w:r>
        <w:rPr>
          <w:sz w:val="17"/>
        </w:rPr>
        <w:t>hoặc</w:t>
      </w:r>
      <w:proofErr w:type="spellEnd"/>
      <w:r>
        <w:rPr>
          <w:sz w:val="17"/>
        </w:rPr>
        <w:t xml:space="preserve"> Linux Desktop. </w:t>
      </w:r>
      <w:proofErr w:type="spellStart"/>
      <w:r>
        <w:rPr>
          <w:sz w:val="17"/>
        </w:rPr>
        <w:t>Vì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vậy</w:t>
      </w:r>
      <w:proofErr w:type="spellEnd"/>
      <w:r>
        <w:rPr>
          <w:sz w:val="17"/>
        </w:rPr>
        <w:t xml:space="preserve"> Engineering </w:t>
      </w:r>
      <w:proofErr w:type="spellStart"/>
      <w:r>
        <w:rPr>
          <w:sz w:val="17"/>
        </w:rPr>
        <w:t>chưa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có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lý</w:t>
      </w:r>
      <w:proofErr w:type="spellEnd"/>
      <w:r>
        <w:rPr>
          <w:sz w:val="17"/>
        </w:rPr>
        <w:t xml:space="preserve"> do </w:t>
      </w:r>
      <w:proofErr w:type="spellStart"/>
      <w:r>
        <w:rPr>
          <w:sz w:val="17"/>
        </w:rPr>
        <w:t>để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đổi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toàn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bộ</w:t>
      </w:r>
      <w:proofErr w:type="spellEnd"/>
      <w:r>
        <w:rPr>
          <w:sz w:val="17"/>
        </w:rPr>
        <w:t xml:space="preserve"> presentation architecture </w:t>
      </w:r>
      <w:proofErr w:type="spellStart"/>
      <w:r>
        <w:rPr>
          <w:sz w:val="17"/>
        </w:rPr>
        <w:t>và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sở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hữu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thêm</w:t>
      </w:r>
      <w:proofErr w:type="spellEnd"/>
      <w:r>
        <w:rPr>
          <w:sz w:val="17"/>
        </w:rPr>
        <w:t xml:space="preserve"> Dart/native integration/toolchain </w:t>
      </w:r>
      <w:proofErr w:type="spellStart"/>
      <w:r>
        <w:rPr>
          <w:sz w:val="17"/>
        </w:rPr>
        <w:t>chỉ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để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lấy</w:t>
      </w:r>
      <w:proofErr w:type="spellEnd"/>
      <w:r>
        <w:rPr>
          <w:sz w:val="17"/>
        </w:rPr>
        <w:t xml:space="preserve"> optionality </w:t>
      </w:r>
      <w:proofErr w:type="spellStart"/>
      <w:r>
        <w:rPr>
          <w:sz w:val="17"/>
        </w:rPr>
        <w:t>chưa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cần</w:t>
      </w:r>
      <w:proofErr w:type="spellEnd"/>
      <w:r>
        <w:rPr>
          <w:sz w:val="17"/>
        </w:rPr>
        <w:t>.</w:t>
      </w:r>
    </w:p>
    <w:p w14:paraId="1F797E72" w14:textId="77777777" w:rsidR="00CF5697" w:rsidRDefault="00340AE1">
      <w:pPr>
        <w:jc w:val="both"/>
      </w:pPr>
      <w:proofErr w:type="spellStart"/>
      <w:r>
        <w:rPr>
          <w:sz w:val="17"/>
        </w:rPr>
        <w:t>Với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phạm</w:t>
      </w:r>
      <w:proofErr w:type="spellEnd"/>
      <w:r>
        <w:rPr>
          <w:sz w:val="17"/>
        </w:rPr>
        <w:t xml:space="preserve"> vi Core v0 </w:t>
      </w:r>
      <w:proofErr w:type="spellStart"/>
      <w:r>
        <w:rPr>
          <w:sz w:val="17"/>
        </w:rPr>
        <w:t>hiện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tại</w:t>
      </w:r>
      <w:proofErr w:type="spellEnd"/>
      <w:r>
        <w:rPr>
          <w:sz w:val="17"/>
        </w:rPr>
        <w:t xml:space="preserve">, React + WPF/WebView2 + .NET Workspace </w:t>
      </w:r>
      <w:proofErr w:type="spellStart"/>
      <w:r>
        <w:rPr>
          <w:sz w:val="17"/>
        </w:rPr>
        <w:t>có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tỷ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lệ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phù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hợp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sản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phẩm</w:t>
      </w:r>
      <w:proofErr w:type="spellEnd"/>
      <w:r>
        <w:rPr>
          <w:sz w:val="17"/>
        </w:rPr>
        <w:t xml:space="preserve"> / </w:t>
      </w:r>
      <w:proofErr w:type="spellStart"/>
      <w:r>
        <w:rPr>
          <w:sz w:val="17"/>
        </w:rPr>
        <w:t>độ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phức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tạp</w:t>
      </w:r>
      <w:proofErr w:type="spellEnd"/>
      <w:r>
        <w:rPr>
          <w:sz w:val="17"/>
        </w:rPr>
        <w:t xml:space="preserve"> / </w:t>
      </w:r>
      <w:proofErr w:type="spellStart"/>
      <w:r>
        <w:rPr>
          <w:sz w:val="17"/>
        </w:rPr>
        <w:t>bằng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chứng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hiện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có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tốt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hơn</w:t>
      </w:r>
      <w:proofErr w:type="spellEnd"/>
      <w:r>
        <w:rPr>
          <w:sz w:val="17"/>
        </w:rPr>
        <w:t xml:space="preserve">. </w:t>
      </w:r>
      <w:proofErr w:type="spellStart"/>
      <w:r>
        <w:rPr>
          <w:sz w:val="17"/>
        </w:rPr>
        <w:t>Nếu</w:t>
      </w:r>
      <w:proofErr w:type="spellEnd"/>
      <w:r>
        <w:rPr>
          <w:sz w:val="17"/>
        </w:rPr>
        <w:t xml:space="preserve"> mobile </w:t>
      </w:r>
      <w:proofErr w:type="spellStart"/>
      <w:r>
        <w:rPr>
          <w:sz w:val="17"/>
        </w:rPr>
        <w:t>hoặc</w:t>
      </w:r>
      <w:proofErr w:type="spellEnd"/>
      <w:r>
        <w:rPr>
          <w:sz w:val="17"/>
        </w:rPr>
        <w:t xml:space="preserve"> desktop </w:t>
      </w:r>
      <w:proofErr w:type="spellStart"/>
      <w:r>
        <w:rPr>
          <w:sz w:val="17"/>
        </w:rPr>
        <w:t>đa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nền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tảng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trở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thành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yêu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cầu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chính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hoặc</w:t>
      </w:r>
      <w:proofErr w:type="spellEnd"/>
      <w:r>
        <w:rPr>
          <w:sz w:val="17"/>
        </w:rPr>
        <w:t xml:space="preserve"> Option A </w:t>
      </w:r>
      <w:proofErr w:type="spellStart"/>
      <w:r>
        <w:rPr>
          <w:sz w:val="17"/>
        </w:rPr>
        <w:t>không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đạt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điều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kiện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bắt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buộc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lựa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chọn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phải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được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xem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xét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lại</w:t>
      </w:r>
      <w:proofErr w:type="spellEnd"/>
      <w:r>
        <w:rPr>
          <w:sz w:val="17"/>
        </w:rPr>
        <w:t>.</w:t>
      </w:r>
    </w:p>
    <w:p w14:paraId="12F49F61" w14:textId="77777777" w:rsidR="00CF5697" w:rsidRDefault="00340AE1">
      <w:pPr>
        <w:keepNext/>
        <w:spacing w:before="100" w:after="60"/>
      </w:pPr>
      <w:r>
        <w:rPr>
          <w:b/>
          <w:color w:val="17365D"/>
          <w:sz w:val="22"/>
        </w:rPr>
        <w:t xml:space="preserve">4.3 Modular Monolith </w:t>
      </w:r>
      <w:proofErr w:type="spellStart"/>
      <w:r>
        <w:rPr>
          <w:b/>
          <w:color w:val="17365D"/>
          <w:sz w:val="22"/>
        </w:rPr>
        <w:t>và</w:t>
      </w:r>
      <w:proofErr w:type="spellEnd"/>
      <w:r>
        <w:rPr>
          <w:b/>
          <w:color w:val="17365D"/>
          <w:sz w:val="22"/>
        </w:rPr>
        <w:t xml:space="preserve"> Microservices</w:t>
      </w:r>
    </w:p>
    <w:tbl>
      <w:tblPr>
        <w:tblW w:w="0" w:type="auto"/>
        <w:jc w:val="center"/>
        <w:tblBorders>
          <w:top w:val="single" w:sz="6" w:space="0" w:color="C6D2DF"/>
          <w:left w:val="single" w:sz="6" w:space="0" w:color="C6D2DF"/>
          <w:bottom w:val="single" w:sz="6" w:space="0" w:color="C6D2DF"/>
          <w:right w:val="single" w:sz="6" w:space="0" w:color="C6D2DF"/>
          <w:insideH w:val="single" w:sz="6" w:space="0" w:color="C6D2DF"/>
          <w:insideV w:val="single" w:sz="6" w:space="0" w:color="C6D2DF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3345"/>
        <w:gridCol w:w="3572"/>
      </w:tblGrid>
      <w:tr w:rsidR="00CF5697" w14:paraId="6033C804" w14:textId="77777777">
        <w:trPr>
          <w:cantSplit/>
          <w:tblHeader/>
          <w:jc w:val="center"/>
        </w:trPr>
        <w:tc>
          <w:tcPr>
            <w:tcW w:w="2835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92F60C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color w:val="FFFFFF"/>
                <w:sz w:val="15"/>
              </w:rPr>
              <w:t>Tiêu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chí</w:t>
            </w:r>
            <w:proofErr w:type="spellEnd"/>
          </w:p>
        </w:tc>
        <w:tc>
          <w:tcPr>
            <w:tcW w:w="3345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F611D7" w14:textId="77777777" w:rsidR="00CF5697" w:rsidRDefault="00340AE1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Modular Monolith</w:t>
            </w:r>
          </w:p>
        </w:tc>
        <w:tc>
          <w:tcPr>
            <w:tcW w:w="3572" w:type="dxa"/>
            <w:shd w:val="clear" w:color="auto" w:fill="17365D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1712AA" w14:textId="77777777" w:rsidR="00CF5697" w:rsidRDefault="00340AE1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Microservices</w:t>
            </w:r>
          </w:p>
        </w:tc>
      </w:tr>
      <w:tr w:rsidR="00CF5697" w14:paraId="6B827D56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8D2D80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Cách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triển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khai</w:t>
            </w:r>
            <w:proofErr w:type="spellEnd"/>
          </w:p>
        </w:tc>
        <w:tc>
          <w:tcPr>
            <w:tcW w:w="334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175E7D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5"/>
              </w:rPr>
              <w:t>Một</w:t>
            </w:r>
            <w:proofErr w:type="spellEnd"/>
            <w:r>
              <w:rPr>
                <w:sz w:val="15"/>
              </w:rPr>
              <w:t xml:space="preserve"> Server deployable</w:t>
            </w:r>
          </w:p>
        </w:tc>
        <w:tc>
          <w:tcPr>
            <w:tcW w:w="35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90DD31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5"/>
              </w:rPr>
              <w:t>Nhiều</w:t>
            </w:r>
            <w:proofErr w:type="spellEnd"/>
            <w:r>
              <w:rPr>
                <w:sz w:val="15"/>
              </w:rPr>
              <w:t xml:space="preserve"> service/deployable</w:t>
            </w:r>
          </w:p>
        </w:tc>
      </w:tr>
      <w:tr w:rsidR="00CF5697" w14:paraId="36DD87A8" w14:textId="77777777">
        <w:trPr>
          <w:cantSplit/>
          <w:jc w:val="center"/>
        </w:trPr>
        <w:tc>
          <w:tcPr>
            <w:tcW w:w="283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0F3299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>Transaction</w:t>
            </w:r>
          </w:p>
        </w:tc>
        <w:tc>
          <w:tcPr>
            <w:tcW w:w="334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14CFDA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5"/>
              </w:rPr>
              <w:t>Đơn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giản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hơn</w:t>
            </w:r>
            <w:proofErr w:type="spellEnd"/>
          </w:p>
        </w:tc>
        <w:tc>
          <w:tcPr>
            <w:tcW w:w="3572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76C7D9" w14:textId="77777777" w:rsidR="00CF5697" w:rsidRDefault="00340AE1">
            <w:pPr>
              <w:spacing w:after="0" w:line="240" w:lineRule="auto"/>
            </w:pPr>
            <w:r>
              <w:rPr>
                <w:sz w:val="15"/>
              </w:rPr>
              <w:t>Distributed consistency</w:t>
            </w:r>
          </w:p>
        </w:tc>
      </w:tr>
      <w:tr w:rsidR="00CF5697" w14:paraId="04D4F68C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A9F7DE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 xml:space="preserve">Debug </w:t>
            </w:r>
            <w:proofErr w:type="spellStart"/>
            <w:r>
              <w:rPr>
                <w:b/>
                <w:sz w:val="15"/>
              </w:rPr>
              <w:t>và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truy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vết</w:t>
            </w:r>
            <w:proofErr w:type="spellEnd"/>
          </w:p>
        </w:tc>
        <w:tc>
          <w:tcPr>
            <w:tcW w:w="334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96F68F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5"/>
              </w:rPr>
              <w:t>Tập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trung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hơn</w:t>
            </w:r>
            <w:proofErr w:type="spellEnd"/>
          </w:p>
        </w:tc>
        <w:tc>
          <w:tcPr>
            <w:tcW w:w="35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7DAFFB" w14:textId="77777777" w:rsidR="00CF5697" w:rsidRDefault="00340AE1">
            <w:pPr>
              <w:spacing w:after="0" w:line="240" w:lineRule="auto"/>
            </w:pPr>
            <w:r>
              <w:rPr>
                <w:sz w:val="15"/>
              </w:rPr>
              <w:t>Distributed tracing/debug</w:t>
            </w:r>
          </w:p>
        </w:tc>
      </w:tr>
      <w:tr w:rsidR="00CF5697" w14:paraId="61B20B87" w14:textId="77777777">
        <w:trPr>
          <w:cantSplit/>
          <w:jc w:val="center"/>
        </w:trPr>
        <w:tc>
          <w:tcPr>
            <w:tcW w:w="283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02FB79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b/>
                <w:sz w:val="15"/>
              </w:rPr>
              <w:t>Vận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hành</w:t>
            </w:r>
            <w:proofErr w:type="spellEnd"/>
            <w:r>
              <w:rPr>
                <w:b/>
                <w:sz w:val="15"/>
              </w:rPr>
              <w:t xml:space="preserve"> Core v0</w:t>
            </w:r>
          </w:p>
        </w:tc>
        <w:tc>
          <w:tcPr>
            <w:tcW w:w="334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764E04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5"/>
              </w:rPr>
              <w:t>Ít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đầu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mối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hơn</w:t>
            </w:r>
            <w:proofErr w:type="spellEnd"/>
          </w:p>
        </w:tc>
        <w:tc>
          <w:tcPr>
            <w:tcW w:w="3572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9BA914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5"/>
              </w:rPr>
              <w:t>Nhiều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hạ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tầng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và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quy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trình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hơn</w:t>
            </w:r>
            <w:proofErr w:type="spellEnd"/>
          </w:p>
        </w:tc>
      </w:tr>
      <w:tr w:rsidR="00CF5697" w14:paraId="6D222FEA" w14:textId="77777777">
        <w:trPr>
          <w:cantSplit/>
          <w:jc w:val="center"/>
        </w:trPr>
        <w:tc>
          <w:tcPr>
            <w:tcW w:w="283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7131C8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 xml:space="preserve">Khi </w:t>
            </w:r>
            <w:proofErr w:type="spellStart"/>
            <w:r>
              <w:rPr>
                <w:b/>
                <w:sz w:val="15"/>
              </w:rPr>
              <w:t>phù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hợp</w:t>
            </w:r>
            <w:proofErr w:type="spellEnd"/>
          </w:p>
        </w:tc>
        <w:tc>
          <w:tcPr>
            <w:tcW w:w="3345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8F832C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5"/>
              </w:rPr>
              <w:t>Nhóm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nhỏ</w:t>
            </w:r>
            <w:proofErr w:type="spellEnd"/>
            <w:r>
              <w:rPr>
                <w:sz w:val="15"/>
              </w:rPr>
              <w:t xml:space="preserve">, ownership </w:t>
            </w:r>
            <w:proofErr w:type="spellStart"/>
            <w:r>
              <w:rPr>
                <w:sz w:val="15"/>
              </w:rPr>
              <w:t>tập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trung</w:t>
            </w:r>
            <w:proofErr w:type="spellEnd"/>
          </w:p>
        </w:tc>
        <w:tc>
          <w:tcPr>
            <w:tcW w:w="3572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A80DB1" w14:textId="77777777" w:rsidR="00CF5697" w:rsidRDefault="00340AE1">
            <w:pPr>
              <w:spacing w:after="0" w:line="240" w:lineRule="auto"/>
            </w:pPr>
            <w:proofErr w:type="spellStart"/>
            <w:r>
              <w:rPr>
                <w:sz w:val="15"/>
              </w:rPr>
              <w:t>Có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áp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lực</w:t>
            </w:r>
            <w:proofErr w:type="spellEnd"/>
            <w:r>
              <w:rPr>
                <w:sz w:val="15"/>
              </w:rPr>
              <w:t xml:space="preserve"> scale/ownership </w:t>
            </w:r>
            <w:proofErr w:type="spellStart"/>
            <w:r>
              <w:rPr>
                <w:sz w:val="15"/>
              </w:rPr>
              <w:t>độc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lập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rõ</w:t>
            </w:r>
            <w:proofErr w:type="spellEnd"/>
          </w:p>
        </w:tc>
      </w:tr>
      <w:tr w:rsidR="00CF5697" w14:paraId="585ACB5B" w14:textId="77777777">
        <w:trPr>
          <w:cantSplit/>
          <w:jc w:val="center"/>
        </w:trPr>
        <w:tc>
          <w:tcPr>
            <w:tcW w:w="283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952482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>Core v0 disposition</w:t>
            </w:r>
          </w:p>
        </w:tc>
        <w:tc>
          <w:tcPr>
            <w:tcW w:w="3345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A67CD9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>SELECT</w:t>
            </w:r>
          </w:p>
        </w:tc>
        <w:tc>
          <w:tcPr>
            <w:tcW w:w="3572" w:type="dxa"/>
            <w:shd w:val="clear" w:color="auto" w:fill="F5F7F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1060B4" w14:textId="77777777" w:rsidR="00CF5697" w:rsidRDefault="00340AE1">
            <w:pPr>
              <w:spacing w:after="0" w:line="240" w:lineRule="auto"/>
            </w:pPr>
            <w:r>
              <w:rPr>
                <w:b/>
                <w:sz w:val="15"/>
              </w:rPr>
              <w:t>NOT SELECTED</w:t>
            </w:r>
          </w:p>
        </w:tc>
      </w:tr>
    </w:tbl>
    <w:p w14:paraId="2E384677" w14:textId="77777777" w:rsidR="00CF5697" w:rsidRDefault="00CF5697">
      <w:pPr>
        <w:spacing w:after="0"/>
      </w:pPr>
    </w:p>
    <w:p w14:paraId="3FF405FE" w14:textId="77777777" w:rsidR="00CF5697" w:rsidRDefault="00340AE1">
      <w:pPr>
        <w:jc w:val="both"/>
      </w:pPr>
      <w:r>
        <w:rPr>
          <w:sz w:val="17"/>
        </w:rPr>
        <w:t xml:space="preserve">Microservices </w:t>
      </w:r>
      <w:proofErr w:type="spellStart"/>
      <w:r>
        <w:rPr>
          <w:sz w:val="17"/>
        </w:rPr>
        <w:t>không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bị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loại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vĩnh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viễn</w:t>
      </w:r>
      <w:proofErr w:type="spellEnd"/>
      <w:r>
        <w:rPr>
          <w:sz w:val="17"/>
        </w:rPr>
        <w:t xml:space="preserve">. Engineering </w:t>
      </w:r>
      <w:proofErr w:type="spellStart"/>
      <w:r>
        <w:rPr>
          <w:sz w:val="17"/>
        </w:rPr>
        <w:t>chưa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chọn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cho</w:t>
      </w:r>
      <w:proofErr w:type="spellEnd"/>
      <w:r>
        <w:rPr>
          <w:sz w:val="17"/>
        </w:rPr>
        <w:t xml:space="preserve"> Core v0 </w:t>
      </w:r>
      <w:proofErr w:type="spellStart"/>
      <w:r>
        <w:rPr>
          <w:sz w:val="17"/>
        </w:rPr>
        <w:t>vì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chưa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có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nhu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cầu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triển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khai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độc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lập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quy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mô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tổ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chức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hoặc</w:t>
      </w:r>
      <w:proofErr w:type="spellEnd"/>
      <w:r>
        <w:rPr>
          <w:sz w:val="17"/>
        </w:rPr>
        <w:t xml:space="preserve"> bottleneck </w:t>
      </w:r>
      <w:proofErr w:type="spellStart"/>
      <w:r>
        <w:rPr>
          <w:sz w:val="17"/>
        </w:rPr>
        <w:t>đã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được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đủ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để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biện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minh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cho</w:t>
      </w:r>
      <w:proofErr w:type="spellEnd"/>
      <w:r>
        <w:rPr>
          <w:sz w:val="17"/>
        </w:rPr>
        <w:t xml:space="preserve"> chi </w:t>
      </w:r>
      <w:proofErr w:type="spellStart"/>
      <w:r>
        <w:rPr>
          <w:sz w:val="17"/>
        </w:rPr>
        <w:t>phí</w:t>
      </w:r>
      <w:proofErr w:type="spellEnd"/>
      <w:r>
        <w:rPr>
          <w:sz w:val="17"/>
        </w:rPr>
        <w:t xml:space="preserve"> distributed system.</w:t>
      </w:r>
    </w:p>
    <w:p w14:paraId="0F96B50C" w14:textId="77777777" w:rsidR="00CF5697" w:rsidRDefault="00340AE1">
      <w:pPr>
        <w:keepNext/>
        <w:spacing w:before="80" w:after="0"/>
        <w:jc w:val="both"/>
      </w:pPr>
      <w:proofErr w:type="spellStart"/>
      <w:r>
        <w:rPr>
          <w:b/>
          <w:color w:val="17365D"/>
        </w:rPr>
        <w:t>Kết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luận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phần</w:t>
      </w:r>
      <w:proofErr w:type="spellEnd"/>
      <w:r>
        <w:rPr>
          <w:b/>
          <w:color w:val="17365D"/>
        </w:rPr>
        <w:t xml:space="preserve"> 4. </w:t>
      </w:r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Baseline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Core v0;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>.</w:t>
      </w:r>
    </w:p>
    <w:p w14:paraId="23AC43AF" w14:textId="77777777" w:rsidR="00CF5697" w:rsidRDefault="00340AE1">
      <w:pPr>
        <w:spacing w:before="100" w:after="0"/>
      </w:pPr>
      <w:proofErr w:type="spellStart"/>
      <w:r>
        <w:rPr>
          <w:i/>
          <w:color w:val="5C6B7A"/>
          <w:sz w:val="15"/>
        </w:rPr>
        <w:t>Nguồn</w:t>
      </w:r>
      <w:proofErr w:type="spellEnd"/>
      <w:r>
        <w:rPr>
          <w:i/>
          <w:color w:val="5C6B7A"/>
          <w:sz w:val="15"/>
        </w:rPr>
        <w:t xml:space="preserve"> </w:t>
      </w:r>
      <w:proofErr w:type="spellStart"/>
      <w:r>
        <w:rPr>
          <w:i/>
          <w:color w:val="5C6B7A"/>
          <w:sz w:val="15"/>
        </w:rPr>
        <w:t>kiểm</w:t>
      </w:r>
      <w:proofErr w:type="spellEnd"/>
      <w:r>
        <w:rPr>
          <w:i/>
          <w:color w:val="5C6B7A"/>
          <w:sz w:val="15"/>
        </w:rPr>
        <w:t xml:space="preserve"> </w:t>
      </w:r>
      <w:proofErr w:type="spellStart"/>
      <w:r>
        <w:rPr>
          <w:i/>
          <w:color w:val="5C6B7A"/>
          <w:sz w:val="15"/>
        </w:rPr>
        <w:t>soát</w:t>
      </w:r>
      <w:proofErr w:type="spellEnd"/>
      <w:r>
        <w:rPr>
          <w:i/>
          <w:color w:val="5C6B7A"/>
          <w:sz w:val="15"/>
        </w:rPr>
        <w:t>: TECH-001@0.14; IE-KNW-TECH-DEC-001@0.6; IE-CHG-TECH-BASELINE-001@0.2; IE-ARC-TECH-VIEW-001@0.2; Q-15 Phase 1–3; DOC-05@0.20.</w:t>
      </w:r>
    </w:p>
    <w:sectPr w:rsidR="00CF5697" w:rsidSect="00034616">
      <w:headerReference w:type="default" r:id="rId12"/>
      <w:footerReference w:type="default" r:id="rId13"/>
      <w:footerReference w:type="first" r:id="rId14"/>
      <w:pgSz w:w="11906" w:h="16838"/>
      <w:pgMar w:top="879" w:right="935" w:bottom="879" w:left="935" w:header="369" w:footer="36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734B1" w14:textId="77777777" w:rsidR="00093160" w:rsidRDefault="00093160">
      <w:pPr>
        <w:spacing w:after="0" w:line="240" w:lineRule="auto"/>
      </w:pPr>
      <w:r>
        <w:separator/>
      </w:r>
    </w:p>
  </w:endnote>
  <w:endnote w:type="continuationSeparator" w:id="0">
    <w:p w14:paraId="58A27BFD" w14:textId="77777777" w:rsidR="00093160" w:rsidRDefault="00093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0B910" w14:textId="77777777" w:rsidR="00CF5697" w:rsidRDefault="00CF5697">
    <w:pPr>
      <w:pStyle w:val="Footer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989"/>
      <w:gridCol w:w="4989"/>
    </w:tblGrid>
    <w:tr w:rsidR="00CF5697" w14:paraId="36BFFE30" w14:textId="77777777">
      <w:trPr>
        <w:jc w:val="center"/>
      </w:trPr>
      <w:tc>
        <w:tcPr>
          <w:tcW w:w="4989" w:type="dxa"/>
          <w:tcMar>
            <w:top w:w="70" w:type="dxa"/>
            <w:left w:w="85" w:type="dxa"/>
            <w:bottom w:w="70" w:type="dxa"/>
            <w:right w:w="85" w:type="dxa"/>
          </w:tcMar>
          <w:vAlign w:val="center"/>
        </w:tcPr>
        <w:p w14:paraId="340860A6" w14:textId="77777777" w:rsidR="00CF5697" w:rsidRDefault="00340AE1">
          <w:pPr>
            <w:spacing w:after="0" w:line="240" w:lineRule="auto"/>
          </w:pPr>
          <w:r>
            <w:rPr>
              <w:color w:val="5C6B7A"/>
              <w:sz w:val="16"/>
            </w:rPr>
            <w:t xml:space="preserve">Tài </w:t>
          </w:r>
          <w:proofErr w:type="spellStart"/>
          <w:r>
            <w:rPr>
              <w:color w:val="5C6B7A"/>
              <w:sz w:val="16"/>
            </w:rPr>
            <w:t>liệu</w:t>
          </w:r>
          <w:proofErr w:type="spellEnd"/>
          <w:r>
            <w:rPr>
              <w:color w:val="5C6B7A"/>
              <w:sz w:val="16"/>
            </w:rPr>
            <w:t xml:space="preserve"> </w:t>
          </w:r>
          <w:proofErr w:type="spellStart"/>
          <w:r>
            <w:rPr>
              <w:color w:val="5C6B7A"/>
              <w:sz w:val="16"/>
            </w:rPr>
            <w:t>nội</w:t>
          </w:r>
          <w:proofErr w:type="spellEnd"/>
          <w:r>
            <w:rPr>
              <w:color w:val="5C6B7A"/>
              <w:sz w:val="16"/>
            </w:rPr>
            <w:t xml:space="preserve"> </w:t>
          </w:r>
          <w:proofErr w:type="spellStart"/>
          <w:r>
            <w:rPr>
              <w:color w:val="5C6B7A"/>
              <w:sz w:val="16"/>
            </w:rPr>
            <w:t>bộ</w:t>
          </w:r>
          <w:proofErr w:type="spellEnd"/>
        </w:p>
      </w:tc>
      <w:tc>
        <w:tcPr>
          <w:tcW w:w="4989" w:type="dxa"/>
          <w:tcMar>
            <w:top w:w="70" w:type="dxa"/>
            <w:left w:w="85" w:type="dxa"/>
            <w:bottom w:w="70" w:type="dxa"/>
            <w:right w:w="85" w:type="dxa"/>
          </w:tcMar>
          <w:vAlign w:val="center"/>
        </w:tcPr>
        <w:p w14:paraId="40707EDF" w14:textId="77777777" w:rsidR="00CF5697" w:rsidRDefault="00340AE1">
          <w:pPr>
            <w:spacing w:after="0"/>
            <w:jc w:val="right"/>
          </w:pPr>
          <w:r>
            <w:rPr>
              <w:color w:val="5C6B7A"/>
              <w:sz w:val="16"/>
            </w:rPr>
            <w:t xml:space="preserve">Trang </w:t>
          </w:r>
          <w:r>
            <w:rPr>
              <w:color w:val="5C6B7A"/>
              <w:sz w:val="16"/>
            </w:rPr>
            <w:fldChar w:fldCharType="begin"/>
          </w:r>
          <w:r>
            <w:rPr>
              <w:color w:val="5C6B7A"/>
              <w:sz w:val="16"/>
            </w:rPr>
            <w:instrText>PAGE</w:instrText>
          </w:r>
          <w:r>
            <w:rPr>
              <w:color w:val="5C6B7A"/>
              <w:sz w:val="16"/>
            </w:rPr>
            <w:fldChar w:fldCharType="separate"/>
          </w:r>
          <w:r>
            <w:rPr>
              <w:color w:val="5C6B7A"/>
              <w:sz w:val="16"/>
            </w:rPr>
            <w:t>1</w:t>
          </w:r>
          <w:r>
            <w:rPr>
              <w:color w:val="5C6B7A"/>
              <w:sz w:val="16"/>
            </w:rPr>
            <w:fldChar w:fldCharType="end"/>
          </w:r>
          <w:r>
            <w:rPr>
              <w:color w:val="5C6B7A"/>
              <w:sz w:val="16"/>
            </w:rPr>
            <w:t xml:space="preserve"> / </w:t>
          </w:r>
          <w:r>
            <w:rPr>
              <w:color w:val="5C6B7A"/>
              <w:sz w:val="16"/>
            </w:rPr>
            <w:fldChar w:fldCharType="begin"/>
          </w:r>
          <w:r>
            <w:rPr>
              <w:color w:val="5C6B7A"/>
              <w:sz w:val="16"/>
            </w:rPr>
            <w:instrText>NUMPAGES</w:instrText>
          </w:r>
          <w:r>
            <w:rPr>
              <w:color w:val="5C6B7A"/>
              <w:sz w:val="16"/>
            </w:rPr>
            <w:fldChar w:fldCharType="separate"/>
          </w:r>
          <w:r>
            <w:rPr>
              <w:color w:val="5C6B7A"/>
              <w:sz w:val="16"/>
            </w:rPr>
            <w:t>1</w:t>
          </w:r>
          <w:r>
            <w:rPr>
              <w:color w:val="5C6B7A"/>
              <w:sz w:val="16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A1C84" w14:textId="77777777" w:rsidR="00CF5697" w:rsidRDefault="00CF5697">
    <w:pPr>
      <w:pStyle w:val="Footer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989"/>
      <w:gridCol w:w="4989"/>
    </w:tblGrid>
    <w:tr w:rsidR="00CF5697" w14:paraId="03C7EDCA" w14:textId="77777777">
      <w:trPr>
        <w:jc w:val="center"/>
      </w:trPr>
      <w:tc>
        <w:tcPr>
          <w:tcW w:w="4989" w:type="dxa"/>
          <w:tcMar>
            <w:top w:w="70" w:type="dxa"/>
            <w:left w:w="85" w:type="dxa"/>
            <w:bottom w:w="70" w:type="dxa"/>
            <w:right w:w="85" w:type="dxa"/>
          </w:tcMar>
          <w:vAlign w:val="center"/>
        </w:tcPr>
        <w:p w14:paraId="6CB4CF97" w14:textId="77777777" w:rsidR="00CF5697" w:rsidRDefault="00340AE1">
          <w:pPr>
            <w:spacing w:after="0" w:line="240" w:lineRule="auto"/>
          </w:pPr>
          <w:r>
            <w:rPr>
              <w:color w:val="5C6B7A"/>
              <w:sz w:val="16"/>
            </w:rPr>
            <w:t xml:space="preserve">Tài </w:t>
          </w:r>
          <w:proofErr w:type="spellStart"/>
          <w:r>
            <w:rPr>
              <w:color w:val="5C6B7A"/>
              <w:sz w:val="16"/>
            </w:rPr>
            <w:t>liệu</w:t>
          </w:r>
          <w:proofErr w:type="spellEnd"/>
          <w:r>
            <w:rPr>
              <w:color w:val="5C6B7A"/>
              <w:sz w:val="16"/>
            </w:rPr>
            <w:t xml:space="preserve"> </w:t>
          </w:r>
          <w:proofErr w:type="spellStart"/>
          <w:r>
            <w:rPr>
              <w:color w:val="5C6B7A"/>
              <w:sz w:val="16"/>
            </w:rPr>
            <w:t>nội</w:t>
          </w:r>
          <w:proofErr w:type="spellEnd"/>
          <w:r>
            <w:rPr>
              <w:color w:val="5C6B7A"/>
              <w:sz w:val="16"/>
            </w:rPr>
            <w:t xml:space="preserve"> </w:t>
          </w:r>
          <w:proofErr w:type="spellStart"/>
          <w:r>
            <w:rPr>
              <w:color w:val="5C6B7A"/>
              <w:sz w:val="16"/>
            </w:rPr>
            <w:t>bộ</w:t>
          </w:r>
          <w:proofErr w:type="spellEnd"/>
        </w:p>
      </w:tc>
      <w:tc>
        <w:tcPr>
          <w:tcW w:w="4989" w:type="dxa"/>
        </w:tcPr>
        <w:p w14:paraId="6F8CB350" w14:textId="77777777" w:rsidR="00CF5697" w:rsidRDefault="00340AE1">
          <w:pPr>
            <w:spacing w:after="0"/>
            <w:jc w:val="right"/>
          </w:pPr>
          <w:r>
            <w:rPr>
              <w:color w:val="5C6B7A"/>
              <w:sz w:val="16"/>
            </w:rPr>
            <w:t xml:space="preserve">Trang </w:t>
          </w:r>
          <w:r>
            <w:rPr>
              <w:color w:val="5C6B7A"/>
              <w:sz w:val="16"/>
            </w:rPr>
            <w:fldChar w:fldCharType="begin"/>
          </w:r>
          <w:r>
            <w:rPr>
              <w:color w:val="5C6B7A"/>
              <w:sz w:val="16"/>
            </w:rPr>
            <w:instrText>PAGE</w:instrText>
          </w:r>
          <w:r>
            <w:rPr>
              <w:color w:val="5C6B7A"/>
              <w:sz w:val="16"/>
            </w:rPr>
            <w:fldChar w:fldCharType="separate"/>
          </w:r>
          <w:r>
            <w:rPr>
              <w:color w:val="5C6B7A"/>
              <w:sz w:val="16"/>
            </w:rPr>
            <w:t>1</w:t>
          </w:r>
          <w:r>
            <w:rPr>
              <w:color w:val="5C6B7A"/>
              <w:sz w:val="16"/>
            </w:rPr>
            <w:fldChar w:fldCharType="end"/>
          </w:r>
          <w:r>
            <w:rPr>
              <w:color w:val="5C6B7A"/>
              <w:sz w:val="16"/>
            </w:rPr>
            <w:t xml:space="preserve"> / </w:t>
          </w:r>
          <w:r>
            <w:rPr>
              <w:color w:val="5C6B7A"/>
              <w:sz w:val="16"/>
            </w:rPr>
            <w:fldChar w:fldCharType="begin"/>
          </w:r>
          <w:r>
            <w:rPr>
              <w:color w:val="5C6B7A"/>
              <w:sz w:val="16"/>
            </w:rPr>
            <w:instrText>NUMPAGES</w:instrText>
          </w:r>
          <w:r>
            <w:rPr>
              <w:color w:val="5C6B7A"/>
              <w:sz w:val="16"/>
            </w:rPr>
            <w:fldChar w:fldCharType="separate"/>
          </w:r>
          <w:r>
            <w:rPr>
              <w:color w:val="5C6B7A"/>
              <w:sz w:val="16"/>
            </w:rPr>
            <w:t>1</w:t>
          </w:r>
          <w:r>
            <w:rPr>
              <w:color w:val="5C6B7A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3E93E" w14:textId="77777777" w:rsidR="00093160" w:rsidRDefault="00093160">
      <w:pPr>
        <w:spacing w:after="0" w:line="240" w:lineRule="auto"/>
      </w:pPr>
      <w:r>
        <w:separator/>
      </w:r>
    </w:p>
  </w:footnote>
  <w:footnote w:type="continuationSeparator" w:id="0">
    <w:p w14:paraId="70F039B6" w14:textId="77777777" w:rsidR="00093160" w:rsidRDefault="00093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8724A" w14:textId="77777777" w:rsidR="00CF5697" w:rsidRDefault="00CF5697">
    <w:pPr>
      <w:pStyle w:val="Header"/>
    </w:pPr>
  </w:p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989"/>
      <w:gridCol w:w="4989"/>
    </w:tblGrid>
    <w:tr w:rsidR="00CF5697" w14:paraId="152F3EF6" w14:textId="77777777">
      <w:trPr>
        <w:jc w:val="center"/>
      </w:trPr>
      <w:tc>
        <w:tcPr>
          <w:tcW w:w="4989" w:type="dxa"/>
          <w:tcMar>
            <w:top w:w="70" w:type="dxa"/>
            <w:left w:w="85" w:type="dxa"/>
            <w:bottom w:w="70" w:type="dxa"/>
            <w:right w:w="85" w:type="dxa"/>
          </w:tcMar>
          <w:vAlign w:val="center"/>
        </w:tcPr>
        <w:p w14:paraId="42D540CC" w14:textId="77777777" w:rsidR="00CF5697" w:rsidRDefault="00340AE1">
          <w:pPr>
            <w:spacing w:after="0" w:line="240" w:lineRule="auto"/>
          </w:pPr>
          <w:r>
            <w:rPr>
              <w:b/>
              <w:color w:val="5C6B7A"/>
              <w:sz w:val="16"/>
            </w:rPr>
            <w:t>IDEA ENGINEERING</w:t>
          </w:r>
        </w:p>
      </w:tc>
      <w:tc>
        <w:tcPr>
          <w:tcW w:w="4989" w:type="dxa"/>
          <w:tcMar>
            <w:top w:w="70" w:type="dxa"/>
            <w:left w:w="85" w:type="dxa"/>
            <w:bottom w:w="70" w:type="dxa"/>
            <w:right w:w="85" w:type="dxa"/>
          </w:tcMar>
          <w:vAlign w:val="center"/>
        </w:tcPr>
        <w:p w14:paraId="0A23A9A1" w14:textId="77777777" w:rsidR="00CF5697" w:rsidRDefault="00340AE1">
          <w:pPr>
            <w:spacing w:after="0" w:line="240" w:lineRule="auto"/>
            <w:jc w:val="right"/>
          </w:pPr>
          <w:r>
            <w:rPr>
              <w:color w:val="5C6B7A"/>
              <w:sz w:val="16"/>
            </w:rPr>
            <w:t xml:space="preserve">Báo </w:t>
          </w:r>
          <w:proofErr w:type="spellStart"/>
          <w:r>
            <w:rPr>
              <w:color w:val="5C6B7A"/>
              <w:sz w:val="16"/>
            </w:rPr>
            <w:t>cáo</w:t>
          </w:r>
          <w:proofErr w:type="spellEnd"/>
          <w:r>
            <w:rPr>
              <w:color w:val="5C6B7A"/>
              <w:sz w:val="16"/>
            </w:rPr>
            <w:t xml:space="preserve"> </w:t>
          </w:r>
          <w:proofErr w:type="spellStart"/>
          <w:r>
            <w:rPr>
              <w:color w:val="5C6B7A"/>
              <w:sz w:val="16"/>
            </w:rPr>
            <w:t>đề</w:t>
          </w:r>
          <w:proofErr w:type="spellEnd"/>
          <w:r>
            <w:rPr>
              <w:color w:val="5C6B7A"/>
              <w:sz w:val="16"/>
            </w:rPr>
            <w:t xml:space="preserve"> </w:t>
          </w:r>
          <w:proofErr w:type="spellStart"/>
          <w:r>
            <w:rPr>
              <w:color w:val="5C6B7A"/>
              <w:sz w:val="16"/>
            </w:rPr>
            <w:t>xuất</w:t>
          </w:r>
          <w:proofErr w:type="spellEnd"/>
          <w:r>
            <w:rPr>
              <w:color w:val="5C6B7A"/>
              <w:sz w:val="16"/>
            </w:rPr>
            <w:t xml:space="preserve"> </w:t>
          </w:r>
          <w:proofErr w:type="spellStart"/>
          <w:r>
            <w:rPr>
              <w:color w:val="5C6B7A"/>
              <w:sz w:val="16"/>
            </w:rPr>
            <w:t>nền</w:t>
          </w:r>
          <w:proofErr w:type="spellEnd"/>
          <w:r>
            <w:rPr>
              <w:color w:val="5C6B7A"/>
              <w:sz w:val="16"/>
            </w:rPr>
            <w:t xml:space="preserve"> </w:t>
          </w:r>
          <w:proofErr w:type="spellStart"/>
          <w:r>
            <w:rPr>
              <w:color w:val="5C6B7A"/>
              <w:sz w:val="16"/>
            </w:rPr>
            <w:t>tảng</w:t>
          </w:r>
          <w:proofErr w:type="spellEnd"/>
          <w:r>
            <w:rPr>
              <w:color w:val="5C6B7A"/>
              <w:sz w:val="16"/>
            </w:rPr>
            <w:t xml:space="preserve"> </w:t>
          </w:r>
          <w:proofErr w:type="spellStart"/>
          <w:r>
            <w:rPr>
              <w:color w:val="5C6B7A"/>
              <w:sz w:val="16"/>
            </w:rPr>
            <w:t>công</w:t>
          </w:r>
          <w:proofErr w:type="spellEnd"/>
          <w:r>
            <w:rPr>
              <w:color w:val="5C6B7A"/>
              <w:sz w:val="16"/>
            </w:rPr>
            <w:t xml:space="preserve"> </w:t>
          </w:r>
          <w:proofErr w:type="spellStart"/>
          <w:r>
            <w:rPr>
              <w:color w:val="5C6B7A"/>
              <w:sz w:val="16"/>
            </w:rPr>
            <w:t>nghệ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440437">
    <w:abstractNumId w:val="8"/>
  </w:num>
  <w:num w:numId="2" w16cid:durableId="1615013868">
    <w:abstractNumId w:val="6"/>
  </w:num>
  <w:num w:numId="3" w16cid:durableId="1073815178">
    <w:abstractNumId w:val="5"/>
  </w:num>
  <w:num w:numId="4" w16cid:durableId="758908887">
    <w:abstractNumId w:val="4"/>
  </w:num>
  <w:num w:numId="5" w16cid:durableId="570238483">
    <w:abstractNumId w:val="7"/>
  </w:num>
  <w:num w:numId="6" w16cid:durableId="535968904">
    <w:abstractNumId w:val="3"/>
  </w:num>
  <w:num w:numId="7" w16cid:durableId="201989479">
    <w:abstractNumId w:val="2"/>
  </w:num>
  <w:num w:numId="8" w16cid:durableId="156894067">
    <w:abstractNumId w:val="1"/>
  </w:num>
  <w:num w:numId="9" w16cid:durableId="161482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160"/>
    <w:rsid w:val="000C3C9C"/>
    <w:rsid w:val="0015074B"/>
    <w:rsid w:val="0029639D"/>
    <w:rsid w:val="00326F90"/>
    <w:rsid w:val="00340AE1"/>
    <w:rsid w:val="004E3819"/>
    <w:rsid w:val="00770CBB"/>
    <w:rsid w:val="00AA1D8D"/>
    <w:rsid w:val="00B47730"/>
    <w:rsid w:val="00B52198"/>
    <w:rsid w:val="00CB0664"/>
    <w:rsid w:val="00CF56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BC789"/>
  <w14:defaultImageDpi w14:val="300"/>
  <w15:docId w15:val="{74462F16-8C00-44B9-A0AF-D185EC1E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color w:val="172B4D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1372</Words>
  <Characters>7825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ĐỀ XUẤT NỀN TẢNG CÔNG NGHỆ — IDEA ENGINEERING CORE V0</dc:title>
  <dc:subject>Technology Stack &amp; Architecture Recommendation</dc:subject>
  <dc:creator>Nguyễn Huỳnh Phúc Lâm</dc:creator>
  <cp:keywords>IDEA Engineering, Core v0, Technology Stack, Architecture</cp:keywords>
  <dc:description>For Management Review; Engineering baseline selected; PDA approval not run.</dc:description>
  <cp:lastModifiedBy>TD-999</cp:lastModifiedBy>
  <cp:revision>3</cp:revision>
  <dcterms:created xsi:type="dcterms:W3CDTF">2013-12-23T23:15:00Z</dcterms:created>
  <dcterms:modified xsi:type="dcterms:W3CDTF">2026-09-15T04:22:00Z</dcterms:modified>
  <cp:category/>
</cp:coreProperties>
</file>